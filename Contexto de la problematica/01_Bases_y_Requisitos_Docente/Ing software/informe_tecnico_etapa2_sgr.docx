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D140" w14:textId="77777777" w:rsidR="00860E4E" w:rsidRDefault="00860E4E">
      <w:pPr>
        <w:spacing w:before="600"/>
      </w:pPr>
    </w:p>
    <w:p w14:paraId="58855E16" w14:textId="77777777" w:rsidR="00860E4E" w:rsidRPr="0008445C" w:rsidRDefault="00000000">
      <w:pPr>
        <w:spacing w:before="400" w:after="200"/>
        <w:jc w:val="center"/>
        <w:rPr>
          <w:lang w:val="es-CL"/>
        </w:rPr>
      </w:pPr>
      <w:r w:rsidRPr="0008445C">
        <w:rPr>
          <w:b/>
          <w:color w:val="1E3A8A"/>
          <w:sz w:val="26"/>
          <w:lang w:val="es-CL"/>
        </w:rPr>
        <w:t>INACAP - INGENIERÍA DE SOFTWARE</w:t>
      </w:r>
      <w:r w:rsidRPr="0008445C">
        <w:rPr>
          <w:b/>
          <w:color w:val="1E3A8A"/>
          <w:sz w:val="26"/>
          <w:lang w:val="es-CL"/>
        </w:rPr>
        <w:br/>
        <w:t>CARRERA DE INGENIERÍA EN INFORMÁTICA</w:t>
      </w:r>
    </w:p>
    <w:p w14:paraId="0F776A08" w14:textId="77777777" w:rsidR="00860E4E" w:rsidRPr="0008445C" w:rsidRDefault="00000000">
      <w:pPr>
        <w:spacing w:before="240" w:after="160"/>
        <w:jc w:val="center"/>
        <w:rPr>
          <w:lang w:val="es-CL"/>
        </w:rPr>
      </w:pPr>
      <w:r w:rsidRPr="0008445C">
        <w:rPr>
          <w:b/>
          <w:color w:val="0F172A"/>
          <w:sz w:val="40"/>
          <w:lang w:val="es-CL"/>
        </w:rPr>
        <w:t>INFORME TÉCNICO DE PLANIFICACIÓN Y DISEÑO DE SOFTWARE</w:t>
      </w:r>
      <w:r w:rsidRPr="0008445C">
        <w:rPr>
          <w:b/>
          <w:color w:val="0F172A"/>
          <w:sz w:val="40"/>
          <w:lang w:val="es-CL"/>
        </w:rPr>
        <w:br/>
        <w:t>ETAPA 2: SISTEMA DE GESTIÓN DE RESULTADOS (SGR)</w:t>
      </w:r>
    </w:p>
    <w:p w14:paraId="732B67EE" w14:textId="77777777" w:rsidR="00860E4E" w:rsidRPr="0008445C" w:rsidRDefault="00000000">
      <w:pPr>
        <w:spacing w:after="480"/>
        <w:jc w:val="center"/>
        <w:rPr>
          <w:lang w:val="es-CL"/>
        </w:rPr>
      </w:pPr>
      <w:r w:rsidRPr="0008445C">
        <w:rPr>
          <w:i/>
          <w:color w:val="64748B"/>
          <w:sz w:val="24"/>
          <w:lang w:val="es-CL"/>
        </w:rPr>
        <w:t>Análisis de Requerimientos, Justificación Metodológica y Arquitectura UML para la Ilustre Municipalidad de La Serena</w:t>
      </w:r>
    </w:p>
    <w:tbl>
      <w:tblPr>
        <w:tblW w:w="0" w:type="auto"/>
        <w:jc w:val="center"/>
        <w:tblLook w:val="04A0" w:firstRow="1" w:lastRow="0" w:firstColumn="1" w:lastColumn="0" w:noHBand="0" w:noVBand="1"/>
      </w:tblPr>
      <w:tblGrid>
        <w:gridCol w:w="7920"/>
      </w:tblGrid>
      <w:tr w:rsidR="00860E4E" w:rsidRPr="0008445C" w14:paraId="0471607B" w14:textId="77777777">
        <w:trPr>
          <w:cantSplit/>
          <w:jc w:val="center"/>
        </w:trPr>
        <w:tc>
          <w:tcPr>
            <w:tcW w:w="7920" w:type="dxa"/>
            <w:tcBorders>
              <w:top w:val="single" w:sz="12" w:space="0" w:color="C8102E"/>
              <w:left w:val="single" w:sz="24" w:space="0" w:color="C8102E"/>
              <w:bottom w:val="single" w:sz="12" w:space="0" w:color="C8102E"/>
              <w:right w:val="single" w:sz="12" w:space="0" w:color="C8102E"/>
            </w:tcBorders>
            <w:shd w:val="clear" w:color="auto" w:fill="F8FAFC"/>
            <w:tcMar>
              <w:top w:w="140" w:type="dxa"/>
              <w:left w:w="180" w:type="dxa"/>
              <w:bottom w:w="140" w:type="dxa"/>
              <w:right w:w="180" w:type="dxa"/>
            </w:tcMar>
          </w:tcPr>
          <w:p w14:paraId="633F0A0C" w14:textId="2B43CB8B" w:rsidR="00860E4E" w:rsidRPr="0008445C" w:rsidRDefault="00000000">
            <w:pPr>
              <w:spacing w:before="40" w:after="40"/>
              <w:jc w:val="center"/>
              <w:rPr>
                <w:lang w:val="es-CL"/>
              </w:rPr>
            </w:pPr>
            <w:r w:rsidRPr="0008445C">
              <w:rPr>
                <w:b/>
                <w:sz w:val="19"/>
                <w:lang w:val="es-CL"/>
              </w:rPr>
              <w:t>INTEGRANTES DEL EQUIPO:</w:t>
            </w:r>
            <w:r w:rsidRPr="0008445C">
              <w:rPr>
                <w:b/>
                <w:sz w:val="19"/>
                <w:lang w:val="es-CL"/>
              </w:rPr>
              <w:br/>
            </w:r>
            <w:r w:rsidRPr="0008445C">
              <w:rPr>
                <w:sz w:val="19"/>
                <w:lang w:val="es-CL"/>
              </w:rPr>
              <w:t>• Álvaro Obregón</w:t>
            </w:r>
            <w:r w:rsidRPr="0008445C">
              <w:rPr>
                <w:sz w:val="19"/>
                <w:lang w:val="es-CL"/>
              </w:rPr>
              <w:br/>
              <w:t>• Emanuel Román</w:t>
            </w:r>
            <w:r w:rsidRPr="0008445C">
              <w:rPr>
                <w:sz w:val="19"/>
                <w:lang w:val="es-CL"/>
              </w:rPr>
              <w:br/>
              <w:t>• Benjamín Antipa</w:t>
            </w:r>
            <w:r w:rsidRPr="0008445C">
              <w:rPr>
                <w:sz w:val="19"/>
                <w:lang w:val="es-CL"/>
              </w:rPr>
              <w:br/>
            </w:r>
            <w:r w:rsidRPr="0008445C">
              <w:rPr>
                <w:sz w:val="19"/>
                <w:lang w:val="es-CL"/>
              </w:rPr>
              <w:br/>
            </w:r>
            <w:r w:rsidRPr="0008445C">
              <w:rPr>
                <w:b/>
                <w:sz w:val="19"/>
                <w:lang w:val="es-CL"/>
              </w:rPr>
              <w:t xml:space="preserve">ASIGNATURA: </w:t>
            </w:r>
            <w:r w:rsidRPr="0008445C">
              <w:rPr>
                <w:sz w:val="19"/>
                <w:lang w:val="es-CL"/>
              </w:rPr>
              <w:t>Ingeniería de Software (</w:t>
            </w:r>
            <w:r w:rsidR="00DC1FAF" w:rsidRPr="00DC1FAF">
              <w:rPr>
                <w:sz w:val="19"/>
                <w:lang w:val="es-CL"/>
              </w:rPr>
              <w:t>D-IEI-N4-P2-C1</w:t>
            </w:r>
            <w:r w:rsidRPr="0008445C">
              <w:rPr>
                <w:sz w:val="19"/>
                <w:lang w:val="es-CL"/>
              </w:rPr>
              <w:t>)</w:t>
            </w:r>
            <w:r w:rsidRPr="0008445C">
              <w:rPr>
                <w:sz w:val="19"/>
                <w:lang w:val="es-CL"/>
              </w:rPr>
              <w:br/>
            </w:r>
            <w:r w:rsidRPr="0008445C">
              <w:rPr>
                <w:b/>
                <w:sz w:val="19"/>
                <w:lang w:val="es-CL"/>
              </w:rPr>
              <w:t xml:space="preserve">DOCENTE: </w:t>
            </w:r>
            <w:r w:rsidR="00DC1FAF" w:rsidRPr="00DC1FAF">
              <w:rPr>
                <w:sz w:val="19"/>
                <w:lang w:val="es-CL"/>
              </w:rPr>
              <w:t>Francisco Gabriel Caiceo León</w:t>
            </w:r>
            <w:r w:rsidRPr="0008445C">
              <w:rPr>
                <w:sz w:val="19"/>
                <w:lang w:val="es-CL"/>
              </w:rPr>
              <w:br/>
            </w:r>
            <w:r w:rsidRPr="0008445C">
              <w:rPr>
                <w:b/>
                <w:sz w:val="19"/>
                <w:lang w:val="es-CL"/>
              </w:rPr>
              <w:t xml:space="preserve">INSTITUCIÓN: </w:t>
            </w:r>
            <w:r w:rsidRPr="0008445C">
              <w:rPr>
                <w:sz w:val="19"/>
                <w:lang w:val="es-CL"/>
              </w:rPr>
              <w:t>INACAP - Sede La Serena</w:t>
            </w:r>
            <w:r w:rsidRPr="0008445C">
              <w:rPr>
                <w:sz w:val="19"/>
                <w:lang w:val="es-CL"/>
              </w:rPr>
              <w:br/>
            </w:r>
            <w:r w:rsidRPr="0008445C">
              <w:rPr>
                <w:b/>
                <w:sz w:val="19"/>
                <w:lang w:val="es-CL"/>
              </w:rPr>
              <w:t xml:space="preserve">FECHA DE ENTREGA: </w:t>
            </w:r>
            <w:r w:rsidR="00DC1FAF" w:rsidRPr="00DC1FAF">
              <w:rPr>
                <w:bCs/>
                <w:sz w:val="19"/>
                <w:lang w:val="es-CL"/>
              </w:rPr>
              <w:t>22</w:t>
            </w:r>
            <w:r w:rsidR="00DC1FAF">
              <w:rPr>
                <w:b/>
                <w:sz w:val="19"/>
                <w:lang w:val="es-CL"/>
              </w:rPr>
              <w:t xml:space="preserve">, </w:t>
            </w:r>
            <w:r w:rsidR="00DC1FAF" w:rsidRPr="0008445C">
              <w:rPr>
                <w:sz w:val="19"/>
                <w:lang w:val="es-CL"/>
              </w:rPr>
              <w:t>octubre</w:t>
            </w:r>
            <w:r w:rsidRPr="0008445C">
              <w:rPr>
                <w:sz w:val="19"/>
                <w:lang w:val="es-CL"/>
              </w:rPr>
              <w:t xml:space="preserve"> de 2026</w:t>
            </w:r>
          </w:p>
        </w:tc>
      </w:tr>
    </w:tbl>
    <w:p w14:paraId="5A5AD34B" w14:textId="77777777" w:rsidR="00DC1FAF" w:rsidRDefault="00DC1FAF" w:rsidP="00DC1FAF">
      <w:pPr>
        <w:spacing w:after="200"/>
        <w:jc w:val="left"/>
        <w:rPr>
          <w:b/>
          <w:color w:val="0F172A"/>
          <w:sz w:val="32"/>
          <w:lang w:val="es-CL"/>
        </w:rPr>
      </w:pPr>
      <w:bookmarkStart w:id="0" w:name="_Toc243567088"/>
    </w:p>
    <w:p w14:paraId="7578DF52" w14:textId="77777777" w:rsidR="00DC1FAF" w:rsidRDefault="00DC1FAF">
      <w:pPr>
        <w:spacing w:after="200"/>
        <w:jc w:val="left"/>
        <w:rPr>
          <w:b/>
          <w:color w:val="0F172A"/>
          <w:sz w:val="32"/>
          <w:lang w:val="es-CL"/>
        </w:rPr>
      </w:pPr>
      <w:r>
        <w:rPr>
          <w:b/>
          <w:color w:val="0F172A"/>
          <w:sz w:val="32"/>
          <w:lang w:val="es-CL"/>
        </w:rPr>
        <w:br w:type="page"/>
      </w:r>
    </w:p>
    <w:sdt>
      <w:sdtPr>
        <w:rPr>
          <w:lang w:val="es-MX"/>
        </w:rPr>
        <w:id w:val="93754681"/>
        <w:docPartObj>
          <w:docPartGallery w:val="Table of Contents"/>
          <w:docPartUnique/>
        </w:docPartObj>
      </w:sdtPr>
      <w:sdtEndPr>
        <w:rPr>
          <w:rFonts w:ascii="Arial" w:eastAsiaTheme="minorEastAsia" w:hAnsi="Arial" w:cstheme="minorBidi"/>
          <w:color w:val="1E293B"/>
          <w:sz w:val="22"/>
          <w:szCs w:val="22"/>
        </w:rPr>
      </w:sdtEndPr>
      <w:sdtContent>
        <w:p w14:paraId="09B54EC8" w14:textId="288B6E20" w:rsidR="00DC1FAF" w:rsidRDefault="00DC1FAF">
          <w:pPr>
            <w:pStyle w:val="TtuloTDC"/>
          </w:pPr>
          <w:r>
            <w:rPr>
              <w:lang w:val="es-MX"/>
            </w:rPr>
            <w:t>Índice</w:t>
          </w:r>
        </w:p>
        <w:p w14:paraId="38B4E9DD" w14:textId="0BE47358"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r>
            <w:fldChar w:fldCharType="begin"/>
          </w:r>
          <w:r>
            <w:instrText xml:space="preserve"> TOC \o "1-3" \h \z \u </w:instrText>
          </w:r>
          <w:r>
            <w:fldChar w:fldCharType="separate"/>
          </w:r>
          <w:hyperlink w:anchor="_Toc243568132" w:history="1">
            <w:r w:rsidRPr="00B518C8">
              <w:rPr>
                <w:rStyle w:val="Hipervnculo"/>
                <w:noProof/>
                <w:lang w:val="es-CL"/>
              </w:rPr>
              <w:t>1.1 Matriz de Requerimientos Funcionales (RF)</w:t>
            </w:r>
            <w:r>
              <w:rPr>
                <w:noProof/>
                <w:webHidden/>
              </w:rPr>
              <w:tab/>
            </w:r>
            <w:r>
              <w:rPr>
                <w:noProof/>
                <w:webHidden/>
              </w:rPr>
              <w:fldChar w:fldCharType="begin"/>
            </w:r>
            <w:r>
              <w:rPr>
                <w:noProof/>
                <w:webHidden/>
              </w:rPr>
              <w:instrText xml:space="preserve"> PAGEREF _Toc243568132 \h </w:instrText>
            </w:r>
            <w:r>
              <w:rPr>
                <w:noProof/>
                <w:webHidden/>
              </w:rPr>
            </w:r>
            <w:r>
              <w:rPr>
                <w:noProof/>
                <w:webHidden/>
              </w:rPr>
              <w:fldChar w:fldCharType="separate"/>
            </w:r>
            <w:r>
              <w:rPr>
                <w:noProof/>
                <w:webHidden/>
              </w:rPr>
              <w:t>3</w:t>
            </w:r>
            <w:r>
              <w:rPr>
                <w:noProof/>
                <w:webHidden/>
              </w:rPr>
              <w:fldChar w:fldCharType="end"/>
            </w:r>
          </w:hyperlink>
        </w:p>
        <w:p w14:paraId="0F7C9E2D" w14:textId="17C1A5FC"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33" w:history="1">
            <w:r w:rsidRPr="00B518C8">
              <w:rPr>
                <w:rStyle w:val="Hipervnculo"/>
                <w:noProof/>
                <w:lang w:val="es-CL"/>
              </w:rPr>
              <w:t>1.2 Matriz de Requerimientos No Funcionales (RNF)</w:t>
            </w:r>
            <w:r>
              <w:rPr>
                <w:noProof/>
                <w:webHidden/>
              </w:rPr>
              <w:tab/>
            </w:r>
            <w:r>
              <w:rPr>
                <w:noProof/>
                <w:webHidden/>
              </w:rPr>
              <w:fldChar w:fldCharType="begin"/>
            </w:r>
            <w:r>
              <w:rPr>
                <w:noProof/>
                <w:webHidden/>
              </w:rPr>
              <w:instrText xml:space="preserve"> PAGEREF _Toc243568133 \h </w:instrText>
            </w:r>
            <w:r>
              <w:rPr>
                <w:noProof/>
                <w:webHidden/>
              </w:rPr>
            </w:r>
            <w:r>
              <w:rPr>
                <w:noProof/>
                <w:webHidden/>
              </w:rPr>
              <w:fldChar w:fldCharType="separate"/>
            </w:r>
            <w:r>
              <w:rPr>
                <w:noProof/>
                <w:webHidden/>
              </w:rPr>
              <w:t>5</w:t>
            </w:r>
            <w:r>
              <w:rPr>
                <w:noProof/>
                <w:webHidden/>
              </w:rPr>
              <w:fldChar w:fldCharType="end"/>
            </w:r>
          </w:hyperlink>
        </w:p>
        <w:p w14:paraId="3ACCE47D" w14:textId="354424B2"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34" w:history="1">
            <w:r w:rsidRPr="00B518C8">
              <w:rPr>
                <w:rStyle w:val="Hipervnculo"/>
                <w:noProof/>
                <w:lang w:val="es-CL"/>
              </w:rPr>
              <w:t>1.3 Backlog de Épicas e Historias de Usuario (Scrum)</w:t>
            </w:r>
            <w:r>
              <w:rPr>
                <w:noProof/>
                <w:webHidden/>
              </w:rPr>
              <w:tab/>
            </w:r>
            <w:r>
              <w:rPr>
                <w:noProof/>
                <w:webHidden/>
              </w:rPr>
              <w:fldChar w:fldCharType="begin"/>
            </w:r>
            <w:r>
              <w:rPr>
                <w:noProof/>
                <w:webHidden/>
              </w:rPr>
              <w:instrText xml:space="preserve"> PAGEREF _Toc243568134 \h </w:instrText>
            </w:r>
            <w:r>
              <w:rPr>
                <w:noProof/>
                <w:webHidden/>
              </w:rPr>
            </w:r>
            <w:r>
              <w:rPr>
                <w:noProof/>
                <w:webHidden/>
              </w:rPr>
              <w:fldChar w:fldCharType="separate"/>
            </w:r>
            <w:r>
              <w:rPr>
                <w:noProof/>
                <w:webHidden/>
              </w:rPr>
              <w:t>5</w:t>
            </w:r>
            <w:r>
              <w:rPr>
                <w:noProof/>
                <w:webHidden/>
              </w:rPr>
              <w:fldChar w:fldCharType="end"/>
            </w:r>
          </w:hyperlink>
        </w:p>
        <w:p w14:paraId="61665577" w14:textId="502CBE4C" w:rsidR="00DC1FAF" w:rsidRDefault="00DC1FAF">
          <w:pPr>
            <w:pStyle w:val="TDC1"/>
            <w:tabs>
              <w:tab w:val="right" w:leader="dot" w:pos="9350"/>
            </w:tabs>
            <w:rPr>
              <w:rFonts w:asciiTheme="minorHAnsi" w:hAnsiTheme="minorHAnsi"/>
              <w:noProof/>
              <w:color w:val="auto"/>
              <w:kern w:val="2"/>
              <w:sz w:val="24"/>
              <w:szCs w:val="24"/>
              <w:lang w:val="es-CL" w:eastAsia="es-CL"/>
              <w14:ligatures w14:val="standardContextual"/>
            </w:rPr>
          </w:pPr>
          <w:hyperlink w:anchor="_Toc243568135" w:history="1">
            <w:r w:rsidRPr="00B518C8">
              <w:rPr>
                <w:rStyle w:val="Hipervnculo"/>
                <w:noProof/>
                <w:lang w:val="es-CL"/>
              </w:rPr>
              <w:t>2. Selección y Justificación Metodológica</w:t>
            </w:r>
            <w:r>
              <w:rPr>
                <w:noProof/>
                <w:webHidden/>
              </w:rPr>
              <w:tab/>
            </w:r>
            <w:r>
              <w:rPr>
                <w:noProof/>
                <w:webHidden/>
              </w:rPr>
              <w:fldChar w:fldCharType="begin"/>
            </w:r>
            <w:r>
              <w:rPr>
                <w:noProof/>
                <w:webHidden/>
              </w:rPr>
              <w:instrText xml:space="preserve"> PAGEREF _Toc243568135 \h </w:instrText>
            </w:r>
            <w:r>
              <w:rPr>
                <w:noProof/>
                <w:webHidden/>
              </w:rPr>
            </w:r>
            <w:r>
              <w:rPr>
                <w:noProof/>
                <w:webHidden/>
              </w:rPr>
              <w:fldChar w:fldCharType="separate"/>
            </w:r>
            <w:r>
              <w:rPr>
                <w:noProof/>
                <w:webHidden/>
              </w:rPr>
              <w:t>7</w:t>
            </w:r>
            <w:r>
              <w:rPr>
                <w:noProof/>
                <w:webHidden/>
              </w:rPr>
              <w:fldChar w:fldCharType="end"/>
            </w:r>
          </w:hyperlink>
        </w:p>
        <w:p w14:paraId="2DE9B011" w14:textId="4B6C8CE9"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36" w:history="1">
            <w:r w:rsidRPr="00B518C8">
              <w:rPr>
                <w:rStyle w:val="Hipervnculo"/>
                <w:noProof/>
                <w:lang w:val="es-CL"/>
              </w:rPr>
              <w:t>2.1 Análisis Comparativo de Metodologías de Desarrollo</w:t>
            </w:r>
            <w:r>
              <w:rPr>
                <w:noProof/>
                <w:webHidden/>
              </w:rPr>
              <w:tab/>
            </w:r>
            <w:r>
              <w:rPr>
                <w:noProof/>
                <w:webHidden/>
              </w:rPr>
              <w:fldChar w:fldCharType="begin"/>
            </w:r>
            <w:r>
              <w:rPr>
                <w:noProof/>
                <w:webHidden/>
              </w:rPr>
              <w:instrText xml:space="preserve"> PAGEREF _Toc243568136 \h </w:instrText>
            </w:r>
            <w:r>
              <w:rPr>
                <w:noProof/>
                <w:webHidden/>
              </w:rPr>
            </w:r>
            <w:r>
              <w:rPr>
                <w:noProof/>
                <w:webHidden/>
              </w:rPr>
              <w:fldChar w:fldCharType="separate"/>
            </w:r>
            <w:r>
              <w:rPr>
                <w:noProof/>
                <w:webHidden/>
              </w:rPr>
              <w:t>7</w:t>
            </w:r>
            <w:r>
              <w:rPr>
                <w:noProof/>
                <w:webHidden/>
              </w:rPr>
              <w:fldChar w:fldCharType="end"/>
            </w:r>
          </w:hyperlink>
        </w:p>
        <w:p w14:paraId="79143CFC" w14:textId="64AB69BF"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37" w:history="1">
            <w:r w:rsidRPr="00B518C8">
              <w:rPr>
                <w:rStyle w:val="Hipervnculo"/>
                <w:noProof/>
                <w:lang w:val="es-CL"/>
              </w:rPr>
              <w:t>2.2 Fundamentación Técnica del Enfoque Metodológico Híbrido y Adaptado (Scrum Pragmático + Kanban / Tubo de Trabajo)</w:t>
            </w:r>
            <w:r>
              <w:rPr>
                <w:noProof/>
                <w:webHidden/>
              </w:rPr>
              <w:tab/>
            </w:r>
            <w:r>
              <w:rPr>
                <w:noProof/>
                <w:webHidden/>
              </w:rPr>
              <w:fldChar w:fldCharType="begin"/>
            </w:r>
            <w:r>
              <w:rPr>
                <w:noProof/>
                <w:webHidden/>
              </w:rPr>
              <w:instrText xml:space="preserve"> PAGEREF _Toc243568137 \h </w:instrText>
            </w:r>
            <w:r>
              <w:rPr>
                <w:noProof/>
                <w:webHidden/>
              </w:rPr>
            </w:r>
            <w:r>
              <w:rPr>
                <w:noProof/>
                <w:webHidden/>
              </w:rPr>
              <w:fldChar w:fldCharType="separate"/>
            </w:r>
            <w:r>
              <w:rPr>
                <w:noProof/>
                <w:webHidden/>
              </w:rPr>
              <w:t>7</w:t>
            </w:r>
            <w:r>
              <w:rPr>
                <w:noProof/>
                <w:webHidden/>
              </w:rPr>
              <w:fldChar w:fldCharType="end"/>
            </w:r>
          </w:hyperlink>
        </w:p>
        <w:p w14:paraId="18749453" w14:textId="14896B72"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38" w:history="1">
            <w:r w:rsidRPr="00B518C8">
              <w:rPr>
                <w:rStyle w:val="Hipervnculo"/>
                <w:noProof/>
                <w:lang w:val="es-CL"/>
              </w:rPr>
              <w:t>2.3 Estimación de Recursos Humanos y Matriz RACI</w:t>
            </w:r>
            <w:r>
              <w:rPr>
                <w:noProof/>
                <w:webHidden/>
              </w:rPr>
              <w:tab/>
            </w:r>
            <w:r>
              <w:rPr>
                <w:noProof/>
                <w:webHidden/>
              </w:rPr>
              <w:fldChar w:fldCharType="begin"/>
            </w:r>
            <w:r>
              <w:rPr>
                <w:noProof/>
                <w:webHidden/>
              </w:rPr>
              <w:instrText xml:space="preserve"> PAGEREF _Toc243568138 \h </w:instrText>
            </w:r>
            <w:r>
              <w:rPr>
                <w:noProof/>
                <w:webHidden/>
              </w:rPr>
            </w:r>
            <w:r>
              <w:rPr>
                <w:noProof/>
                <w:webHidden/>
              </w:rPr>
              <w:fldChar w:fldCharType="separate"/>
            </w:r>
            <w:r>
              <w:rPr>
                <w:noProof/>
                <w:webHidden/>
              </w:rPr>
              <w:t>8</w:t>
            </w:r>
            <w:r>
              <w:rPr>
                <w:noProof/>
                <w:webHidden/>
              </w:rPr>
              <w:fldChar w:fldCharType="end"/>
            </w:r>
          </w:hyperlink>
        </w:p>
        <w:p w14:paraId="4B6AE288" w14:textId="49FC22D8"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39" w:history="1">
            <w:r w:rsidRPr="00B518C8">
              <w:rPr>
                <w:rStyle w:val="Hipervnculo"/>
                <w:noProof/>
                <w:lang w:val="es-CL"/>
              </w:rPr>
              <w:t>2.4 Estimación de Recursos de Hardware y Software</w:t>
            </w:r>
            <w:r>
              <w:rPr>
                <w:noProof/>
                <w:webHidden/>
              </w:rPr>
              <w:tab/>
            </w:r>
            <w:r>
              <w:rPr>
                <w:noProof/>
                <w:webHidden/>
              </w:rPr>
              <w:fldChar w:fldCharType="begin"/>
            </w:r>
            <w:r>
              <w:rPr>
                <w:noProof/>
                <w:webHidden/>
              </w:rPr>
              <w:instrText xml:space="preserve"> PAGEREF _Toc243568139 \h </w:instrText>
            </w:r>
            <w:r>
              <w:rPr>
                <w:noProof/>
                <w:webHidden/>
              </w:rPr>
            </w:r>
            <w:r>
              <w:rPr>
                <w:noProof/>
                <w:webHidden/>
              </w:rPr>
              <w:fldChar w:fldCharType="separate"/>
            </w:r>
            <w:r>
              <w:rPr>
                <w:noProof/>
                <w:webHidden/>
              </w:rPr>
              <w:t>10</w:t>
            </w:r>
            <w:r>
              <w:rPr>
                <w:noProof/>
                <w:webHidden/>
              </w:rPr>
              <w:fldChar w:fldCharType="end"/>
            </w:r>
          </w:hyperlink>
        </w:p>
        <w:p w14:paraId="5E8165F4" w14:textId="4B9EAA18" w:rsidR="00DC1FAF" w:rsidRDefault="00DC1FAF">
          <w:pPr>
            <w:pStyle w:val="TDC1"/>
            <w:tabs>
              <w:tab w:val="right" w:leader="dot" w:pos="9350"/>
            </w:tabs>
            <w:rPr>
              <w:rFonts w:asciiTheme="minorHAnsi" w:hAnsiTheme="minorHAnsi"/>
              <w:noProof/>
              <w:color w:val="auto"/>
              <w:kern w:val="2"/>
              <w:sz w:val="24"/>
              <w:szCs w:val="24"/>
              <w:lang w:val="es-CL" w:eastAsia="es-CL"/>
              <w14:ligatures w14:val="standardContextual"/>
            </w:rPr>
          </w:pPr>
          <w:hyperlink w:anchor="_Toc243568140" w:history="1">
            <w:r w:rsidRPr="00B518C8">
              <w:rPr>
                <w:rStyle w:val="Hipervnculo"/>
                <w:noProof/>
                <w:lang w:val="es-CL"/>
              </w:rPr>
              <w:t>3. Propuesta de Diseño UML y Prototipado Front-End</w:t>
            </w:r>
            <w:r>
              <w:rPr>
                <w:noProof/>
                <w:webHidden/>
              </w:rPr>
              <w:tab/>
            </w:r>
            <w:r>
              <w:rPr>
                <w:noProof/>
                <w:webHidden/>
              </w:rPr>
              <w:fldChar w:fldCharType="begin"/>
            </w:r>
            <w:r>
              <w:rPr>
                <w:noProof/>
                <w:webHidden/>
              </w:rPr>
              <w:instrText xml:space="preserve"> PAGEREF _Toc243568140 \h </w:instrText>
            </w:r>
            <w:r>
              <w:rPr>
                <w:noProof/>
                <w:webHidden/>
              </w:rPr>
            </w:r>
            <w:r>
              <w:rPr>
                <w:noProof/>
                <w:webHidden/>
              </w:rPr>
              <w:fldChar w:fldCharType="separate"/>
            </w:r>
            <w:r>
              <w:rPr>
                <w:noProof/>
                <w:webHidden/>
              </w:rPr>
              <w:t>12</w:t>
            </w:r>
            <w:r>
              <w:rPr>
                <w:noProof/>
                <w:webHidden/>
              </w:rPr>
              <w:fldChar w:fldCharType="end"/>
            </w:r>
          </w:hyperlink>
        </w:p>
        <w:p w14:paraId="253126B9" w14:textId="3AC3DC1F"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41" w:history="1">
            <w:r w:rsidRPr="00B518C8">
              <w:rPr>
                <w:rStyle w:val="Hipervnculo"/>
                <w:noProof/>
                <w:lang w:val="es-CL"/>
              </w:rPr>
              <w:t>3.1 Diagrama de Casos de Uso General (Caso_Uso.drawio.png)</w:t>
            </w:r>
            <w:r>
              <w:rPr>
                <w:noProof/>
                <w:webHidden/>
              </w:rPr>
              <w:tab/>
            </w:r>
            <w:r>
              <w:rPr>
                <w:noProof/>
                <w:webHidden/>
              </w:rPr>
              <w:fldChar w:fldCharType="begin"/>
            </w:r>
            <w:r>
              <w:rPr>
                <w:noProof/>
                <w:webHidden/>
              </w:rPr>
              <w:instrText xml:space="preserve"> PAGEREF _Toc243568141 \h </w:instrText>
            </w:r>
            <w:r>
              <w:rPr>
                <w:noProof/>
                <w:webHidden/>
              </w:rPr>
            </w:r>
            <w:r>
              <w:rPr>
                <w:noProof/>
                <w:webHidden/>
              </w:rPr>
              <w:fldChar w:fldCharType="separate"/>
            </w:r>
            <w:r>
              <w:rPr>
                <w:noProof/>
                <w:webHidden/>
              </w:rPr>
              <w:t>12</w:t>
            </w:r>
            <w:r>
              <w:rPr>
                <w:noProof/>
                <w:webHidden/>
              </w:rPr>
              <w:fldChar w:fldCharType="end"/>
            </w:r>
          </w:hyperlink>
        </w:p>
        <w:p w14:paraId="69A73BF4" w14:textId="69152627"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42" w:history="1">
            <w:r w:rsidRPr="00B518C8">
              <w:rPr>
                <w:rStyle w:val="Hipervnculo"/>
                <w:noProof/>
                <w:lang w:val="es-CL"/>
              </w:rPr>
              <w:t>3.2 Especificación Detallada de Casos de Uso Clave</w:t>
            </w:r>
            <w:r>
              <w:rPr>
                <w:noProof/>
                <w:webHidden/>
              </w:rPr>
              <w:tab/>
            </w:r>
            <w:r>
              <w:rPr>
                <w:noProof/>
                <w:webHidden/>
              </w:rPr>
              <w:fldChar w:fldCharType="begin"/>
            </w:r>
            <w:r>
              <w:rPr>
                <w:noProof/>
                <w:webHidden/>
              </w:rPr>
              <w:instrText xml:space="preserve"> PAGEREF _Toc243568142 \h </w:instrText>
            </w:r>
            <w:r>
              <w:rPr>
                <w:noProof/>
                <w:webHidden/>
              </w:rPr>
            </w:r>
            <w:r>
              <w:rPr>
                <w:noProof/>
                <w:webHidden/>
              </w:rPr>
              <w:fldChar w:fldCharType="separate"/>
            </w:r>
            <w:r>
              <w:rPr>
                <w:noProof/>
                <w:webHidden/>
              </w:rPr>
              <w:t>12</w:t>
            </w:r>
            <w:r>
              <w:rPr>
                <w:noProof/>
                <w:webHidden/>
              </w:rPr>
              <w:fldChar w:fldCharType="end"/>
            </w:r>
          </w:hyperlink>
        </w:p>
        <w:p w14:paraId="4FB3FB0C" w14:textId="31B2C9F7" w:rsidR="00DC1FAF" w:rsidRDefault="00DC1FAF">
          <w:pPr>
            <w:pStyle w:val="TDC3"/>
            <w:tabs>
              <w:tab w:val="right" w:leader="dot" w:pos="9350"/>
            </w:tabs>
            <w:rPr>
              <w:rFonts w:asciiTheme="minorHAnsi" w:hAnsiTheme="minorHAnsi"/>
              <w:noProof/>
              <w:color w:val="auto"/>
              <w:kern w:val="2"/>
              <w:sz w:val="24"/>
              <w:szCs w:val="24"/>
              <w:lang w:val="es-CL" w:eastAsia="es-CL"/>
              <w14:ligatures w14:val="standardContextual"/>
            </w:rPr>
          </w:pPr>
          <w:hyperlink w:anchor="_Toc243568143" w:history="1">
            <w:r w:rsidRPr="00B518C8">
              <w:rPr>
                <w:rStyle w:val="Hipervnculo"/>
                <w:noProof/>
                <w:lang w:val="es-CL"/>
              </w:rPr>
              <w:t>Especificación Estandarizada: CU03 - Registrar Actividad Diaria</w:t>
            </w:r>
            <w:r>
              <w:rPr>
                <w:noProof/>
                <w:webHidden/>
              </w:rPr>
              <w:tab/>
            </w:r>
            <w:r>
              <w:rPr>
                <w:noProof/>
                <w:webHidden/>
              </w:rPr>
              <w:fldChar w:fldCharType="begin"/>
            </w:r>
            <w:r>
              <w:rPr>
                <w:noProof/>
                <w:webHidden/>
              </w:rPr>
              <w:instrText xml:space="preserve"> PAGEREF _Toc243568143 \h </w:instrText>
            </w:r>
            <w:r>
              <w:rPr>
                <w:noProof/>
                <w:webHidden/>
              </w:rPr>
            </w:r>
            <w:r>
              <w:rPr>
                <w:noProof/>
                <w:webHidden/>
              </w:rPr>
              <w:fldChar w:fldCharType="separate"/>
            </w:r>
            <w:r>
              <w:rPr>
                <w:noProof/>
                <w:webHidden/>
              </w:rPr>
              <w:t>12</w:t>
            </w:r>
            <w:r>
              <w:rPr>
                <w:noProof/>
                <w:webHidden/>
              </w:rPr>
              <w:fldChar w:fldCharType="end"/>
            </w:r>
          </w:hyperlink>
        </w:p>
        <w:p w14:paraId="46B2DB6B" w14:textId="5DE9CBAD" w:rsidR="00DC1FAF" w:rsidRDefault="00DC1FAF">
          <w:pPr>
            <w:pStyle w:val="TDC3"/>
            <w:tabs>
              <w:tab w:val="right" w:leader="dot" w:pos="9350"/>
            </w:tabs>
            <w:rPr>
              <w:rFonts w:asciiTheme="minorHAnsi" w:hAnsiTheme="minorHAnsi"/>
              <w:noProof/>
              <w:color w:val="auto"/>
              <w:kern w:val="2"/>
              <w:sz w:val="24"/>
              <w:szCs w:val="24"/>
              <w:lang w:val="es-CL" w:eastAsia="es-CL"/>
              <w14:ligatures w14:val="standardContextual"/>
            </w:rPr>
          </w:pPr>
          <w:hyperlink w:anchor="_Toc243568144" w:history="1">
            <w:r w:rsidRPr="00B518C8">
              <w:rPr>
                <w:rStyle w:val="Hipervnculo"/>
                <w:noProof/>
                <w:lang w:val="es-CL"/>
              </w:rPr>
              <w:t>Especificación Estandarizada: CU04 - Adjuntar Evidencia Fotográfica</w:t>
            </w:r>
            <w:r>
              <w:rPr>
                <w:noProof/>
                <w:webHidden/>
              </w:rPr>
              <w:tab/>
            </w:r>
            <w:r>
              <w:rPr>
                <w:noProof/>
                <w:webHidden/>
              </w:rPr>
              <w:fldChar w:fldCharType="begin"/>
            </w:r>
            <w:r>
              <w:rPr>
                <w:noProof/>
                <w:webHidden/>
              </w:rPr>
              <w:instrText xml:space="preserve"> PAGEREF _Toc243568144 \h </w:instrText>
            </w:r>
            <w:r>
              <w:rPr>
                <w:noProof/>
                <w:webHidden/>
              </w:rPr>
            </w:r>
            <w:r>
              <w:rPr>
                <w:noProof/>
                <w:webHidden/>
              </w:rPr>
              <w:fldChar w:fldCharType="separate"/>
            </w:r>
            <w:r>
              <w:rPr>
                <w:noProof/>
                <w:webHidden/>
              </w:rPr>
              <w:t>13</w:t>
            </w:r>
            <w:r>
              <w:rPr>
                <w:noProof/>
                <w:webHidden/>
              </w:rPr>
              <w:fldChar w:fldCharType="end"/>
            </w:r>
          </w:hyperlink>
        </w:p>
        <w:p w14:paraId="56986C77" w14:textId="06CE3A14"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45" w:history="1">
            <w:r w:rsidRPr="00B518C8">
              <w:rPr>
                <w:rStyle w:val="Hipervnculo"/>
                <w:noProof/>
                <w:lang w:val="es-CL"/>
              </w:rPr>
              <w:t>3.3 Diagrama de Clases de Dominio (Clase.drawio.png)</w:t>
            </w:r>
            <w:r>
              <w:rPr>
                <w:noProof/>
                <w:webHidden/>
              </w:rPr>
              <w:tab/>
            </w:r>
            <w:r>
              <w:rPr>
                <w:noProof/>
                <w:webHidden/>
              </w:rPr>
              <w:fldChar w:fldCharType="begin"/>
            </w:r>
            <w:r>
              <w:rPr>
                <w:noProof/>
                <w:webHidden/>
              </w:rPr>
              <w:instrText xml:space="preserve"> PAGEREF _Toc243568145 \h </w:instrText>
            </w:r>
            <w:r>
              <w:rPr>
                <w:noProof/>
                <w:webHidden/>
              </w:rPr>
            </w:r>
            <w:r>
              <w:rPr>
                <w:noProof/>
                <w:webHidden/>
              </w:rPr>
              <w:fldChar w:fldCharType="separate"/>
            </w:r>
            <w:r>
              <w:rPr>
                <w:noProof/>
                <w:webHidden/>
              </w:rPr>
              <w:t>13</w:t>
            </w:r>
            <w:r>
              <w:rPr>
                <w:noProof/>
                <w:webHidden/>
              </w:rPr>
              <w:fldChar w:fldCharType="end"/>
            </w:r>
          </w:hyperlink>
        </w:p>
        <w:p w14:paraId="3085EDD8" w14:textId="2271056C"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46" w:history="1">
            <w:r w:rsidRPr="00B518C8">
              <w:rPr>
                <w:rStyle w:val="Hipervnculo"/>
                <w:noProof/>
                <w:lang w:val="es-CL"/>
              </w:rPr>
              <w:t>3.4 Diagrama de Componentes (Componentes.drawio.png)</w:t>
            </w:r>
            <w:r>
              <w:rPr>
                <w:noProof/>
                <w:webHidden/>
              </w:rPr>
              <w:tab/>
            </w:r>
            <w:r>
              <w:rPr>
                <w:noProof/>
                <w:webHidden/>
              </w:rPr>
              <w:fldChar w:fldCharType="begin"/>
            </w:r>
            <w:r>
              <w:rPr>
                <w:noProof/>
                <w:webHidden/>
              </w:rPr>
              <w:instrText xml:space="preserve"> PAGEREF _Toc243568146 \h </w:instrText>
            </w:r>
            <w:r>
              <w:rPr>
                <w:noProof/>
                <w:webHidden/>
              </w:rPr>
            </w:r>
            <w:r>
              <w:rPr>
                <w:noProof/>
                <w:webHidden/>
              </w:rPr>
              <w:fldChar w:fldCharType="separate"/>
            </w:r>
            <w:r>
              <w:rPr>
                <w:noProof/>
                <w:webHidden/>
              </w:rPr>
              <w:t>14</w:t>
            </w:r>
            <w:r>
              <w:rPr>
                <w:noProof/>
                <w:webHidden/>
              </w:rPr>
              <w:fldChar w:fldCharType="end"/>
            </w:r>
          </w:hyperlink>
        </w:p>
        <w:p w14:paraId="1D023E6E" w14:textId="77ED38C4"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47" w:history="1">
            <w:r w:rsidRPr="00B518C8">
              <w:rPr>
                <w:rStyle w:val="Hipervnculo"/>
                <w:noProof/>
                <w:lang w:val="es-CL"/>
              </w:rPr>
              <w:t>3.5 Diagrama de Despliegue (Despliegue.drawio.png)</w:t>
            </w:r>
            <w:r>
              <w:rPr>
                <w:noProof/>
                <w:webHidden/>
              </w:rPr>
              <w:tab/>
            </w:r>
            <w:r>
              <w:rPr>
                <w:noProof/>
                <w:webHidden/>
              </w:rPr>
              <w:fldChar w:fldCharType="begin"/>
            </w:r>
            <w:r>
              <w:rPr>
                <w:noProof/>
                <w:webHidden/>
              </w:rPr>
              <w:instrText xml:space="preserve"> PAGEREF _Toc243568147 \h </w:instrText>
            </w:r>
            <w:r>
              <w:rPr>
                <w:noProof/>
                <w:webHidden/>
              </w:rPr>
            </w:r>
            <w:r>
              <w:rPr>
                <w:noProof/>
                <w:webHidden/>
              </w:rPr>
              <w:fldChar w:fldCharType="separate"/>
            </w:r>
            <w:r>
              <w:rPr>
                <w:noProof/>
                <w:webHidden/>
              </w:rPr>
              <w:t>14</w:t>
            </w:r>
            <w:r>
              <w:rPr>
                <w:noProof/>
                <w:webHidden/>
              </w:rPr>
              <w:fldChar w:fldCharType="end"/>
            </w:r>
          </w:hyperlink>
        </w:p>
        <w:p w14:paraId="7A21B5F5" w14:textId="53CA09D8"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48" w:history="1">
            <w:r w:rsidRPr="00B518C8">
              <w:rPr>
                <w:rStyle w:val="Hipervnculo"/>
                <w:noProof/>
                <w:lang w:val="es-CL"/>
              </w:rPr>
              <w:t>3.6 Matriz de Trazabilidad Integral entre Artefactos UML y Prototypes</w:t>
            </w:r>
            <w:r>
              <w:rPr>
                <w:noProof/>
                <w:webHidden/>
              </w:rPr>
              <w:tab/>
            </w:r>
            <w:r>
              <w:rPr>
                <w:noProof/>
                <w:webHidden/>
              </w:rPr>
              <w:fldChar w:fldCharType="begin"/>
            </w:r>
            <w:r>
              <w:rPr>
                <w:noProof/>
                <w:webHidden/>
              </w:rPr>
              <w:instrText xml:space="preserve"> PAGEREF _Toc243568148 \h </w:instrText>
            </w:r>
            <w:r>
              <w:rPr>
                <w:noProof/>
                <w:webHidden/>
              </w:rPr>
            </w:r>
            <w:r>
              <w:rPr>
                <w:noProof/>
                <w:webHidden/>
              </w:rPr>
              <w:fldChar w:fldCharType="separate"/>
            </w:r>
            <w:r>
              <w:rPr>
                <w:noProof/>
                <w:webHidden/>
              </w:rPr>
              <w:t>15</w:t>
            </w:r>
            <w:r>
              <w:rPr>
                <w:noProof/>
                <w:webHidden/>
              </w:rPr>
              <w:fldChar w:fldCharType="end"/>
            </w:r>
          </w:hyperlink>
        </w:p>
        <w:p w14:paraId="7A4E7A73" w14:textId="591C3CE1" w:rsidR="00DC1FAF" w:rsidRDefault="00DC1FAF">
          <w:pPr>
            <w:pStyle w:val="TDC2"/>
            <w:tabs>
              <w:tab w:val="right" w:leader="dot" w:pos="9350"/>
            </w:tabs>
            <w:rPr>
              <w:rFonts w:asciiTheme="minorHAnsi" w:hAnsiTheme="minorHAnsi"/>
              <w:noProof/>
              <w:color w:val="auto"/>
              <w:kern w:val="2"/>
              <w:sz w:val="24"/>
              <w:szCs w:val="24"/>
              <w:lang w:val="es-CL" w:eastAsia="es-CL"/>
              <w14:ligatures w14:val="standardContextual"/>
            </w:rPr>
          </w:pPr>
          <w:hyperlink w:anchor="_Toc243568149" w:history="1">
            <w:r w:rsidRPr="00B518C8">
              <w:rPr>
                <w:rStyle w:val="Hipervnculo"/>
                <w:noProof/>
                <w:lang w:val="es-CL"/>
              </w:rPr>
              <w:t>3.7 Propuesta de Wireframes Front-End y Cadena de Trazabilidad Visual</w:t>
            </w:r>
            <w:r>
              <w:rPr>
                <w:noProof/>
                <w:webHidden/>
              </w:rPr>
              <w:tab/>
            </w:r>
            <w:r>
              <w:rPr>
                <w:noProof/>
                <w:webHidden/>
              </w:rPr>
              <w:fldChar w:fldCharType="begin"/>
            </w:r>
            <w:r>
              <w:rPr>
                <w:noProof/>
                <w:webHidden/>
              </w:rPr>
              <w:instrText xml:space="preserve"> PAGEREF _Toc243568149 \h </w:instrText>
            </w:r>
            <w:r>
              <w:rPr>
                <w:noProof/>
                <w:webHidden/>
              </w:rPr>
            </w:r>
            <w:r>
              <w:rPr>
                <w:noProof/>
                <w:webHidden/>
              </w:rPr>
              <w:fldChar w:fldCharType="separate"/>
            </w:r>
            <w:r>
              <w:rPr>
                <w:noProof/>
                <w:webHidden/>
              </w:rPr>
              <w:t>15</w:t>
            </w:r>
            <w:r>
              <w:rPr>
                <w:noProof/>
                <w:webHidden/>
              </w:rPr>
              <w:fldChar w:fldCharType="end"/>
            </w:r>
          </w:hyperlink>
        </w:p>
        <w:p w14:paraId="2FBC971F" w14:textId="7B328418" w:rsidR="00DC1FAF" w:rsidRDefault="00DC1FAF">
          <w:pPr>
            <w:pStyle w:val="TDC3"/>
            <w:tabs>
              <w:tab w:val="right" w:leader="dot" w:pos="9350"/>
            </w:tabs>
            <w:rPr>
              <w:rFonts w:asciiTheme="minorHAnsi" w:hAnsiTheme="minorHAnsi"/>
              <w:noProof/>
              <w:color w:val="auto"/>
              <w:kern w:val="2"/>
              <w:sz w:val="24"/>
              <w:szCs w:val="24"/>
              <w:lang w:val="es-CL" w:eastAsia="es-CL"/>
              <w14:ligatures w14:val="standardContextual"/>
            </w:rPr>
          </w:pPr>
          <w:hyperlink w:anchor="_Toc243568150" w:history="1">
            <w:r w:rsidRPr="00B518C8">
              <w:rPr>
                <w:rStyle w:val="Hipervnculo"/>
                <w:noProof/>
                <w:lang w:val="es-CL"/>
              </w:rPr>
              <w:t>3.7.1 Flujo A: Formulario Unificado de Gestiones y Derivación al Tubo</w:t>
            </w:r>
            <w:r>
              <w:rPr>
                <w:noProof/>
                <w:webHidden/>
              </w:rPr>
              <w:tab/>
            </w:r>
            <w:r>
              <w:rPr>
                <w:noProof/>
                <w:webHidden/>
              </w:rPr>
              <w:fldChar w:fldCharType="begin"/>
            </w:r>
            <w:r>
              <w:rPr>
                <w:noProof/>
                <w:webHidden/>
              </w:rPr>
              <w:instrText xml:space="preserve"> PAGEREF _Toc243568150 \h </w:instrText>
            </w:r>
            <w:r>
              <w:rPr>
                <w:noProof/>
                <w:webHidden/>
              </w:rPr>
            </w:r>
            <w:r>
              <w:rPr>
                <w:noProof/>
                <w:webHidden/>
              </w:rPr>
              <w:fldChar w:fldCharType="separate"/>
            </w:r>
            <w:r>
              <w:rPr>
                <w:noProof/>
                <w:webHidden/>
              </w:rPr>
              <w:t>16</w:t>
            </w:r>
            <w:r>
              <w:rPr>
                <w:noProof/>
                <w:webHidden/>
              </w:rPr>
              <w:fldChar w:fldCharType="end"/>
            </w:r>
          </w:hyperlink>
        </w:p>
        <w:p w14:paraId="70FE5826" w14:textId="67C2B89E" w:rsidR="00DC1FAF" w:rsidRDefault="00DC1FAF">
          <w:pPr>
            <w:pStyle w:val="TDC3"/>
            <w:tabs>
              <w:tab w:val="right" w:leader="dot" w:pos="9350"/>
            </w:tabs>
            <w:rPr>
              <w:rFonts w:asciiTheme="minorHAnsi" w:hAnsiTheme="minorHAnsi"/>
              <w:noProof/>
              <w:color w:val="auto"/>
              <w:kern w:val="2"/>
              <w:sz w:val="24"/>
              <w:szCs w:val="24"/>
              <w:lang w:val="es-CL" w:eastAsia="es-CL"/>
              <w14:ligatures w14:val="standardContextual"/>
            </w:rPr>
          </w:pPr>
          <w:hyperlink w:anchor="_Toc243568151" w:history="1">
            <w:r w:rsidRPr="00B518C8">
              <w:rPr>
                <w:rStyle w:val="Hipervnculo"/>
                <w:noProof/>
                <w:lang w:val="es-CL"/>
              </w:rPr>
              <w:t>3.7.2 Flujo B: Tablero Kanban del Tubo de Trabajo (Seguimiento Intersectorial)</w:t>
            </w:r>
            <w:r>
              <w:rPr>
                <w:noProof/>
                <w:webHidden/>
              </w:rPr>
              <w:tab/>
            </w:r>
            <w:r>
              <w:rPr>
                <w:noProof/>
                <w:webHidden/>
              </w:rPr>
              <w:fldChar w:fldCharType="begin"/>
            </w:r>
            <w:r>
              <w:rPr>
                <w:noProof/>
                <w:webHidden/>
              </w:rPr>
              <w:instrText xml:space="preserve"> PAGEREF _Toc243568151 \h </w:instrText>
            </w:r>
            <w:r>
              <w:rPr>
                <w:noProof/>
                <w:webHidden/>
              </w:rPr>
            </w:r>
            <w:r>
              <w:rPr>
                <w:noProof/>
                <w:webHidden/>
              </w:rPr>
              <w:fldChar w:fldCharType="separate"/>
            </w:r>
            <w:r>
              <w:rPr>
                <w:noProof/>
                <w:webHidden/>
              </w:rPr>
              <w:t>18</w:t>
            </w:r>
            <w:r>
              <w:rPr>
                <w:noProof/>
                <w:webHidden/>
              </w:rPr>
              <w:fldChar w:fldCharType="end"/>
            </w:r>
          </w:hyperlink>
        </w:p>
        <w:p w14:paraId="6888AC7A" w14:textId="66478B82" w:rsidR="00DC1FAF" w:rsidRDefault="00DC1FAF">
          <w:pPr>
            <w:pStyle w:val="TDC3"/>
            <w:tabs>
              <w:tab w:val="right" w:leader="dot" w:pos="9350"/>
            </w:tabs>
            <w:rPr>
              <w:rFonts w:asciiTheme="minorHAnsi" w:hAnsiTheme="minorHAnsi"/>
              <w:noProof/>
              <w:color w:val="auto"/>
              <w:kern w:val="2"/>
              <w:sz w:val="24"/>
              <w:szCs w:val="24"/>
              <w:lang w:val="es-CL" w:eastAsia="es-CL"/>
              <w14:ligatures w14:val="standardContextual"/>
            </w:rPr>
          </w:pPr>
          <w:hyperlink w:anchor="_Toc243568152" w:history="1">
            <w:r w:rsidRPr="00B518C8">
              <w:rPr>
                <w:rStyle w:val="Hipervnculo"/>
                <w:noProof/>
                <w:lang w:val="es-CL"/>
              </w:rPr>
              <w:t>3.7.3 Evidencia de Despliegue y Acceso a los Prototipos en Producción</w:t>
            </w:r>
            <w:r>
              <w:rPr>
                <w:noProof/>
                <w:webHidden/>
              </w:rPr>
              <w:tab/>
            </w:r>
            <w:r>
              <w:rPr>
                <w:noProof/>
                <w:webHidden/>
              </w:rPr>
              <w:fldChar w:fldCharType="begin"/>
            </w:r>
            <w:r>
              <w:rPr>
                <w:noProof/>
                <w:webHidden/>
              </w:rPr>
              <w:instrText xml:space="preserve"> PAGEREF _Toc243568152 \h </w:instrText>
            </w:r>
            <w:r>
              <w:rPr>
                <w:noProof/>
                <w:webHidden/>
              </w:rPr>
            </w:r>
            <w:r>
              <w:rPr>
                <w:noProof/>
                <w:webHidden/>
              </w:rPr>
              <w:fldChar w:fldCharType="separate"/>
            </w:r>
            <w:r>
              <w:rPr>
                <w:noProof/>
                <w:webHidden/>
              </w:rPr>
              <w:t>19</w:t>
            </w:r>
            <w:r>
              <w:rPr>
                <w:noProof/>
                <w:webHidden/>
              </w:rPr>
              <w:fldChar w:fldCharType="end"/>
            </w:r>
          </w:hyperlink>
        </w:p>
        <w:p w14:paraId="0B9BFB04" w14:textId="61BFF781" w:rsidR="00DC1FAF" w:rsidRDefault="00DC1FAF">
          <w:r>
            <w:rPr>
              <w:b/>
              <w:bCs/>
              <w:lang w:val="es-MX"/>
            </w:rPr>
            <w:fldChar w:fldCharType="end"/>
          </w:r>
        </w:p>
      </w:sdtContent>
    </w:sdt>
    <w:p w14:paraId="0CA02B29" w14:textId="77777777" w:rsidR="00DC1FAF" w:rsidRDefault="00DC1FAF">
      <w:pPr>
        <w:spacing w:after="200"/>
        <w:jc w:val="left"/>
        <w:rPr>
          <w:b/>
          <w:color w:val="0F172A"/>
          <w:sz w:val="32"/>
          <w:lang w:val="es-CL"/>
        </w:rPr>
      </w:pPr>
      <w:r>
        <w:rPr>
          <w:b/>
          <w:color w:val="0F172A"/>
          <w:sz w:val="32"/>
          <w:lang w:val="es-CL"/>
        </w:rPr>
        <w:br w:type="page"/>
      </w:r>
    </w:p>
    <w:p w14:paraId="5B8B0A2E" w14:textId="391C456D" w:rsidR="00860E4E" w:rsidRPr="0008445C" w:rsidRDefault="00000000" w:rsidP="00DC1FAF">
      <w:pPr>
        <w:spacing w:after="200"/>
        <w:jc w:val="left"/>
        <w:rPr>
          <w:lang w:val="es-CL"/>
        </w:rPr>
      </w:pPr>
      <w:r w:rsidRPr="0008445C">
        <w:rPr>
          <w:b/>
          <w:color w:val="0F172A"/>
          <w:sz w:val="32"/>
          <w:lang w:val="es-CL"/>
        </w:rPr>
        <w:lastRenderedPageBreak/>
        <w:t xml:space="preserve">1. Levantamiento de Requerimientos y Técnicas de </w:t>
      </w:r>
      <w:bookmarkEnd w:id="0"/>
      <w:proofErr w:type="spellStart"/>
      <w:r w:rsidR="00DC1FAF" w:rsidRPr="0008445C">
        <w:rPr>
          <w:b/>
          <w:color w:val="0F172A"/>
          <w:sz w:val="32"/>
          <w:lang w:val="es-CL"/>
        </w:rPr>
        <w:t>Co</w:t>
      </w:r>
      <w:r w:rsidR="00DC1FAF">
        <w:rPr>
          <w:b/>
          <w:color w:val="0F172A"/>
          <w:sz w:val="32"/>
          <w:lang w:val="es-CL"/>
        </w:rPr>
        <w:t>-</w:t>
      </w:r>
      <w:r w:rsidR="00DC1FAF" w:rsidRPr="0008445C">
        <w:rPr>
          <w:b/>
          <w:color w:val="0F172A"/>
          <w:sz w:val="32"/>
          <w:lang w:val="es-CL"/>
        </w:rPr>
        <w:t>creación</w:t>
      </w:r>
      <w:proofErr w:type="spellEnd"/>
    </w:p>
    <w:p w14:paraId="00127323" w14:textId="77777777" w:rsidR="00860E4E" w:rsidRPr="0008445C" w:rsidRDefault="00000000">
      <w:pPr>
        <w:rPr>
          <w:lang w:val="es-CL"/>
        </w:rPr>
      </w:pPr>
      <w:r w:rsidRPr="0008445C">
        <w:rPr>
          <w:lang w:val="es-CL"/>
        </w:rPr>
        <w:t xml:space="preserve">El proceso de levantamiento de información para el desarrollo del Sistema de Gestión de Resultados (SGR) se estructuró mediante un enfoque participativo de </w:t>
      </w:r>
      <w:proofErr w:type="spellStart"/>
      <w:r w:rsidRPr="0008445C">
        <w:rPr>
          <w:lang w:val="es-CL"/>
        </w:rPr>
        <w:t>co-creación</w:t>
      </w:r>
      <w:proofErr w:type="spellEnd"/>
      <w:r w:rsidRPr="0008445C">
        <w:rPr>
          <w:lang w:val="es-CL"/>
        </w:rPr>
        <w:t xml:space="preserve"> junto a los actores clave de la Ilustre Municipalidad de La Serena. Para garantizar que los requerimientos representen fielmente la operativa en terreno, se emplearon tres técnicas complementarias de captura:</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2880"/>
        <w:gridCol w:w="3888"/>
      </w:tblGrid>
      <w:tr w:rsidR="00860E4E" w14:paraId="1229A8CA" w14:textId="77777777">
        <w:trPr>
          <w:cantSplit/>
          <w:tblHeader/>
          <w:jc w:val="center"/>
        </w:trPr>
        <w:tc>
          <w:tcPr>
            <w:tcW w:w="2592" w:type="dxa"/>
            <w:shd w:val="clear" w:color="auto" w:fill="1E293B"/>
            <w:tcMar>
              <w:top w:w="120" w:type="dxa"/>
              <w:left w:w="140" w:type="dxa"/>
              <w:bottom w:w="120" w:type="dxa"/>
              <w:right w:w="140" w:type="dxa"/>
            </w:tcMar>
            <w:vAlign w:val="center"/>
          </w:tcPr>
          <w:p w14:paraId="5ED7B2D2" w14:textId="77777777" w:rsidR="00860E4E" w:rsidRDefault="00000000">
            <w:pPr>
              <w:spacing w:after="0"/>
              <w:jc w:val="left"/>
            </w:pPr>
            <w:r>
              <w:rPr>
                <w:b/>
                <w:color w:val="FFFFFF"/>
                <w:sz w:val="19"/>
              </w:rPr>
              <w:t xml:space="preserve">Técnica </w:t>
            </w:r>
            <w:proofErr w:type="spellStart"/>
            <w:r>
              <w:rPr>
                <w:b/>
                <w:color w:val="FFFFFF"/>
                <w:sz w:val="19"/>
              </w:rPr>
              <w:t>Utilizada</w:t>
            </w:r>
            <w:proofErr w:type="spellEnd"/>
          </w:p>
        </w:tc>
        <w:tc>
          <w:tcPr>
            <w:tcW w:w="2880" w:type="dxa"/>
            <w:shd w:val="clear" w:color="auto" w:fill="1E293B"/>
            <w:tcMar>
              <w:top w:w="120" w:type="dxa"/>
              <w:left w:w="140" w:type="dxa"/>
              <w:bottom w:w="120" w:type="dxa"/>
              <w:right w:w="140" w:type="dxa"/>
            </w:tcMar>
            <w:vAlign w:val="center"/>
          </w:tcPr>
          <w:p w14:paraId="13F40978" w14:textId="77777777" w:rsidR="00860E4E" w:rsidRDefault="00000000">
            <w:pPr>
              <w:spacing w:after="0"/>
              <w:jc w:val="left"/>
            </w:pPr>
            <w:r>
              <w:rPr>
                <w:b/>
                <w:color w:val="FFFFFF"/>
                <w:sz w:val="19"/>
              </w:rPr>
              <w:t>Participantes Clave</w:t>
            </w:r>
          </w:p>
        </w:tc>
        <w:tc>
          <w:tcPr>
            <w:tcW w:w="3888" w:type="dxa"/>
            <w:shd w:val="clear" w:color="auto" w:fill="1E293B"/>
            <w:tcMar>
              <w:top w:w="120" w:type="dxa"/>
              <w:left w:w="140" w:type="dxa"/>
              <w:bottom w:w="120" w:type="dxa"/>
              <w:right w:w="140" w:type="dxa"/>
            </w:tcMar>
            <w:vAlign w:val="center"/>
          </w:tcPr>
          <w:p w14:paraId="141C0648" w14:textId="77777777" w:rsidR="00860E4E" w:rsidRDefault="00000000">
            <w:pPr>
              <w:spacing w:after="0"/>
              <w:jc w:val="left"/>
            </w:pPr>
            <w:r>
              <w:rPr>
                <w:b/>
                <w:color w:val="FFFFFF"/>
                <w:sz w:val="19"/>
              </w:rPr>
              <w:t>Objetivo y Producto Obtenido</w:t>
            </w:r>
          </w:p>
        </w:tc>
      </w:tr>
      <w:tr w:rsidR="00860E4E" w:rsidRPr="0008445C" w14:paraId="31C7A3EF" w14:textId="77777777">
        <w:trPr>
          <w:cantSplit/>
          <w:jc w:val="center"/>
        </w:trPr>
        <w:tc>
          <w:tcPr>
            <w:tcW w:w="2592" w:type="dxa"/>
            <w:shd w:val="clear" w:color="auto" w:fill="F8FAFC"/>
            <w:tcMar>
              <w:top w:w="70" w:type="dxa"/>
              <w:left w:w="120" w:type="dxa"/>
              <w:bottom w:w="70" w:type="dxa"/>
              <w:right w:w="120" w:type="dxa"/>
            </w:tcMar>
            <w:vAlign w:val="center"/>
          </w:tcPr>
          <w:p w14:paraId="633CFC70" w14:textId="77777777" w:rsidR="00860E4E" w:rsidRDefault="00000000">
            <w:pPr>
              <w:spacing w:after="0" w:line="252" w:lineRule="auto"/>
              <w:jc w:val="left"/>
            </w:pPr>
            <w:r>
              <w:rPr>
                <w:sz w:val="18"/>
              </w:rPr>
              <w:t>Entrevistas Enfocadas</w:t>
            </w:r>
          </w:p>
        </w:tc>
        <w:tc>
          <w:tcPr>
            <w:tcW w:w="2880" w:type="dxa"/>
            <w:shd w:val="clear" w:color="auto" w:fill="F8FAFC"/>
            <w:tcMar>
              <w:top w:w="70" w:type="dxa"/>
              <w:left w:w="120" w:type="dxa"/>
              <w:bottom w:w="70" w:type="dxa"/>
              <w:right w:w="120" w:type="dxa"/>
            </w:tcMar>
            <w:vAlign w:val="center"/>
          </w:tcPr>
          <w:p w14:paraId="35AD313A" w14:textId="77777777" w:rsidR="00860E4E" w:rsidRPr="0008445C" w:rsidRDefault="00000000">
            <w:pPr>
              <w:spacing w:after="0" w:line="252" w:lineRule="auto"/>
              <w:jc w:val="left"/>
              <w:rPr>
                <w:lang w:val="es-CL"/>
              </w:rPr>
            </w:pPr>
            <w:r w:rsidRPr="0008445C">
              <w:rPr>
                <w:sz w:val="18"/>
                <w:lang w:val="es-CL"/>
              </w:rPr>
              <w:t>Delegados Municipales y Jefaturas de Servicios</w:t>
            </w:r>
          </w:p>
        </w:tc>
        <w:tc>
          <w:tcPr>
            <w:tcW w:w="3888" w:type="dxa"/>
            <w:shd w:val="clear" w:color="auto" w:fill="F8FAFC"/>
            <w:tcMar>
              <w:top w:w="70" w:type="dxa"/>
              <w:left w:w="120" w:type="dxa"/>
              <w:bottom w:w="70" w:type="dxa"/>
              <w:right w:w="120" w:type="dxa"/>
            </w:tcMar>
            <w:vAlign w:val="center"/>
          </w:tcPr>
          <w:p w14:paraId="50463E0F" w14:textId="77777777" w:rsidR="00860E4E" w:rsidRPr="0008445C" w:rsidRDefault="00000000">
            <w:pPr>
              <w:spacing w:after="0" w:line="252" w:lineRule="auto"/>
              <w:jc w:val="left"/>
              <w:rPr>
                <w:lang w:val="es-CL"/>
              </w:rPr>
            </w:pPr>
            <w:r w:rsidRPr="0008445C">
              <w:rPr>
                <w:sz w:val="18"/>
                <w:lang w:val="es-CL"/>
              </w:rPr>
              <w:t xml:space="preserve">Definición del modelo de supervisión territorial, semáforos de avance y necesidades de </w:t>
            </w:r>
            <w:proofErr w:type="spellStart"/>
            <w:r w:rsidRPr="0008445C">
              <w:rPr>
                <w:sz w:val="18"/>
                <w:lang w:val="es-CL"/>
              </w:rPr>
              <w:t>reportabilidad</w:t>
            </w:r>
            <w:proofErr w:type="spellEnd"/>
            <w:r w:rsidRPr="0008445C">
              <w:rPr>
                <w:sz w:val="18"/>
                <w:lang w:val="es-CL"/>
              </w:rPr>
              <w:t xml:space="preserve"> auditable.</w:t>
            </w:r>
          </w:p>
        </w:tc>
      </w:tr>
      <w:tr w:rsidR="00860E4E" w:rsidRPr="0008445C" w14:paraId="2E9848FE" w14:textId="77777777">
        <w:trPr>
          <w:cantSplit/>
          <w:jc w:val="center"/>
        </w:trPr>
        <w:tc>
          <w:tcPr>
            <w:tcW w:w="2592" w:type="dxa"/>
            <w:shd w:val="clear" w:color="auto" w:fill="FFFFFF"/>
            <w:tcMar>
              <w:top w:w="70" w:type="dxa"/>
              <w:left w:w="120" w:type="dxa"/>
              <w:bottom w:w="70" w:type="dxa"/>
              <w:right w:w="120" w:type="dxa"/>
            </w:tcMar>
            <w:vAlign w:val="center"/>
          </w:tcPr>
          <w:p w14:paraId="52E8E389" w14:textId="77777777" w:rsidR="00860E4E" w:rsidRPr="0008445C" w:rsidRDefault="00000000">
            <w:pPr>
              <w:spacing w:after="0" w:line="252" w:lineRule="auto"/>
              <w:jc w:val="left"/>
              <w:rPr>
                <w:lang w:val="es-CL"/>
              </w:rPr>
            </w:pPr>
            <w:r w:rsidRPr="0008445C">
              <w:rPr>
                <w:sz w:val="18"/>
                <w:lang w:val="es-CL"/>
              </w:rPr>
              <w:t xml:space="preserve">Talleres de </w:t>
            </w:r>
            <w:proofErr w:type="spellStart"/>
            <w:r w:rsidRPr="0008445C">
              <w:rPr>
                <w:sz w:val="18"/>
                <w:lang w:val="es-CL"/>
              </w:rPr>
              <w:t>Co-creación</w:t>
            </w:r>
            <w:proofErr w:type="spellEnd"/>
            <w:r w:rsidRPr="0008445C">
              <w:rPr>
                <w:sz w:val="18"/>
                <w:lang w:val="es-CL"/>
              </w:rPr>
              <w:t xml:space="preserve"> (JAD)</w:t>
            </w:r>
          </w:p>
        </w:tc>
        <w:tc>
          <w:tcPr>
            <w:tcW w:w="2880" w:type="dxa"/>
            <w:shd w:val="clear" w:color="auto" w:fill="FFFFFF"/>
            <w:tcMar>
              <w:top w:w="70" w:type="dxa"/>
              <w:left w:w="120" w:type="dxa"/>
              <w:bottom w:w="70" w:type="dxa"/>
              <w:right w:w="120" w:type="dxa"/>
            </w:tcMar>
            <w:vAlign w:val="center"/>
          </w:tcPr>
          <w:p w14:paraId="4B6DE532" w14:textId="77777777" w:rsidR="00860E4E" w:rsidRDefault="00000000">
            <w:pPr>
              <w:spacing w:after="0" w:line="252" w:lineRule="auto"/>
              <w:jc w:val="left"/>
            </w:pPr>
            <w:proofErr w:type="spellStart"/>
            <w:r>
              <w:rPr>
                <w:sz w:val="18"/>
              </w:rPr>
              <w:t>Funcionarios</w:t>
            </w:r>
            <w:proofErr w:type="spellEnd"/>
            <w:r>
              <w:rPr>
                <w:sz w:val="18"/>
              </w:rPr>
              <w:t xml:space="preserve"> </w:t>
            </w:r>
            <w:proofErr w:type="spellStart"/>
            <w:r>
              <w:rPr>
                <w:sz w:val="18"/>
              </w:rPr>
              <w:t>Operativos</w:t>
            </w:r>
            <w:proofErr w:type="spellEnd"/>
            <w:r>
              <w:rPr>
                <w:sz w:val="18"/>
              </w:rPr>
              <w:t xml:space="preserve"> y </w:t>
            </w:r>
            <w:proofErr w:type="spellStart"/>
            <w:r>
              <w:rPr>
                <w:sz w:val="18"/>
              </w:rPr>
              <w:t>Verificadores</w:t>
            </w:r>
            <w:proofErr w:type="spellEnd"/>
          </w:p>
        </w:tc>
        <w:tc>
          <w:tcPr>
            <w:tcW w:w="3888" w:type="dxa"/>
            <w:shd w:val="clear" w:color="auto" w:fill="FFFFFF"/>
            <w:tcMar>
              <w:top w:w="70" w:type="dxa"/>
              <w:left w:w="120" w:type="dxa"/>
              <w:bottom w:w="70" w:type="dxa"/>
              <w:right w:w="120" w:type="dxa"/>
            </w:tcMar>
            <w:vAlign w:val="center"/>
          </w:tcPr>
          <w:p w14:paraId="51FE949E" w14:textId="77777777" w:rsidR="00860E4E" w:rsidRPr="0008445C" w:rsidRDefault="00000000">
            <w:pPr>
              <w:spacing w:after="0" w:line="252" w:lineRule="auto"/>
              <w:jc w:val="left"/>
              <w:rPr>
                <w:lang w:val="es-CL"/>
              </w:rPr>
            </w:pPr>
            <w:r w:rsidRPr="0008445C">
              <w:rPr>
                <w:sz w:val="18"/>
                <w:lang w:val="es-CL"/>
              </w:rPr>
              <w:t>Modelado conjunto del flujo de captura diaria, adjunción fotográfica y generación del Código Único de Evidencia.</w:t>
            </w:r>
          </w:p>
        </w:tc>
      </w:tr>
      <w:tr w:rsidR="00860E4E" w:rsidRPr="0008445C" w14:paraId="6836096D" w14:textId="77777777">
        <w:trPr>
          <w:cantSplit/>
          <w:jc w:val="center"/>
        </w:trPr>
        <w:tc>
          <w:tcPr>
            <w:tcW w:w="2592" w:type="dxa"/>
            <w:shd w:val="clear" w:color="auto" w:fill="F8FAFC"/>
            <w:tcMar>
              <w:top w:w="70" w:type="dxa"/>
              <w:left w:w="120" w:type="dxa"/>
              <w:bottom w:w="70" w:type="dxa"/>
              <w:right w:w="120" w:type="dxa"/>
            </w:tcMar>
            <w:vAlign w:val="center"/>
          </w:tcPr>
          <w:p w14:paraId="2334F8B7" w14:textId="77777777" w:rsidR="00860E4E" w:rsidRDefault="00000000">
            <w:pPr>
              <w:spacing w:after="0" w:line="252" w:lineRule="auto"/>
              <w:jc w:val="left"/>
            </w:pPr>
            <w:proofErr w:type="spellStart"/>
            <w:r>
              <w:rPr>
                <w:sz w:val="18"/>
              </w:rPr>
              <w:t>Análisis</w:t>
            </w:r>
            <w:proofErr w:type="spellEnd"/>
            <w:r>
              <w:rPr>
                <w:sz w:val="18"/>
              </w:rPr>
              <w:t xml:space="preserve"> Documental</w:t>
            </w:r>
          </w:p>
        </w:tc>
        <w:tc>
          <w:tcPr>
            <w:tcW w:w="2880" w:type="dxa"/>
            <w:shd w:val="clear" w:color="auto" w:fill="F8FAFC"/>
            <w:tcMar>
              <w:top w:w="70" w:type="dxa"/>
              <w:left w:w="120" w:type="dxa"/>
              <w:bottom w:w="70" w:type="dxa"/>
              <w:right w:w="120" w:type="dxa"/>
            </w:tcMar>
            <w:vAlign w:val="center"/>
          </w:tcPr>
          <w:p w14:paraId="4236400C" w14:textId="77777777" w:rsidR="00860E4E" w:rsidRPr="0008445C" w:rsidRDefault="00000000">
            <w:pPr>
              <w:spacing w:after="0" w:line="252" w:lineRule="auto"/>
              <w:jc w:val="left"/>
              <w:rPr>
                <w:lang w:val="es-CL"/>
              </w:rPr>
            </w:pPr>
            <w:r w:rsidRPr="0008445C">
              <w:rPr>
                <w:sz w:val="18"/>
                <w:lang w:val="es-CL"/>
              </w:rPr>
              <w:t>Equipo de Desarrollo e Ingenieros de SW</w:t>
            </w:r>
          </w:p>
        </w:tc>
        <w:tc>
          <w:tcPr>
            <w:tcW w:w="3888" w:type="dxa"/>
            <w:shd w:val="clear" w:color="auto" w:fill="F8FAFC"/>
            <w:tcMar>
              <w:top w:w="70" w:type="dxa"/>
              <w:left w:w="120" w:type="dxa"/>
              <w:bottom w:w="70" w:type="dxa"/>
              <w:right w:w="120" w:type="dxa"/>
            </w:tcMar>
            <w:vAlign w:val="center"/>
          </w:tcPr>
          <w:p w14:paraId="3643F5B6" w14:textId="77777777" w:rsidR="00860E4E" w:rsidRPr="0008445C" w:rsidRDefault="00000000">
            <w:pPr>
              <w:spacing w:after="0" w:line="252" w:lineRule="auto"/>
              <w:jc w:val="left"/>
              <w:rPr>
                <w:lang w:val="es-CL"/>
              </w:rPr>
            </w:pPr>
            <w:r w:rsidRPr="0008445C">
              <w:rPr>
                <w:sz w:val="18"/>
                <w:lang w:val="es-CL"/>
              </w:rPr>
              <w:t>Revisión de guías de procedimientos internos, matrices de metas históricas e instrumentos de evaluación municipal.</w:t>
            </w:r>
          </w:p>
        </w:tc>
      </w:tr>
    </w:tbl>
    <w:p w14:paraId="7C149148" w14:textId="77777777" w:rsidR="00860E4E" w:rsidRPr="0008445C" w:rsidRDefault="00000000">
      <w:pPr>
        <w:pStyle w:val="Ttulo2"/>
        <w:jc w:val="left"/>
        <w:rPr>
          <w:lang w:val="es-CL"/>
        </w:rPr>
      </w:pPr>
      <w:bookmarkStart w:id="1" w:name="_Toc243567089"/>
      <w:bookmarkStart w:id="2" w:name="_Toc243568132"/>
      <w:r w:rsidRPr="0008445C">
        <w:rPr>
          <w:rFonts w:ascii="Arial" w:hAnsi="Arial"/>
          <w:lang w:val="es-CL"/>
        </w:rPr>
        <w:t>1.1 Matriz de Requerimientos Funcionales (RF)</w:t>
      </w:r>
      <w:bookmarkEnd w:id="1"/>
      <w:bookmarkEnd w:id="2"/>
    </w:p>
    <w:p w14:paraId="3C166C92" w14:textId="77777777" w:rsidR="00860E4E" w:rsidRPr="0008445C" w:rsidRDefault="00000000">
      <w:pPr>
        <w:rPr>
          <w:lang w:val="es-CL"/>
        </w:rPr>
      </w:pPr>
      <w:r w:rsidRPr="0008445C">
        <w:rPr>
          <w:lang w:val="es-CL"/>
        </w:rPr>
        <w:t>Se han especificado 11 Requerimientos Funcionales agrupados en 4 módulos operativos. Cada requerimiento cuenta con su nivel de riesgo, método de verificación técnica y criterio de aceptación:</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720"/>
        <w:gridCol w:w="3168"/>
        <w:gridCol w:w="1728"/>
        <w:gridCol w:w="864"/>
        <w:gridCol w:w="1152"/>
        <w:gridCol w:w="1728"/>
      </w:tblGrid>
      <w:tr w:rsidR="00860E4E" w14:paraId="662D2762" w14:textId="77777777">
        <w:trPr>
          <w:cantSplit/>
          <w:tblHeader/>
          <w:jc w:val="center"/>
        </w:trPr>
        <w:tc>
          <w:tcPr>
            <w:tcW w:w="720" w:type="dxa"/>
            <w:shd w:val="clear" w:color="auto" w:fill="1E293B"/>
            <w:tcMar>
              <w:top w:w="120" w:type="dxa"/>
              <w:left w:w="140" w:type="dxa"/>
              <w:bottom w:w="120" w:type="dxa"/>
              <w:right w:w="140" w:type="dxa"/>
            </w:tcMar>
            <w:vAlign w:val="center"/>
          </w:tcPr>
          <w:p w14:paraId="434FE8CB" w14:textId="77777777" w:rsidR="00860E4E" w:rsidRDefault="00000000">
            <w:pPr>
              <w:spacing w:after="0"/>
              <w:jc w:val="left"/>
            </w:pPr>
            <w:r>
              <w:rPr>
                <w:b/>
                <w:color w:val="FFFFFF"/>
                <w:sz w:val="19"/>
              </w:rPr>
              <w:t>ID</w:t>
            </w:r>
          </w:p>
        </w:tc>
        <w:tc>
          <w:tcPr>
            <w:tcW w:w="3168" w:type="dxa"/>
            <w:shd w:val="clear" w:color="auto" w:fill="1E293B"/>
            <w:tcMar>
              <w:top w:w="120" w:type="dxa"/>
              <w:left w:w="140" w:type="dxa"/>
              <w:bottom w:w="120" w:type="dxa"/>
              <w:right w:w="140" w:type="dxa"/>
            </w:tcMar>
            <w:vAlign w:val="center"/>
          </w:tcPr>
          <w:p w14:paraId="6BA27FB9" w14:textId="77777777" w:rsidR="00860E4E" w:rsidRDefault="00000000">
            <w:pPr>
              <w:spacing w:after="0"/>
              <w:jc w:val="left"/>
            </w:pPr>
            <w:r>
              <w:rPr>
                <w:b/>
                <w:color w:val="FFFFFF"/>
                <w:sz w:val="19"/>
              </w:rPr>
              <w:t>Descripción del Requerimiento Funcional</w:t>
            </w:r>
          </w:p>
        </w:tc>
        <w:tc>
          <w:tcPr>
            <w:tcW w:w="1728" w:type="dxa"/>
            <w:shd w:val="clear" w:color="auto" w:fill="1E293B"/>
            <w:tcMar>
              <w:top w:w="120" w:type="dxa"/>
              <w:left w:w="140" w:type="dxa"/>
              <w:bottom w:w="120" w:type="dxa"/>
              <w:right w:w="140" w:type="dxa"/>
            </w:tcMar>
            <w:vAlign w:val="center"/>
          </w:tcPr>
          <w:p w14:paraId="540ABD17" w14:textId="77777777" w:rsidR="00860E4E" w:rsidRDefault="00000000">
            <w:pPr>
              <w:spacing w:after="0"/>
              <w:jc w:val="left"/>
            </w:pPr>
            <w:r>
              <w:rPr>
                <w:b/>
                <w:color w:val="FFFFFF"/>
                <w:sz w:val="19"/>
              </w:rPr>
              <w:t>Módulo</w:t>
            </w:r>
          </w:p>
        </w:tc>
        <w:tc>
          <w:tcPr>
            <w:tcW w:w="864" w:type="dxa"/>
            <w:shd w:val="clear" w:color="auto" w:fill="1E293B"/>
            <w:tcMar>
              <w:top w:w="120" w:type="dxa"/>
              <w:left w:w="140" w:type="dxa"/>
              <w:bottom w:w="120" w:type="dxa"/>
              <w:right w:w="140" w:type="dxa"/>
            </w:tcMar>
            <w:vAlign w:val="center"/>
          </w:tcPr>
          <w:p w14:paraId="3B04EFF3" w14:textId="77777777" w:rsidR="00860E4E" w:rsidRDefault="00000000">
            <w:pPr>
              <w:spacing w:after="0"/>
              <w:jc w:val="left"/>
            </w:pPr>
            <w:r>
              <w:rPr>
                <w:b/>
                <w:color w:val="FFFFFF"/>
                <w:sz w:val="19"/>
              </w:rPr>
              <w:t>Riesgo</w:t>
            </w:r>
          </w:p>
        </w:tc>
        <w:tc>
          <w:tcPr>
            <w:tcW w:w="1152" w:type="dxa"/>
            <w:shd w:val="clear" w:color="auto" w:fill="1E293B"/>
            <w:tcMar>
              <w:top w:w="120" w:type="dxa"/>
              <w:left w:w="140" w:type="dxa"/>
              <w:bottom w:w="120" w:type="dxa"/>
              <w:right w:w="140" w:type="dxa"/>
            </w:tcMar>
            <w:vAlign w:val="center"/>
          </w:tcPr>
          <w:p w14:paraId="477619E3" w14:textId="77777777" w:rsidR="00860E4E" w:rsidRDefault="00000000">
            <w:pPr>
              <w:spacing w:after="0"/>
              <w:jc w:val="left"/>
            </w:pPr>
            <w:r>
              <w:rPr>
                <w:b/>
                <w:color w:val="FFFFFF"/>
                <w:sz w:val="19"/>
              </w:rPr>
              <w:t>Verificación</w:t>
            </w:r>
          </w:p>
        </w:tc>
        <w:tc>
          <w:tcPr>
            <w:tcW w:w="1728" w:type="dxa"/>
            <w:shd w:val="clear" w:color="auto" w:fill="1E293B"/>
            <w:tcMar>
              <w:top w:w="120" w:type="dxa"/>
              <w:left w:w="140" w:type="dxa"/>
              <w:bottom w:w="120" w:type="dxa"/>
              <w:right w:w="140" w:type="dxa"/>
            </w:tcMar>
            <w:vAlign w:val="center"/>
          </w:tcPr>
          <w:p w14:paraId="18CC06CA" w14:textId="77777777" w:rsidR="00860E4E" w:rsidRDefault="00000000">
            <w:pPr>
              <w:spacing w:after="0"/>
              <w:jc w:val="left"/>
            </w:pPr>
            <w:r>
              <w:rPr>
                <w:b/>
                <w:color w:val="FFFFFF"/>
                <w:sz w:val="19"/>
              </w:rPr>
              <w:t>Criterio de Aceptación</w:t>
            </w:r>
          </w:p>
        </w:tc>
      </w:tr>
      <w:tr w:rsidR="00860E4E" w:rsidRPr="0008445C" w14:paraId="620FFBEA" w14:textId="77777777">
        <w:trPr>
          <w:cantSplit/>
          <w:jc w:val="center"/>
        </w:trPr>
        <w:tc>
          <w:tcPr>
            <w:tcW w:w="720" w:type="dxa"/>
            <w:shd w:val="clear" w:color="auto" w:fill="F8FAFC"/>
            <w:tcMar>
              <w:top w:w="70" w:type="dxa"/>
              <w:left w:w="120" w:type="dxa"/>
              <w:bottom w:w="70" w:type="dxa"/>
              <w:right w:w="120" w:type="dxa"/>
            </w:tcMar>
            <w:vAlign w:val="center"/>
          </w:tcPr>
          <w:p w14:paraId="6D4CB6B0" w14:textId="77777777" w:rsidR="00860E4E" w:rsidRDefault="00000000">
            <w:pPr>
              <w:spacing w:after="0" w:line="252" w:lineRule="auto"/>
              <w:jc w:val="left"/>
            </w:pPr>
            <w:r>
              <w:rPr>
                <w:b/>
                <w:color w:val="1E3A8A"/>
                <w:sz w:val="18"/>
              </w:rPr>
              <w:t>RF01</w:t>
            </w:r>
          </w:p>
        </w:tc>
        <w:tc>
          <w:tcPr>
            <w:tcW w:w="3168" w:type="dxa"/>
            <w:shd w:val="clear" w:color="auto" w:fill="F8FAFC"/>
            <w:tcMar>
              <w:top w:w="70" w:type="dxa"/>
              <w:left w:w="120" w:type="dxa"/>
              <w:bottom w:w="70" w:type="dxa"/>
              <w:right w:w="120" w:type="dxa"/>
            </w:tcMar>
            <w:vAlign w:val="center"/>
          </w:tcPr>
          <w:p w14:paraId="330960D8" w14:textId="77777777" w:rsidR="00860E4E" w:rsidRPr="0008445C" w:rsidRDefault="00000000">
            <w:pPr>
              <w:spacing w:after="0" w:line="252" w:lineRule="auto"/>
              <w:jc w:val="left"/>
              <w:rPr>
                <w:lang w:val="es-CL"/>
              </w:rPr>
            </w:pPr>
            <w:r w:rsidRPr="0008445C">
              <w:rPr>
                <w:sz w:val="18"/>
                <w:lang w:val="es-CL"/>
              </w:rPr>
              <w:t>Administrar usuarios, roles, perfiles y asignación a delegaciones.</w:t>
            </w:r>
          </w:p>
        </w:tc>
        <w:tc>
          <w:tcPr>
            <w:tcW w:w="1728" w:type="dxa"/>
            <w:shd w:val="clear" w:color="auto" w:fill="F8FAFC"/>
            <w:tcMar>
              <w:top w:w="70" w:type="dxa"/>
              <w:left w:w="120" w:type="dxa"/>
              <w:bottom w:w="70" w:type="dxa"/>
              <w:right w:w="120" w:type="dxa"/>
            </w:tcMar>
            <w:vAlign w:val="center"/>
          </w:tcPr>
          <w:p w14:paraId="09D50F52" w14:textId="77777777" w:rsidR="00860E4E" w:rsidRDefault="00000000">
            <w:pPr>
              <w:spacing w:after="0" w:line="252" w:lineRule="auto"/>
              <w:jc w:val="left"/>
            </w:pPr>
            <w:r>
              <w:rPr>
                <w:sz w:val="18"/>
              </w:rPr>
              <w:t xml:space="preserve">M1: </w:t>
            </w:r>
            <w:proofErr w:type="spellStart"/>
            <w:r>
              <w:rPr>
                <w:sz w:val="18"/>
              </w:rPr>
              <w:t>Configuración</w:t>
            </w:r>
            <w:proofErr w:type="spellEnd"/>
          </w:p>
        </w:tc>
        <w:tc>
          <w:tcPr>
            <w:tcW w:w="864" w:type="dxa"/>
            <w:shd w:val="clear" w:color="auto" w:fill="F8FAFC"/>
            <w:tcMar>
              <w:top w:w="70" w:type="dxa"/>
              <w:left w:w="120" w:type="dxa"/>
              <w:bottom w:w="70" w:type="dxa"/>
              <w:right w:w="120" w:type="dxa"/>
            </w:tcMar>
            <w:vAlign w:val="center"/>
          </w:tcPr>
          <w:p w14:paraId="4DB96FE4" w14:textId="77777777" w:rsidR="00860E4E" w:rsidRDefault="00000000">
            <w:pPr>
              <w:spacing w:after="0" w:line="252" w:lineRule="auto"/>
              <w:jc w:val="left"/>
            </w:pPr>
            <w:r>
              <w:rPr>
                <w:sz w:val="18"/>
              </w:rPr>
              <w:t>Alto</w:t>
            </w:r>
          </w:p>
        </w:tc>
        <w:tc>
          <w:tcPr>
            <w:tcW w:w="1152" w:type="dxa"/>
            <w:shd w:val="clear" w:color="auto" w:fill="F8FAFC"/>
            <w:tcMar>
              <w:top w:w="70" w:type="dxa"/>
              <w:left w:w="120" w:type="dxa"/>
              <w:bottom w:w="70" w:type="dxa"/>
              <w:right w:w="120" w:type="dxa"/>
            </w:tcMar>
            <w:vAlign w:val="center"/>
          </w:tcPr>
          <w:p w14:paraId="5E065305" w14:textId="77777777" w:rsidR="00860E4E" w:rsidRDefault="00000000">
            <w:pPr>
              <w:spacing w:after="0" w:line="252" w:lineRule="auto"/>
              <w:jc w:val="left"/>
            </w:pPr>
            <w:r>
              <w:rPr>
                <w:sz w:val="18"/>
              </w:rPr>
              <w:t>Prueba</w:t>
            </w:r>
          </w:p>
        </w:tc>
        <w:tc>
          <w:tcPr>
            <w:tcW w:w="1728" w:type="dxa"/>
            <w:shd w:val="clear" w:color="auto" w:fill="F8FAFC"/>
            <w:tcMar>
              <w:top w:w="70" w:type="dxa"/>
              <w:left w:w="120" w:type="dxa"/>
              <w:bottom w:w="70" w:type="dxa"/>
              <w:right w:w="120" w:type="dxa"/>
            </w:tcMar>
            <w:vAlign w:val="center"/>
          </w:tcPr>
          <w:p w14:paraId="33ABD4D0" w14:textId="77777777" w:rsidR="00860E4E" w:rsidRPr="0008445C" w:rsidRDefault="00000000">
            <w:pPr>
              <w:spacing w:after="0" w:line="252" w:lineRule="auto"/>
              <w:jc w:val="left"/>
              <w:rPr>
                <w:lang w:val="es-CL"/>
              </w:rPr>
            </w:pPr>
            <w:r w:rsidRPr="0008445C">
              <w:rPr>
                <w:sz w:val="18"/>
                <w:lang w:val="es-CL"/>
              </w:rPr>
              <w:t>Permite registrar, actualizar y desactivar funcionarios asignando roles y delegaciones.</w:t>
            </w:r>
          </w:p>
        </w:tc>
      </w:tr>
      <w:tr w:rsidR="00860E4E" w:rsidRPr="0008445C" w14:paraId="43A23CB3" w14:textId="77777777">
        <w:trPr>
          <w:cantSplit/>
          <w:jc w:val="center"/>
        </w:trPr>
        <w:tc>
          <w:tcPr>
            <w:tcW w:w="720" w:type="dxa"/>
            <w:shd w:val="clear" w:color="auto" w:fill="FFFFFF"/>
            <w:tcMar>
              <w:top w:w="70" w:type="dxa"/>
              <w:left w:w="120" w:type="dxa"/>
              <w:bottom w:w="70" w:type="dxa"/>
              <w:right w:w="120" w:type="dxa"/>
            </w:tcMar>
            <w:vAlign w:val="center"/>
          </w:tcPr>
          <w:p w14:paraId="1A401D5F" w14:textId="77777777" w:rsidR="00860E4E" w:rsidRDefault="00000000">
            <w:pPr>
              <w:spacing w:after="0" w:line="252" w:lineRule="auto"/>
              <w:jc w:val="left"/>
            </w:pPr>
            <w:r>
              <w:rPr>
                <w:b/>
                <w:color w:val="1E3A8A"/>
                <w:sz w:val="18"/>
              </w:rPr>
              <w:t>RF02</w:t>
            </w:r>
          </w:p>
        </w:tc>
        <w:tc>
          <w:tcPr>
            <w:tcW w:w="3168" w:type="dxa"/>
            <w:shd w:val="clear" w:color="auto" w:fill="FFFFFF"/>
            <w:tcMar>
              <w:top w:w="70" w:type="dxa"/>
              <w:left w:w="120" w:type="dxa"/>
              <w:bottom w:w="70" w:type="dxa"/>
              <w:right w:w="120" w:type="dxa"/>
            </w:tcMar>
            <w:vAlign w:val="center"/>
          </w:tcPr>
          <w:p w14:paraId="28B3856D" w14:textId="77777777" w:rsidR="00860E4E" w:rsidRPr="0008445C" w:rsidRDefault="00000000">
            <w:pPr>
              <w:spacing w:after="0" w:line="252" w:lineRule="auto"/>
              <w:jc w:val="left"/>
              <w:rPr>
                <w:lang w:val="es-CL"/>
              </w:rPr>
            </w:pPr>
            <w:r w:rsidRPr="0008445C">
              <w:rPr>
                <w:sz w:val="18"/>
                <w:lang w:val="es-CL"/>
              </w:rPr>
              <w:t>Configurar parámetros de medición, períodos y metas ponderadas.</w:t>
            </w:r>
          </w:p>
        </w:tc>
        <w:tc>
          <w:tcPr>
            <w:tcW w:w="1728" w:type="dxa"/>
            <w:shd w:val="clear" w:color="auto" w:fill="FFFFFF"/>
            <w:tcMar>
              <w:top w:w="70" w:type="dxa"/>
              <w:left w:w="120" w:type="dxa"/>
              <w:bottom w:w="70" w:type="dxa"/>
              <w:right w:w="120" w:type="dxa"/>
            </w:tcMar>
            <w:vAlign w:val="center"/>
          </w:tcPr>
          <w:p w14:paraId="0A127E1E" w14:textId="77777777" w:rsidR="00860E4E" w:rsidRDefault="00000000">
            <w:pPr>
              <w:spacing w:after="0" w:line="252" w:lineRule="auto"/>
              <w:jc w:val="left"/>
            </w:pPr>
            <w:r>
              <w:rPr>
                <w:sz w:val="18"/>
              </w:rPr>
              <w:t xml:space="preserve">M1: </w:t>
            </w:r>
            <w:proofErr w:type="spellStart"/>
            <w:r>
              <w:rPr>
                <w:sz w:val="18"/>
              </w:rPr>
              <w:t>Configuración</w:t>
            </w:r>
            <w:proofErr w:type="spellEnd"/>
          </w:p>
        </w:tc>
        <w:tc>
          <w:tcPr>
            <w:tcW w:w="864" w:type="dxa"/>
            <w:shd w:val="clear" w:color="auto" w:fill="FFFFFF"/>
            <w:tcMar>
              <w:top w:w="70" w:type="dxa"/>
              <w:left w:w="120" w:type="dxa"/>
              <w:bottom w:w="70" w:type="dxa"/>
              <w:right w:w="120" w:type="dxa"/>
            </w:tcMar>
            <w:vAlign w:val="center"/>
          </w:tcPr>
          <w:p w14:paraId="027CFE5F" w14:textId="77777777" w:rsidR="00860E4E" w:rsidRDefault="00000000">
            <w:pPr>
              <w:spacing w:after="0" w:line="252" w:lineRule="auto"/>
              <w:jc w:val="left"/>
            </w:pPr>
            <w:r>
              <w:rPr>
                <w:sz w:val="18"/>
              </w:rPr>
              <w:t>Alto</w:t>
            </w:r>
          </w:p>
        </w:tc>
        <w:tc>
          <w:tcPr>
            <w:tcW w:w="1152" w:type="dxa"/>
            <w:shd w:val="clear" w:color="auto" w:fill="FFFFFF"/>
            <w:tcMar>
              <w:top w:w="70" w:type="dxa"/>
              <w:left w:w="120" w:type="dxa"/>
              <w:bottom w:w="70" w:type="dxa"/>
              <w:right w:w="120" w:type="dxa"/>
            </w:tcMar>
            <w:vAlign w:val="center"/>
          </w:tcPr>
          <w:p w14:paraId="10374234" w14:textId="77777777" w:rsidR="00860E4E" w:rsidRDefault="00000000">
            <w:pPr>
              <w:spacing w:after="0" w:line="252" w:lineRule="auto"/>
              <w:jc w:val="left"/>
            </w:pPr>
            <w:r>
              <w:rPr>
                <w:sz w:val="18"/>
              </w:rPr>
              <w:t>Prueba</w:t>
            </w:r>
          </w:p>
        </w:tc>
        <w:tc>
          <w:tcPr>
            <w:tcW w:w="1728" w:type="dxa"/>
            <w:shd w:val="clear" w:color="auto" w:fill="FFFFFF"/>
            <w:tcMar>
              <w:top w:w="70" w:type="dxa"/>
              <w:left w:w="120" w:type="dxa"/>
              <w:bottom w:w="70" w:type="dxa"/>
              <w:right w:w="120" w:type="dxa"/>
            </w:tcMar>
            <w:vAlign w:val="center"/>
          </w:tcPr>
          <w:p w14:paraId="32F38781" w14:textId="77777777" w:rsidR="00860E4E" w:rsidRPr="0008445C" w:rsidRDefault="00000000">
            <w:pPr>
              <w:spacing w:after="0" w:line="252" w:lineRule="auto"/>
              <w:jc w:val="left"/>
              <w:rPr>
                <w:lang w:val="es-CL"/>
              </w:rPr>
            </w:pPr>
            <w:r w:rsidRPr="0008445C">
              <w:rPr>
                <w:sz w:val="18"/>
                <w:lang w:val="es-CL"/>
              </w:rPr>
              <w:t>Permite definir metas por cargo y período garantizando que las ponderaciones sumen 100%.</w:t>
            </w:r>
          </w:p>
        </w:tc>
      </w:tr>
      <w:tr w:rsidR="00860E4E" w:rsidRPr="0008445C" w14:paraId="4695C35E" w14:textId="77777777">
        <w:trPr>
          <w:cantSplit/>
          <w:jc w:val="center"/>
        </w:trPr>
        <w:tc>
          <w:tcPr>
            <w:tcW w:w="720" w:type="dxa"/>
            <w:shd w:val="clear" w:color="auto" w:fill="F8FAFC"/>
            <w:tcMar>
              <w:top w:w="70" w:type="dxa"/>
              <w:left w:w="120" w:type="dxa"/>
              <w:bottom w:w="70" w:type="dxa"/>
              <w:right w:w="120" w:type="dxa"/>
            </w:tcMar>
            <w:vAlign w:val="center"/>
          </w:tcPr>
          <w:p w14:paraId="41FF7AE4" w14:textId="77777777" w:rsidR="00860E4E" w:rsidRDefault="00000000">
            <w:pPr>
              <w:spacing w:after="0" w:line="252" w:lineRule="auto"/>
              <w:jc w:val="left"/>
            </w:pPr>
            <w:r>
              <w:rPr>
                <w:b/>
                <w:color w:val="1E3A8A"/>
                <w:sz w:val="18"/>
              </w:rPr>
              <w:t>RF03</w:t>
            </w:r>
          </w:p>
        </w:tc>
        <w:tc>
          <w:tcPr>
            <w:tcW w:w="3168" w:type="dxa"/>
            <w:shd w:val="clear" w:color="auto" w:fill="F8FAFC"/>
            <w:tcMar>
              <w:top w:w="70" w:type="dxa"/>
              <w:left w:w="120" w:type="dxa"/>
              <w:bottom w:w="70" w:type="dxa"/>
              <w:right w:w="120" w:type="dxa"/>
            </w:tcMar>
            <w:vAlign w:val="center"/>
          </w:tcPr>
          <w:p w14:paraId="011A4AD5" w14:textId="77777777" w:rsidR="00860E4E" w:rsidRPr="0008445C" w:rsidRDefault="00000000">
            <w:pPr>
              <w:spacing w:after="0" w:line="252" w:lineRule="auto"/>
              <w:jc w:val="left"/>
              <w:rPr>
                <w:lang w:val="es-CL"/>
              </w:rPr>
            </w:pPr>
            <w:r w:rsidRPr="0008445C">
              <w:rPr>
                <w:sz w:val="18"/>
                <w:lang w:val="es-CL"/>
              </w:rPr>
              <w:t>Registrar actividad diaria, acciones, atenciones y servicios realizados.</w:t>
            </w:r>
          </w:p>
        </w:tc>
        <w:tc>
          <w:tcPr>
            <w:tcW w:w="1728" w:type="dxa"/>
            <w:shd w:val="clear" w:color="auto" w:fill="F8FAFC"/>
            <w:tcMar>
              <w:top w:w="70" w:type="dxa"/>
              <w:left w:w="120" w:type="dxa"/>
              <w:bottom w:w="70" w:type="dxa"/>
              <w:right w:w="120" w:type="dxa"/>
            </w:tcMar>
            <w:vAlign w:val="center"/>
          </w:tcPr>
          <w:p w14:paraId="68B58439" w14:textId="77777777" w:rsidR="00860E4E" w:rsidRDefault="00000000">
            <w:pPr>
              <w:spacing w:after="0" w:line="252" w:lineRule="auto"/>
              <w:jc w:val="left"/>
            </w:pPr>
            <w:r>
              <w:rPr>
                <w:sz w:val="18"/>
              </w:rPr>
              <w:t xml:space="preserve">M2: Registro </w:t>
            </w:r>
            <w:proofErr w:type="spellStart"/>
            <w:r>
              <w:rPr>
                <w:sz w:val="18"/>
              </w:rPr>
              <w:t>Operativo</w:t>
            </w:r>
            <w:proofErr w:type="spellEnd"/>
          </w:p>
        </w:tc>
        <w:tc>
          <w:tcPr>
            <w:tcW w:w="864" w:type="dxa"/>
            <w:shd w:val="clear" w:color="auto" w:fill="F8FAFC"/>
            <w:tcMar>
              <w:top w:w="70" w:type="dxa"/>
              <w:left w:w="120" w:type="dxa"/>
              <w:bottom w:w="70" w:type="dxa"/>
              <w:right w:w="120" w:type="dxa"/>
            </w:tcMar>
            <w:vAlign w:val="center"/>
          </w:tcPr>
          <w:p w14:paraId="169E7D6A" w14:textId="77777777" w:rsidR="00860E4E" w:rsidRDefault="00000000">
            <w:pPr>
              <w:spacing w:after="0" w:line="252" w:lineRule="auto"/>
              <w:jc w:val="left"/>
            </w:pPr>
            <w:r>
              <w:rPr>
                <w:sz w:val="18"/>
              </w:rPr>
              <w:t>Alto</w:t>
            </w:r>
          </w:p>
        </w:tc>
        <w:tc>
          <w:tcPr>
            <w:tcW w:w="1152" w:type="dxa"/>
            <w:shd w:val="clear" w:color="auto" w:fill="F8FAFC"/>
            <w:tcMar>
              <w:top w:w="70" w:type="dxa"/>
              <w:left w:w="120" w:type="dxa"/>
              <w:bottom w:w="70" w:type="dxa"/>
              <w:right w:w="120" w:type="dxa"/>
            </w:tcMar>
            <w:vAlign w:val="center"/>
          </w:tcPr>
          <w:p w14:paraId="593E105E" w14:textId="77777777" w:rsidR="00860E4E" w:rsidRDefault="00000000">
            <w:pPr>
              <w:spacing w:after="0" w:line="252" w:lineRule="auto"/>
              <w:jc w:val="left"/>
            </w:pPr>
            <w:r>
              <w:rPr>
                <w:sz w:val="18"/>
              </w:rPr>
              <w:t>Prueba</w:t>
            </w:r>
          </w:p>
        </w:tc>
        <w:tc>
          <w:tcPr>
            <w:tcW w:w="1728" w:type="dxa"/>
            <w:shd w:val="clear" w:color="auto" w:fill="F8FAFC"/>
            <w:tcMar>
              <w:top w:w="70" w:type="dxa"/>
              <w:left w:w="120" w:type="dxa"/>
              <w:bottom w:w="70" w:type="dxa"/>
              <w:right w:w="120" w:type="dxa"/>
            </w:tcMar>
            <w:vAlign w:val="center"/>
          </w:tcPr>
          <w:p w14:paraId="3D06BD37" w14:textId="77777777" w:rsidR="00860E4E" w:rsidRPr="0008445C" w:rsidRDefault="00000000">
            <w:pPr>
              <w:spacing w:after="0" w:line="252" w:lineRule="auto"/>
              <w:jc w:val="left"/>
              <w:rPr>
                <w:lang w:val="es-CL"/>
              </w:rPr>
            </w:pPr>
            <w:r w:rsidRPr="0008445C">
              <w:rPr>
                <w:sz w:val="18"/>
                <w:lang w:val="es-CL"/>
              </w:rPr>
              <w:t>El funcionario guarda registros diarios asociándolos a su ficha y fecha correspondiente.</w:t>
            </w:r>
          </w:p>
        </w:tc>
      </w:tr>
      <w:tr w:rsidR="00860E4E" w:rsidRPr="0008445C" w14:paraId="5602557B" w14:textId="77777777">
        <w:trPr>
          <w:cantSplit/>
          <w:jc w:val="center"/>
        </w:trPr>
        <w:tc>
          <w:tcPr>
            <w:tcW w:w="720" w:type="dxa"/>
            <w:shd w:val="clear" w:color="auto" w:fill="FFFFFF"/>
            <w:tcMar>
              <w:top w:w="70" w:type="dxa"/>
              <w:left w:w="120" w:type="dxa"/>
              <w:bottom w:w="70" w:type="dxa"/>
              <w:right w:w="120" w:type="dxa"/>
            </w:tcMar>
            <w:vAlign w:val="center"/>
          </w:tcPr>
          <w:p w14:paraId="7A74C590" w14:textId="77777777" w:rsidR="00860E4E" w:rsidRDefault="00000000">
            <w:pPr>
              <w:spacing w:after="0" w:line="252" w:lineRule="auto"/>
              <w:jc w:val="left"/>
            </w:pPr>
            <w:r>
              <w:rPr>
                <w:b/>
                <w:color w:val="1E3A8A"/>
                <w:sz w:val="18"/>
              </w:rPr>
              <w:lastRenderedPageBreak/>
              <w:t>RF04</w:t>
            </w:r>
          </w:p>
        </w:tc>
        <w:tc>
          <w:tcPr>
            <w:tcW w:w="3168" w:type="dxa"/>
            <w:shd w:val="clear" w:color="auto" w:fill="FFFFFF"/>
            <w:tcMar>
              <w:top w:w="70" w:type="dxa"/>
              <w:left w:w="120" w:type="dxa"/>
              <w:bottom w:w="70" w:type="dxa"/>
              <w:right w:w="120" w:type="dxa"/>
            </w:tcMar>
            <w:vAlign w:val="center"/>
          </w:tcPr>
          <w:p w14:paraId="6CCC0C09" w14:textId="77777777" w:rsidR="00860E4E" w:rsidRPr="0008445C" w:rsidRDefault="00000000">
            <w:pPr>
              <w:spacing w:after="0" w:line="252" w:lineRule="auto"/>
              <w:jc w:val="left"/>
              <w:rPr>
                <w:lang w:val="es-CL"/>
              </w:rPr>
            </w:pPr>
            <w:r w:rsidRPr="0008445C">
              <w:rPr>
                <w:sz w:val="18"/>
                <w:lang w:val="es-CL"/>
              </w:rPr>
              <w:t>Adjuntar y almacenar evidencias fotográficas vinculadas a la actividad.</w:t>
            </w:r>
          </w:p>
        </w:tc>
        <w:tc>
          <w:tcPr>
            <w:tcW w:w="1728" w:type="dxa"/>
            <w:shd w:val="clear" w:color="auto" w:fill="FFFFFF"/>
            <w:tcMar>
              <w:top w:w="70" w:type="dxa"/>
              <w:left w:w="120" w:type="dxa"/>
              <w:bottom w:w="70" w:type="dxa"/>
              <w:right w:w="120" w:type="dxa"/>
            </w:tcMar>
            <w:vAlign w:val="center"/>
          </w:tcPr>
          <w:p w14:paraId="6AF6B6AB" w14:textId="77777777" w:rsidR="00860E4E" w:rsidRDefault="00000000">
            <w:pPr>
              <w:spacing w:after="0" w:line="252" w:lineRule="auto"/>
              <w:jc w:val="left"/>
            </w:pPr>
            <w:r>
              <w:rPr>
                <w:sz w:val="18"/>
              </w:rPr>
              <w:t xml:space="preserve">M2: Registro </w:t>
            </w:r>
            <w:proofErr w:type="spellStart"/>
            <w:r>
              <w:rPr>
                <w:sz w:val="18"/>
              </w:rPr>
              <w:t>Operativo</w:t>
            </w:r>
            <w:proofErr w:type="spellEnd"/>
          </w:p>
        </w:tc>
        <w:tc>
          <w:tcPr>
            <w:tcW w:w="864" w:type="dxa"/>
            <w:shd w:val="clear" w:color="auto" w:fill="FFFFFF"/>
            <w:tcMar>
              <w:top w:w="70" w:type="dxa"/>
              <w:left w:w="120" w:type="dxa"/>
              <w:bottom w:w="70" w:type="dxa"/>
              <w:right w:w="120" w:type="dxa"/>
            </w:tcMar>
            <w:vAlign w:val="center"/>
          </w:tcPr>
          <w:p w14:paraId="15CAB2A3" w14:textId="77777777" w:rsidR="00860E4E" w:rsidRDefault="00000000">
            <w:pPr>
              <w:spacing w:after="0" w:line="252" w:lineRule="auto"/>
              <w:jc w:val="left"/>
            </w:pPr>
            <w:r>
              <w:rPr>
                <w:sz w:val="18"/>
              </w:rPr>
              <w:t>Alto</w:t>
            </w:r>
          </w:p>
        </w:tc>
        <w:tc>
          <w:tcPr>
            <w:tcW w:w="1152" w:type="dxa"/>
            <w:shd w:val="clear" w:color="auto" w:fill="FFFFFF"/>
            <w:tcMar>
              <w:top w:w="70" w:type="dxa"/>
              <w:left w:w="120" w:type="dxa"/>
              <w:bottom w:w="70" w:type="dxa"/>
              <w:right w:w="120" w:type="dxa"/>
            </w:tcMar>
            <w:vAlign w:val="center"/>
          </w:tcPr>
          <w:p w14:paraId="1C33DC14" w14:textId="77777777" w:rsidR="00860E4E" w:rsidRDefault="00000000">
            <w:pPr>
              <w:spacing w:after="0" w:line="252" w:lineRule="auto"/>
              <w:jc w:val="left"/>
            </w:pPr>
            <w:r>
              <w:rPr>
                <w:sz w:val="18"/>
              </w:rPr>
              <w:t>Prueba</w:t>
            </w:r>
          </w:p>
        </w:tc>
        <w:tc>
          <w:tcPr>
            <w:tcW w:w="1728" w:type="dxa"/>
            <w:shd w:val="clear" w:color="auto" w:fill="FFFFFF"/>
            <w:tcMar>
              <w:top w:w="70" w:type="dxa"/>
              <w:left w:w="120" w:type="dxa"/>
              <w:bottom w:w="70" w:type="dxa"/>
              <w:right w:w="120" w:type="dxa"/>
            </w:tcMar>
            <w:vAlign w:val="center"/>
          </w:tcPr>
          <w:p w14:paraId="0C8E9BF9" w14:textId="77777777" w:rsidR="00860E4E" w:rsidRPr="0008445C" w:rsidRDefault="00000000">
            <w:pPr>
              <w:spacing w:after="0" w:line="252" w:lineRule="auto"/>
              <w:jc w:val="left"/>
              <w:rPr>
                <w:lang w:val="es-CL"/>
              </w:rPr>
            </w:pPr>
            <w:r w:rsidRPr="0008445C">
              <w:rPr>
                <w:sz w:val="18"/>
                <w:lang w:val="es-CL"/>
              </w:rPr>
              <w:t>Permite cargar imágenes JPG/PNG almacenándolas en el repositorio seguro.</w:t>
            </w:r>
          </w:p>
        </w:tc>
      </w:tr>
      <w:tr w:rsidR="00860E4E" w:rsidRPr="0008445C" w14:paraId="564DB365" w14:textId="77777777">
        <w:trPr>
          <w:cantSplit/>
          <w:jc w:val="center"/>
        </w:trPr>
        <w:tc>
          <w:tcPr>
            <w:tcW w:w="720" w:type="dxa"/>
            <w:shd w:val="clear" w:color="auto" w:fill="F8FAFC"/>
            <w:tcMar>
              <w:top w:w="70" w:type="dxa"/>
              <w:left w:w="120" w:type="dxa"/>
              <w:bottom w:w="70" w:type="dxa"/>
              <w:right w:w="120" w:type="dxa"/>
            </w:tcMar>
            <w:vAlign w:val="center"/>
          </w:tcPr>
          <w:p w14:paraId="3296281A" w14:textId="77777777" w:rsidR="00860E4E" w:rsidRDefault="00000000">
            <w:pPr>
              <w:spacing w:after="0" w:line="252" w:lineRule="auto"/>
              <w:jc w:val="left"/>
            </w:pPr>
            <w:r>
              <w:rPr>
                <w:b/>
                <w:color w:val="1E3A8A"/>
                <w:sz w:val="18"/>
              </w:rPr>
              <w:t>RF05</w:t>
            </w:r>
          </w:p>
        </w:tc>
        <w:tc>
          <w:tcPr>
            <w:tcW w:w="3168" w:type="dxa"/>
            <w:shd w:val="clear" w:color="auto" w:fill="F8FAFC"/>
            <w:tcMar>
              <w:top w:w="70" w:type="dxa"/>
              <w:left w:w="120" w:type="dxa"/>
              <w:bottom w:w="70" w:type="dxa"/>
              <w:right w:w="120" w:type="dxa"/>
            </w:tcMar>
            <w:vAlign w:val="center"/>
          </w:tcPr>
          <w:p w14:paraId="458D2DCF" w14:textId="77777777" w:rsidR="00860E4E" w:rsidRPr="0008445C" w:rsidRDefault="00000000">
            <w:pPr>
              <w:spacing w:after="0" w:line="252" w:lineRule="auto"/>
              <w:jc w:val="left"/>
              <w:rPr>
                <w:lang w:val="es-CL"/>
              </w:rPr>
            </w:pPr>
            <w:r w:rsidRPr="0008445C">
              <w:rPr>
                <w:sz w:val="18"/>
                <w:lang w:val="es-CL"/>
              </w:rPr>
              <w:t>Generar código único e inmutable para vinculación de evidencias.</w:t>
            </w:r>
          </w:p>
        </w:tc>
        <w:tc>
          <w:tcPr>
            <w:tcW w:w="1728" w:type="dxa"/>
            <w:shd w:val="clear" w:color="auto" w:fill="F8FAFC"/>
            <w:tcMar>
              <w:top w:w="70" w:type="dxa"/>
              <w:left w:w="120" w:type="dxa"/>
              <w:bottom w:w="70" w:type="dxa"/>
              <w:right w:w="120" w:type="dxa"/>
            </w:tcMar>
            <w:vAlign w:val="center"/>
          </w:tcPr>
          <w:p w14:paraId="54233929" w14:textId="77777777" w:rsidR="00860E4E" w:rsidRDefault="00000000">
            <w:pPr>
              <w:spacing w:after="0" w:line="252" w:lineRule="auto"/>
              <w:jc w:val="left"/>
            </w:pPr>
            <w:r>
              <w:rPr>
                <w:sz w:val="18"/>
              </w:rPr>
              <w:t xml:space="preserve">M2: Registro </w:t>
            </w:r>
            <w:proofErr w:type="spellStart"/>
            <w:r>
              <w:rPr>
                <w:sz w:val="18"/>
              </w:rPr>
              <w:t>Operativo</w:t>
            </w:r>
            <w:proofErr w:type="spellEnd"/>
          </w:p>
        </w:tc>
        <w:tc>
          <w:tcPr>
            <w:tcW w:w="864" w:type="dxa"/>
            <w:shd w:val="clear" w:color="auto" w:fill="F8FAFC"/>
            <w:tcMar>
              <w:top w:w="70" w:type="dxa"/>
              <w:left w:w="120" w:type="dxa"/>
              <w:bottom w:w="70" w:type="dxa"/>
              <w:right w:w="120" w:type="dxa"/>
            </w:tcMar>
            <w:vAlign w:val="center"/>
          </w:tcPr>
          <w:p w14:paraId="6654C75D" w14:textId="77777777" w:rsidR="00860E4E" w:rsidRDefault="00000000">
            <w:pPr>
              <w:spacing w:after="0" w:line="252" w:lineRule="auto"/>
              <w:jc w:val="left"/>
            </w:pPr>
            <w:r>
              <w:rPr>
                <w:sz w:val="18"/>
              </w:rPr>
              <w:t>Alto</w:t>
            </w:r>
          </w:p>
        </w:tc>
        <w:tc>
          <w:tcPr>
            <w:tcW w:w="1152" w:type="dxa"/>
            <w:shd w:val="clear" w:color="auto" w:fill="F8FAFC"/>
            <w:tcMar>
              <w:top w:w="70" w:type="dxa"/>
              <w:left w:w="120" w:type="dxa"/>
              <w:bottom w:w="70" w:type="dxa"/>
              <w:right w:w="120" w:type="dxa"/>
            </w:tcMar>
            <w:vAlign w:val="center"/>
          </w:tcPr>
          <w:p w14:paraId="5D712315" w14:textId="77777777" w:rsidR="00860E4E" w:rsidRDefault="00000000">
            <w:pPr>
              <w:spacing w:after="0" w:line="252" w:lineRule="auto"/>
              <w:jc w:val="left"/>
            </w:pPr>
            <w:r>
              <w:rPr>
                <w:sz w:val="18"/>
              </w:rPr>
              <w:t>Prueba</w:t>
            </w:r>
          </w:p>
        </w:tc>
        <w:tc>
          <w:tcPr>
            <w:tcW w:w="1728" w:type="dxa"/>
            <w:shd w:val="clear" w:color="auto" w:fill="F8FAFC"/>
            <w:tcMar>
              <w:top w:w="70" w:type="dxa"/>
              <w:left w:w="120" w:type="dxa"/>
              <w:bottom w:w="70" w:type="dxa"/>
              <w:right w:w="120" w:type="dxa"/>
            </w:tcMar>
            <w:vAlign w:val="center"/>
          </w:tcPr>
          <w:p w14:paraId="585BD6D6" w14:textId="77777777" w:rsidR="00860E4E" w:rsidRPr="0008445C" w:rsidRDefault="00000000">
            <w:pPr>
              <w:spacing w:after="0" w:line="252" w:lineRule="auto"/>
              <w:jc w:val="left"/>
              <w:rPr>
                <w:lang w:val="es-CL"/>
              </w:rPr>
            </w:pPr>
            <w:r w:rsidRPr="0008445C">
              <w:rPr>
                <w:sz w:val="18"/>
                <w:lang w:val="es-CL"/>
              </w:rPr>
              <w:t>El sistema calcula automáticamente una cadena Hash inalterable al subir la foto.</w:t>
            </w:r>
          </w:p>
        </w:tc>
      </w:tr>
      <w:tr w:rsidR="00860E4E" w:rsidRPr="0008445C" w14:paraId="76298E8D" w14:textId="77777777">
        <w:trPr>
          <w:cantSplit/>
          <w:jc w:val="center"/>
        </w:trPr>
        <w:tc>
          <w:tcPr>
            <w:tcW w:w="720" w:type="dxa"/>
            <w:shd w:val="clear" w:color="auto" w:fill="FFFFFF"/>
            <w:tcMar>
              <w:top w:w="70" w:type="dxa"/>
              <w:left w:w="120" w:type="dxa"/>
              <w:bottom w:w="70" w:type="dxa"/>
              <w:right w:w="120" w:type="dxa"/>
            </w:tcMar>
            <w:vAlign w:val="center"/>
          </w:tcPr>
          <w:p w14:paraId="7DE819DB" w14:textId="77777777" w:rsidR="00860E4E" w:rsidRDefault="00000000">
            <w:pPr>
              <w:spacing w:after="0" w:line="252" w:lineRule="auto"/>
              <w:jc w:val="left"/>
            </w:pPr>
            <w:r>
              <w:rPr>
                <w:b/>
                <w:color w:val="1E3A8A"/>
                <w:sz w:val="18"/>
              </w:rPr>
              <w:t>RF06</w:t>
            </w:r>
          </w:p>
        </w:tc>
        <w:tc>
          <w:tcPr>
            <w:tcW w:w="3168" w:type="dxa"/>
            <w:shd w:val="clear" w:color="auto" w:fill="FFFFFF"/>
            <w:tcMar>
              <w:top w:w="70" w:type="dxa"/>
              <w:left w:w="120" w:type="dxa"/>
              <w:bottom w:w="70" w:type="dxa"/>
              <w:right w:w="120" w:type="dxa"/>
            </w:tcMar>
            <w:vAlign w:val="center"/>
          </w:tcPr>
          <w:p w14:paraId="4C34E38A" w14:textId="77777777" w:rsidR="00860E4E" w:rsidRPr="0008445C" w:rsidRDefault="00000000">
            <w:pPr>
              <w:spacing w:after="0" w:line="252" w:lineRule="auto"/>
              <w:jc w:val="left"/>
              <w:rPr>
                <w:lang w:val="es-CL"/>
              </w:rPr>
            </w:pPr>
            <w:r w:rsidRPr="0008445C">
              <w:rPr>
                <w:sz w:val="18"/>
                <w:lang w:val="es-CL"/>
              </w:rPr>
              <w:t>Validar, aprobar o rechazar evidencias con observaciones formales.</w:t>
            </w:r>
          </w:p>
        </w:tc>
        <w:tc>
          <w:tcPr>
            <w:tcW w:w="1728" w:type="dxa"/>
            <w:shd w:val="clear" w:color="auto" w:fill="FFFFFF"/>
            <w:tcMar>
              <w:top w:w="70" w:type="dxa"/>
              <w:left w:w="120" w:type="dxa"/>
              <w:bottom w:w="70" w:type="dxa"/>
              <w:right w:w="120" w:type="dxa"/>
            </w:tcMar>
            <w:vAlign w:val="center"/>
          </w:tcPr>
          <w:p w14:paraId="2409FE13" w14:textId="77777777" w:rsidR="00860E4E" w:rsidRDefault="00000000">
            <w:pPr>
              <w:spacing w:after="0" w:line="252" w:lineRule="auto"/>
              <w:jc w:val="left"/>
            </w:pPr>
            <w:r>
              <w:rPr>
                <w:sz w:val="18"/>
              </w:rPr>
              <w:t xml:space="preserve">M2: Registro </w:t>
            </w:r>
            <w:proofErr w:type="spellStart"/>
            <w:r>
              <w:rPr>
                <w:sz w:val="18"/>
              </w:rPr>
              <w:t>Operativo</w:t>
            </w:r>
            <w:proofErr w:type="spellEnd"/>
          </w:p>
        </w:tc>
        <w:tc>
          <w:tcPr>
            <w:tcW w:w="864" w:type="dxa"/>
            <w:shd w:val="clear" w:color="auto" w:fill="FFFFFF"/>
            <w:tcMar>
              <w:top w:w="70" w:type="dxa"/>
              <w:left w:w="120" w:type="dxa"/>
              <w:bottom w:w="70" w:type="dxa"/>
              <w:right w:w="120" w:type="dxa"/>
            </w:tcMar>
            <w:vAlign w:val="center"/>
          </w:tcPr>
          <w:p w14:paraId="2E64E9AF" w14:textId="77777777" w:rsidR="00860E4E" w:rsidRDefault="00000000">
            <w:pPr>
              <w:spacing w:after="0" w:line="252" w:lineRule="auto"/>
              <w:jc w:val="left"/>
            </w:pPr>
            <w:r>
              <w:rPr>
                <w:sz w:val="18"/>
              </w:rPr>
              <w:t>Alto</w:t>
            </w:r>
          </w:p>
        </w:tc>
        <w:tc>
          <w:tcPr>
            <w:tcW w:w="1152" w:type="dxa"/>
            <w:shd w:val="clear" w:color="auto" w:fill="FFFFFF"/>
            <w:tcMar>
              <w:top w:w="70" w:type="dxa"/>
              <w:left w:w="120" w:type="dxa"/>
              <w:bottom w:w="70" w:type="dxa"/>
              <w:right w:w="120" w:type="dxa"/>
            </w:tcMar>
            <w:vAlign w:val="center"/>
          </w:tcPr>
          <w:p w14:paraId="70659CB0" w14:textId="77777777" w:rsidR="00860E4E" w:rsidRDefault="00000000">
            <w:pPr>
              <w:spacing w:after="0" w:line="252" w:lineRule="auto"/>
              <w:jc w:val="left"/>
            </w:pPr>
            <w:r>
              <w:rPr>
                <w:sz w:val="18"/>
              </w:rPr>
              <w:t>Prueba</w:t>
            </w:r>
          </w:p>
        </w:tc>
        <w:tc>
          <w:tcPr>
            <w:tcW w:w="1728" w:type="dxa"/>
            <w:shd w:val="clear" w:color="auto" w:fill="FFFFFF"/>
            <w:tcMar>
              <w:top w:w="70" w:type="dxa"/>
              <w:left w:w="120" w:type="dxa"/>
              <w:bottom w:w="70" w:type="dxa"/>
              <w:right w:w="120" w:type="dxa"/>
            </w:tcMar>
            <w:vAlign w:val="center"/>
          </w:tcPr>
          <w:p w14:paraId="0538FC09" w14:textId="77777777" w:rsidR="00860E4E" w:rsidRPr="0008445C" w:rsidRDefault="00000000">
            <w:pPr>
              <w:spacing w:after="0" w:line="252" w:lineRule="auto"/>
              <w:jc w:val="left"/>
              <w:rPr>
                <w:lang w:val="es-CL"/>
              </w:rPr>
            </w:pPr>
            <w:r w:rsidRPr="0008445C">
              <w:rPr>
                <w:sz w:val="18"/>
                <w:lang w:val="es-CL"/>
              </w:rPr>
              <w:t>El Verificador califica la evidencia e ingresa observaciones obligatorias si rechaza.</w:t>
            </w:r>
          </w:p>
        </w:tc>
      </w:tr>
      <w:tr w:rsidR="00860E4E" w:rsidRPr="0008445C" w14:paraId="0F0DEEC1" w14:textId="77777777">
        <w:trPr>
          <w:cantSplit/>
          <w:jc w:val="center"/>
        </w:trPr>
        <w:tc>
          <w:tcPr>
            <w:tcW w:w="720" w:type="dxa"/>
            <w:shd w:val="clear" w:color="auto" w:fill="F8FAFC"/>
            <w:tcMar>
              <w:top w:w="70" w:type="dxa"/>
              <w:left w:w="120" w:type="dxa"/>
              <w:bottom w:w="70" w:type="dxa"/>
              <w:right w:w="120" w:type="dxa"/>
            </w:tcMar>
            <w:vAlign w:val="center"/>
          </w:tcPr>
          <w:p w14:paraId="334EBAA6" w14:textId="77777777" w:rsidR="00860E4E" w:rsidRDefault="00000000">
            <w:pPr>
              <w:spacing w:after="0" w:line="252" w:lineRule="auto"/>
              <w:jc w:val="left"/>
            </w:pPr>
            <w:r>
              <w:rPr>
                <w:b/>
                <w:color w:val="1E3A8A"/>
                <w:sz w:val="18"/>
              </w:rPr>
              <w:t>RF07</w:t>
            </w:r>
          </w:p>
        </w:tc>
        <w:tc>
          <w:tcPr>
            <w:tcW w:w="3168" w:type="dxa"/>
            <w:shd w:val="clear" w:color="auto" w:fill="F8FAFC"/>
            <w:tcMar>
              <w:top w:w="70" w:type="dxa"/>
              <w:left w:w="120" w:type="dxa"/>
              <w:bottom w:w="70" w:type="dxa"/>
              <w:right w:w="120" w:type="dxa"/>
            </w:tcMar>
            <w:vAlign w:val="center"/>
          </w:tcPr>
          <w:p w14:paraId="6E5B3CDB" w14:textId="77777777" w:rsidR="00860E4E" w:rsidRPr="0008445C" w:rsidRDefault="00000000">
            <w:pPr>
              <w:spacing w:after="0" w:line="252" w:lineRule="auto"/>
              <w:jc w:val="left"/>
              <w:rPr>
                <w:lang w:val="es-CL"/>
              </w:rPr>
            </w:pPr>
            <w:r w:rsidRPr="0008445C">
              <w:rPr>
                <w:sz w:val="18"/>
                <w:lang w:val="es-CL"/>
              </w:rPr>
              <w:t>Crear y registrar compromisos futuros derivados de solicitudes.</w:t>
            </w:r>
          </w:p>
        </w:tc>
        <w:tc>
          <w:tcPr>
            <w:tcW w:w="1728" w:type="dxa"/>
            <w:shd w:val="clear" w:color="auto" w:fill="F8FAFC"/>
            <w:tcMar>
              <w:top w:w="70" w:type="dxa"/>
              <w:left w:w="120" w:type="dxa"/>
              <w:bottom w:w="70" w:type="dxa"/>
              <w:right w:w="120" w:type="dxa"/>
            </w:tcMar>
            <w:vAlign w:val="center"/>
          </w:tcPr>
          <w:p w14:paraId="3D3A937F" w14:textId="77777777" w:rsidR="00860E4E" w:rsidRDefault="00000000">
            <w:pPr>
              <w:spacing w:after="0" w:line="252" w:lineRule="auto"/>
              <w:jc w:val="left"/>
            </w:pPr>
            <w:r>
              <w:rPr>
                <w:sz w:val="18"/>
              </w:rPr>
              <w:t xml:space="preserve">M3: Agenda </w:t>
            </w:r>
            <w:proofErr w:type="spellStart"/>
            <w:r>
              <w:rPr>
                <w:sz w:val="18"/>
              </w:rPr>
              <w:t>Colectiva</w:t>
            </w:r>
            <w:proofErr w:type="spellEnd"/>
          </w:p>
        </w:tc>
        <w:tc>
          <w:tcPr>
            <w:tcW w:w="864" w:type="dxa"/>
            <w:shd w:val="clear" w:color="auto" w:fill="F8FAFC"/>
            <w:tcMar>
              <w:top w:w="70" w:type="dxa"/>
              <w:left w:w="120" w:type="dxa"/>
              <w:bottom w:w="70" w:type="dxa"/>
              <w:right w:w="120" w:type="dxa"/>
            </w:tcMar>
            <w:vAlign w:val="center"/>
          </w:tcPr>
          <w:p w14:paraId="0B394562" w14:textId="77777777" w:rsidR="00860E4E" w:rsidRDefault="00000000">
            <w:pPr>
              <w:spacing w:after="0" w:line="252" w:lineRule="auto"/>
              <w:jc w:val="left"/>
            </w:pPr>
            <w:r>
              <w:rPr>
                <w:sz w:val="18"/>
              </w:rPr>
              <w:t>Medio</w:t>
            </w:r>
          </w:p>
        </w:tc>
        <w:tc>
          <w:tcPr>
            <w:tcW w:w="1152" w:type="dxa"/>
            <w:shd w:val="clear" w:color="auto" w:fill="F8FAFC"/>
            <w:tcMar>
              <w:top w:w="70" w:type="dxa"/>
              <w:left w:w="120" w:type="dxa"/>
              <w:bottom w:w="70" w:type="dxa"/>
              <w:right w:w="120" w:type="dxa"/>
            </w:tcMar>
            <w:vAlign w:val="center"/>
          </w:tcPr>
          <w:p w14:paraId="2F2776B3" w14:textId="77777777" w:rsidR="00860E4E" w:rsidRDefault="00000000">
            <w:pPr>
              <w:spacing w:after="0" w:line="252" w:lineRule="auto"/>
              <w:jc w:val="left"/>
            </w:pPr>
            <w:r>
              <w:rPr>
                <w:sz w:val="18"/>
              </w:rPr>
              <w:t>Prueba</w:t>
            </w:r>
          </w:p>
        </w:tc>
        <w:tc>
          <w:tcPr>
            <w:tcW w:w="1728" w:type="dxa"/>
            <w:shd w:val="clear" w:color="auto" w:fill="F8FAFC"/>
            <w:tcMar>
              <w:top w:w="70" w:type="dxa"/>
              <w:left w:w="120" w:type="dxa"/>
              <w:bottom w:w="70" w:type="dxa"/>
              <w:right w:w="120" w:type="dxa"/>
            </w:tcMar>
            <w:vAlign w:val="center"/>
          </w:tcPr>
          <w:p w14:paraId="1801906A" w14:textId="77777777" w:rsidR="00860E4E" w:rsidRPr="0008445C" w:rsidRDefault="00000000">
            <w:pPr>
              <w:spacing w:after="0" w:line="252" w:lineRule="auto"/>
              <w:jc w:val="left"/>
              <w:rPr>
                <w:lang w:val="es-CL"/>
              </w:rPr>
            </w:pPr>
            <w:r w:rsidRPr="0008445C">
              <w:rPr>
                <w:sz w:val="18"/>
                <w:lang w:val="es-CL"/>
              </w:rPr>
              <w:t>Ingreso de compromisos con fecha límite, categoría y responsable designado.</w:t>
            </w:r>
          </w:p>
        </w:tc>
      </w:tr>
      <w:tr w:rsidR="00860E4E" w:rsidRPr="0008445C" w14:paraId="0836D716" w14:textId="77777777">
        <w:trPr>
          <w:cantSplit/>
          <w:jc w:val="center"/>
        </w:trPr>
        <w:tc>
          <w:tcPr>
            <w:tcW w:w="720" w:type="dxa"/>
            <w:shd w:val="clear" w:color="auto" w:fill="FFFFFF"/>
            <w:tcMar>
              <w:top w:w="70" w:type="dxa"/>
              <w:left w:w="120" w:type="dxa"/>
              <w:bottom w:w="70" w:type="dxa"/>
              <w:right w:w="120" w:type="dxa"/>
            </w:tcMar>
            <w:vAlign w:val="center"/>
          </w:tcPr>
          <w:p w14:paraId="248D1717" w14:textId="77777777" w:rsidR="00860E4E" w:rsidRDefault="00000000">
            <w:pPr>
              <w:spacing w:after="0" w:line="252" w:lineRule="auto"/>
              <w:jc w:val="left"/>
            </w:pPr>
            <w:r>
              <w:rPr>
                <w:b/>
                <w:color w:val="1E3A8A"/>
                <w:sz w:val="18"/>
              </w:rPr>
              <w:t>RF08</w:t>
            </w:r>
          </w:p>
        </w:tc>
        <w:tc>
          <w:tcPr>
            <w:tcW w:w="3168" w:type="dxa"/>
            <w:shd w:val="clear" w:color="auto" w:fill="FFFFFF"/>
            <w:tcMar>
              <w:top w:w="70" w:type="dxa"/>
              <w:left w:w="120" w:type="dxa"/>
              <w:bottom w:w="70" w:type="dxa"/>
              <w:right w:w="120" w:type="dxa"/>
            </w:tcMar>
            <w:vAlign w:val="center"/>
          </w:tcPr>
          <w:p w14:paraId="53BB90F1" w14:textId="77777777" w:rsidR="00860E4E" w:rsidRPr="0008445C" w:rsidRDefault="00000000">
            <w:pPr>
              <w:spacing w:after="0" w:line="252" w:lineRule="auto"/>
              <w:jc w:val="left"/>
              <w:rPr>
                <w:lang w:val="es-CL"/>
              </w:rPr>
            </w:pPr>
            <w:r w:rsidRPr="0008445C">
              <w:rPr>
                <w:sz w:val="18"/>
                <w:lang w:val="es-CL"/>
              </w:rPr>
              <w:t>Gestionar estados y reasignar responsables de compromisos.</w:t>
            </w:r>
          </w:p>
        </w:tc>
        <w:tc>
          <w:tcPr>
            <w:tcW w:w="1728" w:type="dxa"/>
            <w:shd w:val="clear" w:color="auto" w:fill="FFFFFF"/>
            <w:tcMar>
              <w:top w:w="70" w:type="dxa"/>
              <w:left w:w="120" w:type="dxa"/>
              <w:bottom w:w="70" w:type="dxa"/>
              <w:right w:w="120" w:type="dxa"/>
            </w:tcMar>
            <w:vAlign w:val="center"/>
          </w:tcPr>
          <w:p w14:paraId="5DB4413F" w14:textId="77777777" w:rsidR="00860E4E" w:rsidRDefault="00000000">
            <w:pPr>
              <w:spacing w:after="0" w:line="252" w:lineRule="auto"/>
              <w:jc w:val="left"/>
            </w:pPr>
            <w:r>
              <w:rPr>
                <w:sz w:val="18"/>
              </w:rPr>
              <w:t xml:space="preserve">M3: Agenda </w:t>
            </w:r>
            <w:proofErr w:type="spellStart"/>
            <w:r>
              <w:rPr>
                <w:sz w:val="18"/>
              </w:rPr>
              <w:t>Colectiva</w:t>
            </w:r>
            <w:proofErr w:type="spellEnd"/>
          </w:p>
        </w:tc>
        <w:tc>
          <w:tcPr>
            <w:tcW w:w="864" w:type="dxa"/>
            <w:shd w:val="clear" w:color="auto" w:fill="FFFFFF"/>
            <w:tcMar>
              <w:top w:w="70" w:type="dxa"/>
              <w:left w:w="120" w:type="dxa"/>
              <w:bottom w:w="70" w:type="dxa"/>
              <w:right w:w="120" w:type="dxa"/>
            </w:tcMar>
            <w:vAlign w:val="center"/>
          </w:tcPr>
          <w:p w14:paraId="6737E39A" w14:textId="77777777" w:rsidR="00860E4E" w:rsidRDefault="00000000">
            <w:pPr>
              <w:spacing w:after="0" w:line="252" w:lineRule="auto"/>
              <w:jc w:val="left"/>
            </w:pPr>
            <w:r>
              <w:rPr>
                <w:sz w:val="18"/>
              </w:rPr>
              <w:t>Medio</w:t>
            </w:r>
          </w:p>
        </w:tc>
        <w:tc>
          <w:tcPr>
            <w:tcW w:w="1152" w:type="dxa"/>
            <w:shd w:val="clear" w:color="auto" w:fill="FFFFFF"/>
            <w:tcMar>
              <w:top w:w="70" w:type="dxa"/>
              <w:left w:w="120" w:type="dxa"/>
              <w:bottom w:w="70" w:type="dxa"/>
              <w:right w:w="120" w:type="dxa"/>
            </w:tcMar>
            <w:vAlign w:val="center"/>
          </w:tcPr>
          <w:p w14:paraId="6623835A" w14:textId="77777777" w:rsidR="00860E4E" w:rsidRDefault="00000000">
            <w:pPr>
              <w:spacing w:after="0" w:line="252" w:lineRule="auto"/>
              <w:jc w:val="left"/>
            </w:pPr>
            <w:r>
              <w:rPr>
                <w:sz w:val="18"/>
              </w:rPr>
              <w:t>Prueba</w:t>
            </w:r>
          </w:p>
        </w:tc>
        <w:tc>
          <w:tcPr>
            <w:tcW w:w="1728" w:type="dxa"/>
            <w:shd w:val="clear" w:color="auto" w:fill="FFFFFF"/>
            <w:tcMar>
              <w:top w:w="70" w:type="dxa"/>
              <w:left w:w="120" w:type="dxa"/>
              <w:bottom w:w="70" w:type="dxa"/>
              <w:right w:w="120" w:type="dxa"/>
            </w:tcMar>
            <w:vAlign w:val="center"/>
          </w:tcPr>
          <w:p w14:paraId="7B730FEC" w14:textId="77777777" w:rsidR="00860E4E" w:rsidRPr="0008445C" w:rsidRDefault="00000000">
            <w:pPr>
              <w:spacing w:after="0" w:line="252" w:lineRule="auto"/>
              <w:jc w:val="left"/>
              <w:rPr>
                <w:lang w:val="es-CL"/>
              </w:rPr>
            </w:pPr>
            <w:r w:rsidRPr="0008445C">
              <w:rPr>
                <w:sz w:val="18"/>
                <w:lang w:val="es-CL"/>
              </w:rPr>
              <w:t xml:space="preserve">Permite </w:t>
            </w:r>
            <w:proofErr w:type="spellStart"/>
            <w:r w:rsidRPr="0008445C">
              <w:rPr>
                <w:sz w:val="18"/>
                <w:lang w:val="es-CL"/>
              </w:rPr>
              <w:t>transicionar</w:t>
            </w:r>
            <w:proofErr w:type="spellEnd"/>
            <w:r w:rsidRPr="0008445C">
              <w:rPr>
                <w:sz w:val="18"/>
                <w:lang w:val="es-CL"/>
              </w:rPr>
              <w:t xml:space="preserve"> estados (Pendiente/En Proceso/Cumplido) y cambiar encargado.</w:t>
            </w:r>
          </w:p>
        </w:tc>
      </w:tr>
      <w:tr w:rsidR="00860E4E" w:rsidRPr="0008445C" w14:paraId="5F0384F1" w14:textId="77777777">
        <w:trPr>
          <w:cantSplit/>
          <w:jc w:val="center"/>
        </w:trPr>
        <w:tc>
          <w:tcPr>
            <w:tcW w:w="720" w:type="dxa"/>
            <w:shd w:val="clear" w:color="auto" w:fill="F8FAFC"/>
            <w:tcMar>
              <w:top w:w="70" w:type="dxa"/>
              <w:left w:w="120" w:type="dxa"/>
              <w:bottom w:w="70" w:type="dxa"/>
              <w:right w:w="120" w:type="dxa"/>
            </w:tcMar>
            <w:vAlign w:val="center"/>
          </w:tcPr>
          <w:p w14:paraId="3AE60E55" w14:textId="77777777" w:rsidR="00860E4E" w:rsidRDefault="00000000">
            <w:pPr>
              <w:spacing w:after="0" w:line="252" w:lineRule="auto"/>
              <w:jc w:val="left"/>
            </w:pPr>
            <w:r>
              <w:rPr>
                <w:b/>
                <w:color w:val="1E3A8A"/>
                <w:sz w:val="18"/>
              </w:rPr>
              <w:t>RF09</w:t>
            </w:r>
          </w:p>
        </w:tc>
        <w:tc>
          <w:tcPr>
            <w:tcW w:w="3168" w:type="dxa"/>
            <w:shd w:val="clear" w:color="auto" w:fill="F8FAFC"/>
            <w:tcMar>
              <w:top w:w="70" w:type="dxa"/>
              <w:left w:w="120" w:type="dxa"/>
              <w:bottom w:w="70" w:type="dxa"/>
              <w:right w:w="120" w:type="dxa"/>
            </w:tcMar>
            <w:vAlign w:val="center"/>
          </w:tcPr>
          <w:p w14:paraId="26C09438" w14:textId="77777777" w:rsidR="00860E4E" w:rsidRPr="0008445C" w:rsidRDefault="00000000">
            <w:pPr>
              <w:spacing w:after="0" w:line="252" w:lineRule="auto"/>
              <w:jc w:val="left"/>
              <w:rPr>
                <w:lang w:val="es-CL"/>
              </w:rPr>
            </w:pPr>
            <w:r w:rsidRPr="0008445C">
              <w:rPr>
                <w:sz w:val="18"/>
                <w:lang w:val="es-CL"/>
              </w:rPr>
              <w:t>Consultar ficha personal, cálculo de metas y semáforo diario.</w:t>
            </w:r>
          </w:p>
        </w:tc>
        <w:tc>
          <w:tcPr>
            <w:tcW w:w="1728" w:type="dxa"/>
            <w:shd w:val="clear" w:color="auto" w:fill="F8FAFC"/>
            <w:tcMar>
              <w:top w:w="70" w:type="dxa"/>
              <w:left w:w="120" w:type="dxa"/>
              <w:bottom w:w="70" w:type="dxa"/>
              <w:right w:w="120" w:type="dxa"/>
            </w:tcMar>
            <w:vAlign w:val="center"/>
          </w:tcPr>
          <w:p w14:paraId="4502EACE" w14:textId="77777777" w:rsidR="00860E4E" w:rsidRDefault="00000000">
            <w:pPr>
              <w:spacing w:after="0" w:line="252" w:lineRule="auto"/>
              <w:jc w:val="left"/>
            </w:pPr>
            <w:r>
              <w:rPr>
                <w:sz w:val="18"/>
              </w:rPr>
              <w:t xml:space="preserve">M4: </w:t>
            </w:r>
            <w:proofErr w:type="spellStart"/>
            <w:r>
              <w:rPr>
                <w:sz w:val="18"/>
              </w:rPr>
              <w:t>Medición</w:t>
            </w:r>
            <w:proofErr w:type="spellEnd"/>
          </w:p>
        </w:tc>
        <w:tc>
          <w:tcPr>
            <w:tcW w:w="864" w:type="dxa"/>
            <w:shd w:val="clear" w:color="auto" w:fill="F8FAFC"/>
            <w:tcMar>
              <w:top w:w="70" w:type="dxa"/>
              <w:left w:w="120" w:type="dxa"/>
              <w:bottom w:w="70" w:type="dxa"/>
              <w:right w:w="120" w:type="dxa"/>
            </w:tcMar>
            <w:vAlign w:val="center"/>
          </w:tcPr>
          <w:p w14:paraId="1BF6BF19" w14:textId="77777777" w:rsidR="00860E4E" w:rsidRDefault="00000000">
            <w:pPr>
              <w:spacing w:after="0" w:line="252" w:lineRule="auto"/>
              <w:jc w:val="left"/>
            </w:pPr>
            <w:r>
              <w:rPr>
                <w:sz w:val="18"/>
              </w:rPr>
              <w:t>Medio</w:t>
            </w:r>
          </w:p>
        </w:tc>
        <w:tc>
          <w:tcPr>
            <w:tcW w:w="1152" w:type="dxa"/>
            <w:shd w:val="clear" w:color="auto" w:fill="F8FAFC"/>
            <w:tcMar>
              <w:top w:w="70" w:type="dxa"/>
              <w:left w:w="120" w:type="dxa"/>
              <w:bottom w:w="70" w:type="dxa"/>
              <w:right w:w="120" w:type="dxa"/>
            </w:tcMar>
            <w:vAlign w:val="center"/>
          </w:tcPr>
          <w:p w14:paraId="640DE8E3" w14:textId="77777777" w:rsidR="00860E4E" w:rsidRDefault="00000000">
            <w:pPr>
              <w:spacing w:after="0" w:line="252" w:lineRule="auto"/>
              <w:jc w:val="left"/>
            </w:pPr>
            <w:r>
              <w:rPr>
                <w:sz w:val="18"/>
              </w:rPr>
              <w:t>Demostración</w:t>
            </w:r>
          </w:p>
        </w:tc>
        <w:tc>
          <w:tcPr>
            <w:tcW w:w="1728" w:type="dxa"/>
            <w:shd w:val="clear" w:color="auto" w:fill="F8FAFC"/>
            <w:tcMar>
              <w:top w:w="70" w:type="dxa"/>
              <w:left w:w="120" w:type="dxa"/>
              <w:bottom w:w="70" w:type="dxa"/>
              <w:right w:w="120" w:type="dxa"/>
            </w:tcMar>
            <w:vAlign w:val="center"/>
          </w:tcPr>
          <w:p w14:paraId="04AC3F42" w14:textId="77777777" w:rsidR="00860E4E" w:rsidRPr="0008445C" w:rsidRDefault="00000000">
            <w:pPr>
              <w:spacing w:after="0" w:line="252" w:lineRule="auto"/>
              <w:jc w:val="left"/>
              <w:rPr>
                <w:lang w:val="es-CL"/>
              </w:rPr>
            </w:pPr>
            <w:r w:rsidRPr="0008445C">
              <w:rPr>
                <w:sz w:val="18"/>
                <w:lang w:val="es-CL"/>
              </w:rPr>
              <w:t>Muestra el porcentaje de avance individual y color del semáforo según umbrales.</w:t>
            </w:r>
          </w:p>
        </w:tc>
      </w:tr>
      <w:tr w:rsidR="00860E4E" w:rsidRPr="0008445C" w14:paraId="12959629" w14:textId="77777777">
        <w:trPr>
          <w:cantSplit/>
          <w:jc w:val="center"/>
        </w:trPr>
        <w:tc>
          <w:tcPr>
            <w:tcW w:w="720" w:type="dxa"/>
            <w:shd w:val="clear" w:color="auto" w:fill="FFFFFF"/>
            <w:tcMar>
              <w:top w:w="70" w:type="dxa"/>
              <w:left w:w="120" w:type="dxa"/>
              <w:bottom w:w="70" w:type="dxa"/>
              <w:right w:w="120" w:type="dxa"/>
            </w:tcMar>
            <w:vAlign w:val="center"/>
          </w:tcPr>
          <w:p w14:paraId="250FF3B5" w14:textId="77777777" w:rsidR="00860E4E" w:rsidRDefault="00000000">
            <w:pPr>
              <w:spacing w:after="0" w:line="252" w:lineRule="auto"/>
              <w:jc w:val="left"/>
            </w:pPr>
            <w:r>
              <w:rPr>
                <w:b/>
                <w:color w:val="1E3A8A"/>
                <w:sz w:val="18"/>
              </w:rPr>
              <w:t>RF10</w:t>
            </w:r>
          </w:p>
        </w:tc>
        <w:tc>
          <w:tcPr>
            <w:tcW w:w="3168" w:type="dxa"/>
            <w:shd w:val="clear" w:color="auto" w:fill="FFFFFF"/>
            <w:tcMar>
              <w:top w:w="70" w:type="dxa"/>
              <w:left w:w="120" w:type="dxa"/>
              <w:bottom w:w="70" w:type="dxa"/>
              <w:right w:w="120" w:type="dxa"/>
            </w:tcMar>
            <w:vAlign w:val="center"/>
          </w:tcPr>
          <w:p w14:paraId="70053EA4" w14:textId="77777777" w:rsidR="00860E4E" w:rsidRPr="0008445C" w:rsidRDefault="00000000">
            <w:pPr>
              <w:spacing w:after="0" w:line="252" w:lineRule="auto"/>
              <w:jc w:val="left"/>
              <w:rPr>
                <w:lang w:val="es-CL"/>
              </w:rPr>
            </w:pPr>
            <w:r w:rsidRPr="0008445C">
              <w:rPr>
                <w:sz w:val="18"/>
                <w:lang w:val="es-CL"/>
              </w:rPr>
              <w:t>Monitorear tablero consolidado de avance por delegación territorial.</w:t>
            </w:r>
          </w:p>
        </w:tc>
        <w:tc>
          <w:tcPr>
            <w:tcW w:w="1728" w:type="dxa"/>
            <w:shd w:val="clear" w:color="auto" w:fill="FFFFFF"/>
            <w:tcMar>
              <w:top w:w="70" w:type="dxa"/>
              <w:left w:w="120" w:type="dxa"/>
              <w:bottom w:w="70" w:type="dxa"/>
              <w:right w:w="120" w:type="dxa"/>
            </w:tcMar>
            <w:vAlign w:val="center"/>
          </w:tcPr>
          <w:p w14:paraId="14411C42" w14:textId="77777777" w:rsidR="00860E4E" w:rsidRDefault="00000000">
            <w:pPr>
              <w:spacing w:after="0" w:line="252" w:lineRule="auto"/>
              <w:jc w:val="left"/>
            </w:pPr>
            <w:r>
              <w:rPr>
                <w:sz w:val="18"/>
              </w:rPr>
              <w:t xml:space="preserve">M4: </w:t>
            </w:r>
            <w:proofErr w:type="spellStart"/>
            <w:r>
              <w:rPr>
                <w:sz w:val="18"/>
              </w:rPr>
              <w:t>Medición</w:t>
            </w:r>
            <w:proofErr w:type="spellEnd"/>
          </w:p>
        </w:tc>
        <w:tc>
          <w:tcPr>
            <w:tcW w:w="864" w:type="dxa"/>
            <w:shd w:val="clear" w:color="auto" w:fill="FFFFFF"/>
            <w:tcMar>
              <w:top w:w="70" w:type="dxa"/>
              <w:left w:w="120" w:type="dxa"/>
              <w:bottom w:w="70" w:type="dxa"/>
              <w:right w:w="120" w:type="dxa"/>
            </w:tcMar>
            <w:vAlign w:val="center"/>
          </w:tcPr>
          <w:p w14:paraId="20E5BB10" w14:textId="77777777" w:rsidR="00860E4E" w:rsidRDefault="00000000">
            <w:pPr>
              <w:spacing w:after="0" w:line="252" w:lineRule="auto"/>
              <w:jc w:val="left"/>
            </w:pPr>
            <w:r>
              <w:rPr>
                <w:sz w:val="18"/>
              </w:rPr>
              <w:t>Medio</w:t>
            </w:r>
          </w:p>
        </w:tc>
        <w:tc>
          <w:tcPr>
            <w:tcW w:w="1152" w:type="dxa"/>
            <w:shd w:val="clear" w:color="auto" w:fill="FFFFFF"/>
            <w:tcMar>
              <w:top w:w="70" w:type="dxa"/>
              <w:left w:w="120" w:type="dxa"/>
              <w:bottom w:w="70" w:type="dxa"/>
              <w:right w:w="120" w:type="dxa"/>
            </w:tcMar>
            <w:vAlign w:val="center"/>
          </w:tcPr>
          <w:p w14:paraId="2846194C" w14:textId="77777777" w:rsidR="00860E4E" w:rsidRDefault="00000000">
            <w:pPr>
              <w:spacing w:after="0" w:line="252" w:lineRule="auto"/>
              <w:jc w:val="left"/>
            </w:pPr>
            <w:r>
              <w:rPr>
                <w:sz w:val="18"/>
              </w:rPr>
              <w:t>Demostración</w:t>
            </w:r>
          </w:p>
        </w:tc>
        <w:tc>
          <w:tcPr>
            <w:tcW w:w="1728" w:type="dxa"/>
            <w:shd w:val="clear" w:color="auto" w:fill="FFFFFF"/>
            <w:tcMar>
              <w:top w:w="70" w:type="dxa"/>
              <w:left w:w="120" w:type="dxa"/>
              <w:bottom w:w="70" w:type="dxa"/>
              <w:right w:w="120" w:type="dxa"/>
            </w:tcMar>
            <w:vAlign w:val="center"/>
          </w:tcPr>
          <w:p w14:paraId="24455333" w14:textId="77777777" w:rsidR="00860E4E" w:rsidRPr="0008445C" w:rsidRDefault="00000000">
            <w:pPr>
              <w:spacing w:after="0" w:line="252" w:lineRule="auto"/>
              <w:jc w:val="left"/>
              <w:rPr>
                <w:lang w:val="es-CL"/>
              </w:rPr>
            </w:pPr>
            <w:r w:rsidRPr="0008445C">
              <w:rPr>
                <w:sz w:val="18"/>
                <w:lang w:val="es-CL"/>
              </w:rPr>
              <w:t>Despliega métricas consolidadas del equipo comparadas contra la meta institucional.</w:t>
            </w:r>
          </w:p>
        </w:tc>
      </w:tr>
      <w:tr w:rsidR="00860E4E" w:rsidRPr="0008445C" w14:paraId="45D38099" w14:textId="77777777">
        <w:trPr>
          <w:cantSplit/>
          <w:jc w:val="center"/>
        </w:trPr>
        <w:tc>
          <w:tcPr>
            <w:tcW w:w="720" w:type="dxa"/>
            <w:shd w:val="clear" w:color="auto" w:fill="F8FAFC"/>
            <w:tcMar>
              <w:top w:w="70" w:type="dxa"/>
              <w:left w:w="120" w:type="dxa"/>
              <w:bottom w:w="70" w:type="dxa"/>
              <w:right w:w="120" w:type="dxa"/>
            </w:tcMar>
            <w:vAlign w:val="center"/>
          </w:tcPr>
          <w:p w14:paraId="0FAE5314" w14:textId="77777777" w:rsidR="00860E4E" w:rsidRDefault="00000000">
            <w:pPr>
              <w:spacing w:after="0" w:line="252" w:lineRule="auto"/>
              <w:jc w:val="left"/>
            </w:pPr>
            <w:r>
              <w:rPr>
                <w:b/>
                <w:color w:val="1E3A8A"/>
                <w:sz w:val="18"/>
              </w:rPr>
              <w:lastRenderedPageBreak/>
              <w:t>RF11</w:t>
            </w:r>
          </w:p>
        </w:tc>
        <w:tc>
          <w:tcPr>
            <w:tcW w:w="3168" w:type="dxa"/>
            <w:shd w:val="clear" w:color="auto" w:fill="F8FAFC"/>
            <w:tcMar>
              <w:top w:w="70" w:type="dxa"/>
              <w:left w:w="120" w:type="dxa"/>
              <w:bottom w:w="70" w:type="dxa"/>
              <w:right w:w="120" w:type="dxa"/>
            </w:tcMar>
            <w:vAlign w:val="center"/>
          </w:tcPr>
          <w:p w14:paraId="2DB5D1E0" w14:textId="77777777" w:rsidR="00860E4E" w:rsidRPr="0008445C" w:rsidRDefault="00000000">
            <w:pPr>
              <w:spacing w:after="0" w:line="252" w:lineRule="auto"/>
              <w:jc w:val="left"/>
              <w:rPr>
                <w:lang w:val="es-CL"/>
              </w:rPr>
            </w:pPr>
            <w:r w:rsidRPr="0008445C">
              <w:rPr>
                <w:sz w:val="18"/>
                <w:lang w:val="es-CL"/>
              </w:rPr>
              <w:t>Generar informes consolidados y auditar historial de operaciones.</w:t>
            </w:r>
          </w:p>
        </w:tc>
        <w:tc>
          <w:tcPr>
            <w:tcW w:w="1728" w:type="dxa"/>
            <w:shd w:val="clear" w:color="auto" w:fill="F8FAFC"/>
            <w:tcMar>
              <w:top w:w="70" w:type="dxa"/>
              <w:left w:w="120" w:type="dxa"/>
              <w:bottom w:w="70" w:type="dxa"/>
              <w:right w:w="120" w:type="dxa"/>
            </w:tcMar>
            <w:vAlign w:val="center"/>
          </w:tcPr>
          <w:p w14:paraId="33414D47" w14:textId="77777777" w:rsidR="00860E4E" w:rsidRDefault="00000000">
            <w:pPr>
              <w:spacing w:after="0" w:line="252" w:lineRule="auto"/>
              <w:jc w:val="left"/>
            </w:pPr>
            <w:r>
              <w:rPr>
                <w:sz w:val="18"/>
              </w:rPr>
              <w:t xml:space="preserve">M4: </w:t>
            </w:r>
            <w:proofErr w:type="spellStart"/>
            <w:r>
              <w:rPr>
                <w:sz w:val="18"/>
              </w:rPr>
              <w:t>Medición</w:t>
            </w:r>
            <w:proofErr w:type="spellEnd"/>
          </w:p>
        </w:tc>
        <w:tc>
          <w:tcPr>
            <w:tcW w:w="864" w:type="dxa"/>
            <w:shd w:val="clear" w:color="auto" w:fill="F8FAFC"/>
            <w:tcMar>
              <w:top w:w="70" w:type="dxa"/>
              <w:left w:w="120" w:type="dxa"/>
              <w:bottom w:w="70" w:type="dxa"/>
              <w:right w:w="120" w:type="dxa"/>
            </w:tcMar>
            <w:vAlign w:val="center"/>
          </w:tcPr>
          <w:p w14:paraId="6B3E5A88" w14:textId="77777777" w:rsidR="00860E4E" w:rsidRDefault="00000000">
            <w:pPr>
              <w:spacing w:after="0" w:line="252" w:lineRule="auto"/>
              <w:jc w:val="left"/>
            </w:pPr>
            <w:r>
              <w:rPr>
                <w:sz w:val="18"/>
              </w:rPr>
              <w:t>Medio</w:t>
            </w:r>
          </w:p>
        </w:tc>
        <w:tc>
          <w:tcPr>
            <w:tcW w:w="1152" w:type="dxa"/>
            <w:shd w:val="clear" w:color="auto" w:fill="F8FAFC"/>
            <w:tcMar>
              <w:top w:w="70" w:type="dxa"/>
              <w:left w:w="120" w:type="dxa"/>
              <w:bottom w:w="70" w:type="dxa"/>
              <w:right w:w="120" w:type="dxa"/>
            </w:tcMar>
            <w:vAlign w:val="center"/>
          </w:tcPr>
          <w:p w14:paraId="52240705" w14:textId="77777777" w:rsidR="00860E4E" w:rsidRDefault="00000000">
            <w:pPr>
              <w:spacing w:after="0" w:line="252" w:lineRule="auto"/>
              <w:jc w:val="left"/>
            </w:pPr>
            <w:r>
              <w:rPr>
                <w:sz w:val="18"/>
              </w:rPr>
              <w:t>Prueba</w:t>
            </w:r>
          </w:p>
        </w:tc>
        <w:tc>
          <w:tcPr>
            <w:tcW w:w="1728" w:type="dxa"/>
            <w:shd w:val="clear" w:color="auto" w:fill="F8FAFC"/>
            <w:tcMar>
              <w:top w:w="70" w:type="dxa"/>
              <w:left w:w="120" w:type="dxa"/>
              <w:bottom w:w="70" w:type="dxa"/>
              <w:right w:w="120" w:type="dxa"/>
            </w:tcMar>
            <w:vAlign w:val="center"/>
          </w:tcPr>
          <w:p w14:paraId="4B2E2F25" w14:textId="77777777" w:rsidR="00860E4E" w:rsidRPr="0008445C" w:rsidRDefault="00000000">
            <w:pPr>
              <w:spacing w:after="0" w:line="252" w:lineRule="auto"/>
              <w:jc w:val="left"/>
              <w:rPr>
                <w:lang w:val="es-CL"/>
              </w:rPr>
            </w:pPr>
            <w:r w:rsidRPr="0008445C">
              <w:rPr>
                <w:sz w:val="18"/>
                <w:lang w:val="es-CL"/>
              </w:rPr>
              <w:t>Exportación de reportes PDF/Excel y consulta de registros históricos inmutables.</w:t>
            </w:r>
          </w:p>
        </w:tc>
      </w:tr>
    </w:tbl>
    <w:p w14:paraId="5DF94579" w14:textId="77777777" w:rsidR="00860E4E" w:rsidRPr="0008445C" w:rsidRDefault="00000000">
      <w:pPr>
        <w:pStyle w:val="Ttulo2"/>
        <w:jc w:val="left"/>
        <w:rPr>
          <w:lang w:val="es-CL"/>
        </w:rPr>
      </w:pPr>
      <w:bookmarkStart w:id="3" w:name="_Toc243567090"/>
      <w:bookmarkStart w:id="4" w:name="_Toc243568133"/>
      <w:r w:rsidRPr="0008445C">
        <w:rPr>
          <w:rFonts w:ascii="Arial" w:hAnsi="Arial"/>
          <w:lang w:val="es-CL"/>
        </w:rPr>
        <w:t>1.2 Matriz de Requerimientos No Funcionales (RNF)</w:t>
      </w:r>
      <w:bookmarkEnd w:id="3"/>
      <w:bookmarkEnd w:id="4"/>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864"/>
        <w:gridCol w:w="2160"/>
        <w:gridCol w:w="3744"/>
        <w:gridCol w:w="864"/>
        <w:gridCol w:w="1728"/>
      </w:tblGrid>
      <w:tr w:rsidR="00860E4E" w14:paraId="0E333DC8" w14:textId="77777777">
        <w:trPr>
          <w:cantSplit/>
          <w:tblHeader/>
          <w:jc w:val="center"/>
        </w:trPr>
        <w:tc>
          <w:tcPr>
            <w:tcW w:w="864" w:type="dxa"/>
            <w:shd w:val="clear" w:color="auto" w:fill="1E293B"/>
            <w:tcMar>
              <w:top w:w="120" w:type="dxa"/>
              <w:left w:w="140" w:type="dxa"/>
              <w:bottom w:w="120" w:type="dxa"/>
              <w:right w:w="140" w:type="dxa"/>
            </w:tcMar>
            <w:vAlign w:val="center"/>
          </w:tcPr>
          <w:p w14:paraId="3EEB0F45" w14:textId="77777777" w:rsidR="00860E4E" w:rsidRDefault="00000000">
            <w:pPr>
              <w:spacing w:after="0"/>
              <w:jc w:val="left"/>
            </w:pPr>
            <w:r>
              <w:rPr>
                <w:b/>
                <w:color w:val="FFFFFF"/>
                <w:sz w:val="19"/>
              </w:rPr>
              <w:t>ID</w:t>
            </w:r>
          </w:p>
        </w:tc>
        <w:tc>
          <w:tcPr>
            <w:tcW w:w="2160" w:type="dxa"/>
            <w:shd w:val="clear" w:color="auto" w:fill="1E293B"/>
            <w:tcMar>
              <w:top w:w="120" w:type="dxa"/>
              <w:left w:w="140" w:type="dxa"/>
              <w:bottom w:w="120" w:type="dxa"/>
              <w:right w:w="140" w:type="dxa"/>
            </w:tcMar>
            <w:vAlign w:val="center"/>
          </w:tcPr>
          <w:p w14:paraId="5AB59B83" w14:textId="77777777" w:rsidR="00860E4E" w:rsidRDefault="00000000">
            <w:pPr>
              <w:spacing w:after="0"/>
              <w:jc w:val="left"/>
            </w:pPr>
            <w:r>
              <w:rPr>
                <w:b/>
                <w:color w:val="FFFFFF"/>
                <w:sz w:val="19"/>
              </w:rPr>
              <w:t>Categoría / Atributo de Calidad</w:t>
            </w:r>
          </w:p>
        </w:tc>
        <w:tc>
          <w:tcPr>
            <w:tcW w:w="3744" w:type="dxa"/>
            <w:shd w:val="clear" w:color="auto" w:fill="1E293B"/>
            <w:tcMar>
              <w:top w:w="120" w:type="dxa"/>
              <w:left w:w="140" w:type="dxa"/>
              <w:bottom w:w="120" w:type="dxa"/>
              <w:right w:w="140" w:type="dxa"/>
            </w:tcMar>
            <w:vAlign w:val="center"/>
          </w:tcPr>
          <w:p w14:paraId="041BDB71" w14:textId="77777777" w:rsidR="00860E4E" w:rsidRPr="0008445C" w:rsidRDefault="00000000">
            <w:pPr>
              <w:spacing w:after="0"/>
              <w:jc w:val="left"/>
              <w:rPr>
                <w:lang w:val="es-CL"/>
              </w:rPr>
            </w:pPr>
            <w:r w:rsidRPr="0008445C">
              <w:rPr>
                <w:b/>
                <w:color w:val="FFFFFF"/>
                <w:sz w:val="19"/>
                <w:lang w:val="es-CL"/>
              </w:rPr>
              <w:t>Descripción del Requerimiento No Funcional</w:t>
            </w:r>
          </w:p>
        </w:tc>
        <w:tc>
          <w:tcPr>
            <w:tcW w:w="864" w:type="dxa"/>
            <w:shd w:val="clear" w:color="auto" w:fill="1E293B"/>
            <w:tcMar>
              <w:top w:w="120" w:type="dxa"/>
              <w:left w:w="140" w:type="dxa"/>
              <w:bottom w:w="120" w:type="dxa"/>
              <w:right w:w="140" w:type="dxa"/>
            </w:tcMar>
            <w:vAlign w:val="center"/>
          </w:tcPr>
          <w:p w14:paraId="3BBE3247" w14:textId="77777777" w:rsidR="00860E4E" w:rsidRDefault="00000000">
            <w:pPr>
              <w:spacing w:after="0"/>
              <w:jc w:val="left"/>
            </w:pPr>
            <w:r>
              <w:rPr>
                <w:b/>
                <w:color w:val="FFFFFF"/>
                <w:sz w:val="19"/>
              </w:rPr>
              <w:t>Riesgo</w:t>
            </w:r>
          </w:p>
        </w:tc>
        <w:tc>
          <w:tcPr>
            <w:tcW w:w="1728" w:type="dxa"/>
            <w:shd w:val="clear" w:color="auto" w:fill="1E293B"/>
            <w:tcMar>
              <w:top w:w="120" w:type="dxa"/>
              <w:left w:w="140" w:type="dxa"/>
              <w:bottom w:w="120" w:type="dxa"/>
              <w:right w:w="140" w:type="dxa"/>
            </w:tcMar>
            <w:vAlign w:val="center"/>
          </w:tcPr>
          <w:p w14:paraId="0A9B986D" w14:textId="77777777" w:rsidR="00860E4E" w:rsidRDefault="00000000">
            <w:pPr>
              <w:spacing w:after="0"/>
              <w:jc w:val="left"/>
            </w:pPr>
            <w:r>
              <w:rPr>
                <w:b/>
                <w:color w:val="FFFFFF"/>
                <w:sz w:val="19"/>
              </w:rPr>
              <w:t>Método Verificación</w:t>
            </w:r>
          </w:p>
        </w:tc>
      </w:tr>
      <w:tr w:rsidR="00860E4E" w14:paraId="7F01CC4D" w14:textId="77777777">
        <w:trPr>
          <w:cantSplit/>
          <w:jc w:val="center"/>
        </w:trPr>
        <w:tc>
          <w:tcPr>
            <w:tcW w:w="864" w:type="dxa"/>
            <w:shd w:val="clear" w:color="auto" w:fill="F8FAFC"/>
            <w:tcMar>
              <w:top w:w="70" w:type="dxa"/>
              <w:left w:w="120" w:type="dxa"/>
              <w:bottom w:w="70" w:type="dxa"/>
              <w:right w:w="120" w:type="dxa"/>
            </w:tcMar>
            <w:vAlign w:val="center"/>
          </w:tcPr>
          <w:p w14:paraId="5ED5CD43" w14:textId="77777777" w:rsidR="00860E4E" w:rsidRDefault="00000000">
            <w:pPr>
              <w:spacing w:after="0" w:line="252" w:lineRule="auto"/>
              <w:jc w:val="left"/>
            </w:pPr>
            <w:r>
              <w:rPr>
                <w:b/>
                <w:color w:val="1E3A8A"/>
                <w:sz w:val="18"/>
              </w:rPr>
              <w:t>RNF01</w:t>
            </w:r>
          </w:p>
        </w:tc>
        <w:tc>
          <w:tcPr>
            <w:tcW w:w="2160" w:type="dxa"/>
            <w:shd w:val="clear" w:color="auto" w:fill="F8FAFC"/>
            <w:tcMar>
              <w:top w:w="70" w:type="dxa"/>
              <w:left w:w="120" w:type="dxa"/>
              <w:bottom w:w="70" w:type="dxa"/>
              <w:right w:w="120" w:type="dxa"/>
            </w:tcMar>
            <w:vAlign w:val="center"/>
          </w:tcPr>
          <w:p w14:paraId="4B30789A" w14:textId="77777777" w:rsidR="00860E4E" w:rsidRDefault="00000000">
            <w:pPr>
              <w:spacing w:after="0" w:line="252" w:lineRule="auto"/>
              <w:jc w:val="left"/>
            </w:pPr>
            <w:r>
              <w:rPr>
                <w:sz w:val="18"/>
              </w:rPr>
              <w:t>Seguridad y Accesibilidad</w:t>
            </w:r>
          </w:p>
        </w:tc>
        <w:tc>
          <w:tcPr>
            <w:tcW w:w="3744" w:type="dxa"/>
            <w:shd w:val="clear" w:color="auto" w:fill="F8FAFC"/>
            <w:tcMar>
              <w:top w:w="70" w:type="dxa"/>
              <w:left w:w="120" w:type="dxa"/>
              <w:bottom w:w="70" w:type="dxa"/>
              <w:right w:w="120" w:type="dxa"/>
            </w:tcMar>
            <w:vAlign w:val="center"/>
          </w:tcPr>
          <w:p w14:paraId="1D8F900D" w14:textId="77777777" w:rsidR="00860E4E" w:rsidRPr="0008445C" w:rsidRDefault="00000000">
            <w:pPr>
              <w:spacing w:after="0" w:line="252" w:lineRule="auto"/>
              <w:jc w:val="left"/>
              <w:rPr>
                <w:lang w:val="es-CL"/>
              </w:rPr>
            </w:pPr>
            <w:r w:rsidRPr="0008445C">
              <w:rPr>
                <w:sz w:val="18"/>
                <w:lang w:val="es-CL"/>
              </w:rPr>
              <w:t>Autenticación obligatoria con control de acceso basado en roles (RBAC) y cifrado TLS 1.3.</w:t>
            </w:r>
          </w:p>
        </w:tc>
        <w:tc>
          <w:tcPr>
            <w:tcW w:w="864" w:type="dxa"/>
            <w:shd w:val="clear" w:color="auto" w:fill="F8FAFC"/>
            <w:tcMar>
              <w:top w:w="70" w:type="dxa"/>
              <w:left w:w="120" w:type="dxa"/>
              <w:bottom w:w="70" w:type="dxa"/>
              <w:right w:w="120" w:type="dxa"/>
            </w:tcMar>
            <w:vAlign w:val="center"/>
          </w:tcPr>
          <w:p w14:paraId="27960FFA" w14:textId="77777777" w:rsidR="00860E4E" w:rsidRDefault="00000000">
            <w:pPr>
              <w:spacing w:after="0" w:line="252" w:lineRule="auto"/>
              <w:jc w:val="left"/>
            </w:pPr>
            <w:r>
              <w:rPr>
                <w:sz w:val="18"/>
              </w:rPr>
              <w:t>Alto</w:t>
            </w:r>
          </w:p>
        </w:tc>
        <w:tc>
          <w:tcPr>
            <w:tcW w:w="1728" w:type="dxa"/>
            <w:shd w:val="clear" w:color="auto" w:fill="F8FAFC"/>
            <w:tcMar>
              <w:top w:w="70" w:type="dxa"/>
              <w:left w:w="120" w:type="dxa"/>
              <w:bottom w:w="70" w:type="dxa"/>
              <w:right w:w="120" w:type="dxa"/>
            </w:tcMar>
            <w:vAlign w:val="center"/>
          </w:tcPr>
          <w:p w14:paraId="42EFA7B6" w14:textId="77777777" w:rsidR="00860E4E" w:rsidRDefault="00000000">
            <w:pPr>
              <w:spacing w:after="0" w:line="252" w:lineRule="auto"/>
              <w:jc w:val="left"/>
            </w:pPr>
            <w:r>
              <w:rPr>
                <w:sz w:val="18"/>
              </w:rPr>
              <w:t>Prueba de Penetración</w:t>
            </w:r>
          </w:p>
        </w:tc>
      </w:tr>
      <w:tr w:rsidR="00860E4E" w14:paraId="1B166963" w14:textId="77777777">
        <w:trPr>
          <w:cantSplit/>
          <w:jc w:val="center"/>
        </w:trPr>
        <w:tc>
          <w:tcPr>
            <w:tcW w:w="864" w:type="dxa"/>
            <w:shd w:val="clear" w:color="auto" w:fill="FFFFFF"/>
            <w:tcMar>
              <w:top w:w="70" w:type="dxa"/>
              <w:left w:w="120" w:type="dxa"/>
              <w:bottom w:w="70" w:type="dxa"/>
              <w:right w:w="120" w:type="dxa"/>
            </w:tcMar>
            <w:vAlign w:val="center"/>
          </w:tcPr>
          <w:p w14:paraId="0307A85A" w14:textId="77777777" w:rsidR="00860E4E" w:rsidRDefault="00000000">
            <w:pPr>
              <w:spacing w:after="0" w:line="252" w:lineRule="auto"/>
              <w:jc w:val="left"/>
            </w:pPr>
            <w:r>
              <w:rPr>
                <w:b/>
                <w:color w:val="1E3A8A"/>
                <w:sz w:val="18"/>
              </w:rPr>
              <w:t>RNF02</w:t>
            </w:r>
          </w:p>
        </w:tc>
        <w:tc>
          <w:tcPr>
            <w:tcW w:w="2160" w:type="dxa"/>
            <w:shd w:val="clear" w:color="auto" w:fill="FFFFFF"/>
            <w:tcMar>
              <w:top w:w="70" w:type="dxa"/>
              <w:left w:w="120" w:type="dxa"/>
              <w:bottom w:w="70" w:type="dxa"/>
              <w:right w:w="120" w:type="dxa"/>
            </w:tcMar>
            <w:vAlign w:val="center"/>
          </w:tcPr>
          <w:p w14:paraId="57D23A45" w14:textId="77777777" w:rsidR="00860E4E" w:rsidRDefault="00000000">
            <w:pPr>
              <w:spacing w:after="0" w:line="252" w:lineRule="auto"/>
              <w:jc w:val="left"/>
            </w:pPr>
            <w:r>
              <w:rPr>
                <w:sz w:val="18"/>
              </w:rPr>
              <w:t>Rendimiento y Tiempo Respuesta</w:t>
            </w:r>
          </w:p>
        </w:tc>
        <w:tc>
          <w:tcPr>
            <w:tcW w:w="3744" w:type="dxa"/>
            <w:shd w:val="clear" w:color="auto" w:fill="FFFFFF"/>
            <w:tcMar>
              <w:top w:w="70" w:type="dxa"/>
              <w:left w:w="120" w:type="dxa"/>
              <w:bottom w:w="70" w:type="dxa"/>
              <w:right w:w="120" w:type="dxa"/>
            </w:tcMar>
            <w:vAlign w:val="center"/>
          </w:tcPr>
          <w:p w14:paraId="37123E0A" w14:textId="77777777" w:rsidR="00860E4E" w:rsidRPr="0008445C" w:rsidRDefault="00000000">
            <w:pPr>
              <w:spacing w:after="0" w:line="252" w:lineRule="auto"/>
              <w:jc w:val="left"/>
              <w:rPr>
                <w:lang w:val="es-CL"/>
              </w:rPr>
            </w:pPr>
            <w:r w:rsidRPr="0008445C">
              <w:rPr>
                <w:sz w:val="18"/>
                <w:lang w:val="es-CL"/>
              </w:rPr>
              <w:t xml:space="preserve">Tiempo de carga de </w:t>
            </w:r>
            <w:proofErr w:type="spellStart"/>
            <w:r w:rsidRPr="0008445C">
              <w:rPr>
                <w:sz w:val="18"/>
                <w:lang w:val="es-CL"/>
              </w:rPr>
              <w:t>dashboards</w:t>
            </w:r>
            <w:proofErr w:type="spellEnd"/>
            <w:r w:rsidRPr="0008445C">
              <w:rPr>
                <w:sz w:val="18"/>
                <w:lang w:val="es-CL"/>
              </w:rPr>
              <w:t xml:space="preserve"> y consultas diarias menor a 2.0 segundos bajo carga normal.</w:t>
            </w:r>
          </w:p>
        </w:tc>
        <w:tc>
          <w:tcPr>
            <w:tcW w:w="864" w:type="dxa"/>
            <w:shd w:val="clear" w:color="auto" w:fill="FFFFFF"/>
            <w:tcMar>
              <w:top w:w="70" w:type="dxa"/>
              <w:left w:w="120" w:type="dxa"/>
              <w:bottom w:w="70" w:type="dxa"/>
              <w:right w:w="120" w:type="dxa"/>
            </w:tcMar>
            <w:vAlign w:val="center"/>
          </w:tcPr>
          <w:p w14:paraId="51E2CF5D" w14:textId="77777777" w:rsidR="00860E4E" w:rsidRDefault="00000000">
            <w:pPr>
              <w:spacing w:after="0" w:line="252" w:lineRule="auto"/>
              <w:jc w:val="left"/>
            </w:pPr>
            <w:r>
              <w:rPr>
                <w:sz w:val="18"/>
              </w:rPr>
              <w:t>Alto</w:t>
            </w:r>
          </w:p>
        </w:tc>
        <w:tc>
          <w:tcPr>
            <w:tcW w:w="1728" w:type="dxa"/>
            <w:shd w:val="clear" w:color="auto" w:fill="FFFFFF"/>
            <w:tcMar>
              <w:top w:w="70" w:type="dxa"/>
              <w:left w:w="120" w:type="dxa"/>
              <w:bottom w:w="70" w:type="dxa"/>
              <w:right w:w="120" w:type="dxa"/>
            </w:tcMar>
            <w:vAlign w:val="center"/>
          </w:tcPr>
          <w:p w14:paraId="0539F270" w14:textId="77777777" w:rsidR="00860E4E" w:rsidRDefault="00000000">
            <w:pPr>
              <w:spacing w:after="0" w:line="252" w:lineRule="auto"/>
              <w:jc w:val="left"/>
            </w:pPr>
            <w:r>
              <w:rPr>
                <w:sz w:val="18"/>
              </w:rPr>
              <w:t>Prueba de Carga</w:t>
            </w:r>
          </w:p>
        </w:tc>
      </w:tr>
      <w:tr w:rsidR="00860E4E" w14:paraId="3C5368FD" w14:textId="77777777">
        <w:trPr>
          <w:cantSplit/>
          <w:jc w:val="center"/>
        </w:trPr>
        <w:tc>
          <w:tcPr>
            <w:tcW w:w="864" w:type="dxa"/>
            <w:shd w:val="clear" w:color="auto" w:fill="F8FAFC"/>
            <w:tcMar>
              <w:top w:w="70" w:type="dxa"/>
              <w:left w:w="120" w:type="dxa"/>
              <w:bottom w:w="70" w:type="dxa"/>
              <w:right w:w="120" w:type="dxa"/>
            </w:tcMar>
            <w:vAlign w:val="center"/>
          </w:tcPr>
          <w:p w14:paraId="45D5C55E" w14:textId="77777777" w:rsidR="00860E4E" w:rsidRDefault="00000000">
            <w:pPr>
              <w:spacing w:after="0" w:line="252" w:lineRule="auto"/>
              <w:jc w:val="left"/>
            </w:pPr>
            <w:r>
              <w:rPr>
                <w:b/>
                <w:color w:val="1E3A8A"/>
                <w:sz w:val="18"/>
              </w:rPr>
              <w:t>RNF03</w:t>
            </w:r>
          </w:p>
        </w:tc>
        <w:tc>
          <w:tcPr>
            <w:tcW w:w="2160" w:type="dxa"/>
            <w:shd w:val="clear" w:color="auto" w:fill="F8FAFC"/>
            <w:tcMar>
              <w:top w:w="70" w:type="dxa"/>
              <w:left w:w="120" w:type="dxa"/>
              <w:bottom w:w="70" w:type="dxa"/>
              <w:right w:w="120" w:type="dxa"/>
            </w:tcMar>
            <w:vAlign w:val="center"/>
          </w:tcPr>
          <w:p w14:paraId="35018F26" w14:textId="77777777" w:rsidR="00860E4E" w:rsidRDefault="00000000">
            <w:pPr>
              <w:spacing w:after="0" w:line="252" w:lineRule="auto"/>
              <w:jc w:val="left"/>
            </w:pPr>
            <w:r>
              <w:rPr>
                <w:sz w:val="18"/>
              </w:rPr>
              <w:t>Inmutabilidad de Datos</w:t>
            </w:r>
          </w:p>
        </w:tc>
        <w:tc>
          <w:tcPr>
            <w:tcW w:w="3744" w:type="dxa"/>
            <w:shd w:val="clear" w:color="auto" w:fill="F8FAFC"/>
            <w:tcMar>
              <w:top w:w="70" w:type="dxa"/>
              <w:left w:w="120" w:type="dxa"/>
              <w:bottom w:w="70" w:type="dxa"/>
              <w:right w:w="120" w:type="dxa"/>
            </w:tcMar>
            <w:vAlign w:val="center"/>
          </w:tcPr>
          <w:p w14:paraId="17DD8324" w14:textId="77777777" w:rsidR="00860E4E" w:rsidRPr="0008445C" w:rsidRDefault="00000000">
            <w:pPr>
              <w:spacing w:after="0" w:line="252" w:lineRule="auto"/>
              <w:jc w:val="left"/>
              <w:rPr>
                <w:lang w:val="es-CL"/>
              </w:rPr>
            </w:pPr>
            <w:r w:rsidRPr="0008445C">
              <w:rPr>
                <w:sz w:val="18"/>
                <w:lang w:val="es-CL"/>
              </w:rPr>
              <w:t>Los registros de evidencia e historial de auditoría no pueden ser eliminados ni alterados.</w:t>
            </w:r>
          </w:p>
        </w:tc>
        <w:tc>
          <w:tcPr>
            <w:tcW w:w="864" w:type="dxa"/>
            <w:shd w:val="clear" w:color="auto" w:fill="F8FAFC"/>
            <w:tcMar>
              <w:top w:w="70" w:type="dxa"/>
              <w:left w:w="120" w:type="dxa"/>
              <w:bottom w:w="70" w:type="dxa"/>
              <w:right w:w="120" w:type="dxa"/>
            </w:tcMar>
            <w:vAlign w:val="center"/>
          </w:tcPr>
          <w:p w14:paraId="27FCC9DB" w14:textId="77777777" w:rsidR="00860E4E" w:rsidRDefault="00000000">
            <w:pPr>
              <w:spacing w:after="0" w:line="252" w:lineRule="auto"/>
              <w:jc w:val="left"/>
            </w:pPr>
            <w:r>
              <w:rPr>
                <w:sz w:val="18"/>
              </w:rPr>
              <w:t>Alto</w:t>
            </w:r>
          </w:p>
        </w:tc>
        <w:tc>
          <w:tcPr>
            <w:tcW w:w="1728" w:type="dxa"/>
            <w:shd w:val="clear" w:color="auto" w:fill="F8FAFC"/>
            <w:tcMar>
              <w:top w:w="70" w:type="dxa"/>
              <w:left w:w="120" w:type="dxa"/>
              <w:bottom w:w="70" w:type="dxa"/>
              <w:right w:w="120" w:type="dxa"/>
            </w:tcMar>
            <w:vAlign w:val="center"/>
          </w:tcPr>
          <w:p w14:paraId="27D89EDE" w14:textId="77777777" w:rsidR="00860E4E" w:rsidRDefault="00000000">
            <w:pPr>
              <w:spacing w:after="0" w:line="252" w:lineRule="auto"/>
              <w:jc w:val="left"/>
            </w:pPr>
            <w:r>
              <w:rPr>
                <w:sz w:val="18"/>
              </w:rPr>
              <w:t>Inspección de Código</w:t>
            </w:r>
          </w:p>
        </w:tc>
      </w:tr>
      <w:tr w:rsidR="00860E4E" w14:paraId="69D20FC4" w14:textId="77777777">
        <w:trPr>
          <w:cantSplit/>
          <w:jc w:val="center"/>
        </w:trPr>
        <w:tc>
          <w:tcPr>
            <w:tcW w:w="864" w:type="dxa"/>
            <w:shd w:val="clear" w:color="auto" w:fill="FFFFFF"/>
            <w:tcMar>
              <w:top w:w="70" w:type="dxa"/>
              <w:left w:w="120" w:type="dxa"/>
              <w:bottom w:w="70" w:type="dxa"/>
              <w:right w:w="120" w:type="dxa"/>
            </w:tcMar>
            <w:vAlign w:val="center"/>
          </w:tcPr>
          <w:p w14:paraId="66EF908B" w14:textId="77777777" w:rsidR="00860E4E" w:rsidRDefault="00000000">
            <w:pPr>
              <w:spacing w:after="0" w:line="252" w:lineRule="auto"/>
              <w:jc w:val="left"/>
            </w:pPr>
            <w:r>
              <w:rPr>
                <w:b/>
                <w:color w:val="1E3A8A"/>
                <w:sz w:val="18"/>
              </w:rPr>
              <w:t>RNF04</w:t>
            </w:r>
          </w:p>
        </w:tc>
        <w:tc>
          <w:tcPr>
            <w:tcW w:w="2160" w:type="dxa"/>
            <w:shd w:val="clear" w:color="auto" w:fill="FFFFFF"/>
            <w:tcMar>
              <w:top w:w="70" w:type="dxa"/>
              <w:left w:w="120" w:type="dxa"/>
              <w:bottom w:w="70" w:type="dxa"/>
              <w:right w:w="120" w:type="dxa"/>
            </w:tcMar>
            <w:vAlign w:val="center"/>
          </w:tcPr>
          <w:p w14:paraId="0F890E26" w14:textId="77777777" w:rsidR="00860E4E" w:rsidRDefault="00000000">
            <w:pPr>
              <w:spacing w:after="0" w:line="252" w:lineRule="auto"/>
              <w:jc w:val="left"/>
            </w:pPr>
            <w:r>
              <w:rPr>
                <w:sz w:val="18"/>
              </w:rPr>
              <w:t>Disponibilidad Operativa</w:t>
            </w:r>
          </w:p>
        </w:tc>
        <w:tc>
          <w:tcPr>
            <w:tcW w:w="3744" w:type="dxa"/>
            <w:shd w:val="clear" w:color="auto" w:fill="FFFFFF"/>
            <w:tcMar>
              <w:top w:w="70" w:type="dxa"/>
              <w:left w:w="120" w:type="dxa"/>
              <w:bottom w:w="70" w:type="dxa"/>
              <w:right w:w="120" w:type="dxa"/>
            </w:tcMar>
            <w:vAlign w:val="center"/>
          </w:tcPr>
          <w:p w14:paraId="17F07FA1" w14:textId="77777777" w:rsidR="00860E4E" w:rsidRPr="0008445C" w:rsidRDefault="00000000">
            <w:pPr>
              <w:spacing w:after="0" w:line="252" w:lineRule="auto"/>
              <w:jc w:val="left"/>
              <w:rPr>
                <w:lang w:val="es-CL"/>
              </w:rPr>
            </w:pPr>
            <w:r w:rsidRPr="0008445C">
              <w:rPr>
                <w:sz w:val="18"/>
                <w:lang w:val="es-CL"/>
              </w:rPr>
              <w:t xml:space="preserve">Disponibilidad del sistema del 99.5% en horario hábil municipal (08:00 a 18:00 </w:t>
            </w:r>
            <w:proofErr w:type="spellStart"/>
            <w:r w:rsidRPr="0008445C">
              <w:rPr>
                <w:sz w:val="18"/>
                <w:lang w:val="es-CL"/>
              </w:rPr>
              <w:t>hrs</w:t>
            </w:r>
            <w:proofErr w:type="spellEnd"/>
            <w:r w:rsidRPr="0008445C">
              <w:rPr>
                <w:sz w:val="18"/>
                <w:lang w:val="es-CL"/>
              </w:rPr>
              <w:t>).</w:t>
            </w:r>
          </w:p>
        </w:tc>
        <w:tc>
          <w:tcPr>
            <w:tcW w:w="864" w:type="dxa"/>
            <w:shd w:val="clear" w:color="auto" w:fill="FFFFFF"/>
            <w:tcMar>
              <w:top w:w="70" w:type="dxa"/>
              <w:left w:w="120" w:type="dxa"/>
              <w:bottom w:w="70" w:type="dxa"/>
              <w:right w:w="120" w:type="dxa"/>
            </w:tcMar>
            <w:vAlign w:val="center"/>
          </w:tcPr>
          <w:p w14:paraId="005D0355" w14:textId="77777777" w:rsidR="00860E4E" w:rsidRDefault="00000000">
            <w:pPr>
              <w:spacing w:after="0" w:line="252" w:lineRule="auto"/>
              <w:jc w:val="left"/>
            </w:pPr>
            <w:r>
              <w:rPr>
                <w:sz w:val="18"/>
              </w:rPr>
              <w:t>Alto</w:t>
            </w:r>
          </w:p>
        </w:tc>
        <w:tc>
          <w:tcPr>
            <w:tcW w:w="1728" w:type="dxa"/>
            <w:shd w:val="clear" w:color="auto" w:fill="FFFFFF"/>
            <w:tcMar>
              <w:top w:w="70" w:type="dxa"/>
              <w:left w:w="120" w:type="dxa"/>
              <w:bottom w:w="70" w:type="dxa"/>
              <w:right w:w="120" w:type="dxa"/>
            </w:tcMar>
            <w:vAlign w:val="center"/>
          </w:tcPr>
          <w:p w14:paraId="0B557E11" w14:textId="77777777" w:rsidR="00860E4E" w:rsidRDefault="00000000">
            <w:pPr>
              <w:spacing w:after="0" w:line="252" w:lineRule="auto"/>
              <w:jc w:val="left"/>
            </w:pPr>
            <w:r>
              <w:rPr>
                <w:sz w:val="18"/>
              </w:rPr>
              <w:t>Monitoreo Uptime</w:t>
            </w:r>
          </w:p>
        </w:tc>
      </w:tr>
      <w:tr w:rsidR="00860E4E" w14:paraId="12CAAF52" w14:textId="77777777">
        <w:trPr>
          <w:cantSplit/>
          <w:jc w:val="center"/>
        </w:trPr>
        <w:tc>
          <w:tcPr>
            <w:tcW w:w="864" w:type="dxa"/>
            <w:shd w:val="clear" w:color="auto" w:fill="F8FAFC"/>
            <w:tcMar>
              <w:top w:w="70" w:type="dxa"/>
              <w:left w:w="120" w:type="dxa"/>
              <w:bottom w:w="70" w:type="dxa"/>
              <w:right w:w="120" w:type="dxa"/>
            </w:tcMar>
            <w:vAlign w:val="center"/>
          </w:tcPr>
          <w:p w14:paraId="3AB3C642" w14:textId="77777777" w:rsidR="00860E4E" w:rsidRDefault="00000000">
            <w:pPr>
              <w:spacing w:after="0" w:line="252" w:lineRule="auto"/>
              <w:jc w:val="left"/>
            </w:pPr>
            <w:r>
              <w:rPr>
                <w:b/>
                <w:color w:val="1E3A8A"/>
                <w:sz w:val="18"/>
              </w:rPr>
              <w:t>RNF05</w:t>
            </w:r>
          </w:p>
        </w:tc>
        <w:tc>
          <w:tcPr>
            <w:tcW w:w="2160" w:type="dxa"/>
            <w:shd w:val="clear" w:color="auto" w:fill="F8FAFC"/>
            <w:tcMar>
              <w:top w:w="70" w:type="dxa"/>
              <w:left w:w="120" w:type="dxa"/>
              <w:bottom w:w="70" w:type="dxa"/>
              <w:right w:w="120" w:type="dxa"/>
            </w:tcMar>
            <w:vAlign w:val="center"/>
          </w:tcPr>
          <w:p w14:paraId="1DC9AA65" w14:textId="77777777" w:rsidR="00860E4E" w:rsidRDefault="00000000">
            <w:pPr>
              <w:spacing w:after="0" w:line="252" w:lineRule="auto"/>
              <w:jc w:val="left"/>
            </w:pPr>
            <w:r>
              <w:rPr>
                <w:sz w:val="18"/>
              </w:rPr>
              <w:t>Portabilidad y Usabilidad</w:t>
            </w:r>
          </w:p>
        </w:tc>
        <w:tc>
          <w:tcPr>
            <w:tcW w:w="3744" w:type="dxa"/>
            <w:shd w:val="clear" w:color="auto" w:fill="F8FAFC"/>
            <w:tcMar>
              <w:top w:w="70" w:type="dxa"/>
              <w:left w:w="120" w:type="dxa"/>
              <w:bottom w:w="70" w:type="dxa"/>
              <w:right w:w="120" w:type="dxa"/>
            </w:tcMar>
            <w:vAlign w:val="center"/>
          </w:tcPr>
          <w:p w14:paraId="5C9AA50E" w14:textId="77777777" w:rsidR="00860E4E" w:rsidRPr="0008445C" w:rsidRDefault="00000000">
            <w:pPr>
              <w:spacing w:after="0" w:line="252" w:lineRule="auto"/>
              <w:jc w:val="left"/>
              <w:rPr>
                <w:lang w:val="es-CL"/>
              </w:rPr>
            </w:pPr>
            <w:r w:rsidRPr="0008445C">
              <w:rPr>
                <w:sz w:val="18"/>
                <w:lang w:val="es-CL"/>
              </w:rPr>
              <w:t xml:space="preserve">Interfaz web 100% responsiva adaptable a dispositivos móviles, </w:t>
            </w:r>
            <w:proofErr w:type="spellStart"/>
            <w:r w:rsidRPr="0008445C">
              <w:rPr>
                <w:sz w:val="18"/>
                <w:lang w:val="es-CL"/>
              </w:rPr>
              <w:t>tablets</w:t>
            </w:r>
            <w:proofErr w:type="spellEnd"/>
            <w:r w:rsidRPr="0008445C">
              <w:rPr>
                <w:sz w:val="18"/>
                <w:lang w:val="es-CL"/>
              </w:rPr>
              <w:t xml:space="preserve"> y computadores de escritorio.</w:t>
            </w:r>
          </w:p>
        </w:tc>
        <w:tc>
          <w:tcPr>
            <w:tcW w:w="864" w:type="dxa"/>
            <w:shd w:val="clear" w:color="auto" w:fill="F8FAFC"/>
            <w:tcMar>
              <w:top w:w="70" w:type="dxa"/>
              <w:left w:w="120" w:type="dxa"/>
              <w:bottom w:w="70" w:type="dxa"/>
              <w:right w:w="120" w:type="dxa"/>
            </w:tcMar>
            <w:vAlign w:val="center"/>
          </w:tcPr>
          <w:p w14:paraId="33BAE50D" w14:textId="77777777" w:rsidR="00860E4E" w:rsidRDefault="00000000">
            <w:pPr>
              <w:spacing w:after="0" w:line="252" w:lineRule="auto"/>
              <w:jc w:val="left"/>
            </w:pPr>
            <w:r>
              <w:rPr>
                <w:sz w:val="18"/>
              </w:rPr>
              <w:t>Medio</w:t>
            </w:r>
          </w:p>
        </w:tc>
        <w:tc>
          <w:tcPr>
            <w:tcW w:w="1728" w:type="dxa"/>
            <w:shd w:val="clear" w:color="auto" w:fill="F8FAFC"/>
            <w:tcMar>
              <w:top w:w="70" w:type="dxa"/>
              <w:left w:w="120" w:type="dxa"/>
              <w:bottom w:w="70" w:type="dxa"/>
              <w:right w:w="120" w:type="dxa"/>
            </w:tcMar>
            <w:vAlign w:val="center"/>
          </w:tcPr>
          <w:p w14:paraId="23F1EAD5" w14:textId="77777777" w:rsidR="00860E4E" w:rsidRDefault="00000000">
            <w:pPr>
              <w:spacing w:after="0" w:line="252" w:lineRule="auto"/>
              <w:jc w:val="left"/>
            </w:pPr>
            <w:r>
              <w:rPr>
                <w:sz w:val="18"/>
              </w:rPr>
              <w:t>Prueba Multidispositivo</w:t>
            </w:r>
          </w:p>
        </w:tc>
      </w:tr>
      <w:tr w:rsidR="00860E4E" w14:paraId="04BA8B72" w14:textId="77777777">
        <w:trPr>
          <w:cantSplit/>
          <w:jc w:val="center"/>
        </w:trPr>
        <w:tc>
          <w:tcPr>
            <w:tcW w:w="864" w:type="dxa"/>
            <w:shd w:val="clear" w:color="auto" w:fill="FFFFFF"/>
            <w:tcMar>
              <w:top w:w="70" w:type="dxa"/>
              <w:left w:w="120" w:type="dxa"/>
              <w:bottom w:w="70" w:type="dxa"/>
              <w:right w:w="120" w:type="dxa"/>
            </w:tcMar>
            <w:vAlign w:val="center"/>
          </w:tcPr>
          <w:p w14:paraId="04B48A46" w14:textId="77777777" w:rsidR="00860E4E" w:rsidRDefault="00000000">
            <w:pPr>
              <w:spacing w:after="0" w:line="252" w:lineRule="auto"/>
              <w:jc w:val="left"/>
            </w:pPr>
            <w:r>
              <w:rPr>
                <w:b/>
                <w:color w:val="1E3A8A"/>
                <w:sz w:val="18"/>
              </w:rPr>
              <w:t>RNF06</w:t>
            </w:r>
          </w:p>
        </w:tc>
        <w:tc>
          <w:tcPr>
            <w:tcW w:w="2160" w:type="dxa"/>
            <w:shd w:val="clear" w:color="auto" w:fill="FFFFFF"/>
            <w:tcMar>
              <w:top w:w="70" w:type="dxa"/>
              <w:left w:w="120" w:type="dxa"/>
              <w:bottom w:w="70" w:type="dxa"/>
              <w:right w:w="120" w:type="dxa"/>
            </w:tcMar>
            <w:vAlign w:val="center"/>
          </w:tcPr>
          <w:p w14:paraId="1D295CB9" w14:textId="77777777" w:rsidR="00860E4E" w:rsidRDefault="00000000">
            <w:pPr>
              <w:spacing w:after="0" w:line="252" w:lineRule="auto"/>
              <w:jc w:val="left"/>
            </w:pPr>
            <w:r>
              <w:rPr>
                <w:sz w:val="18"/>
              </w:rPr>
              <w:t>Capacidad de Almacenamiento</w:t>
            </w:r>
          </w:p>
        </w:tc>
        <w:tc>
          <w:tcPr>
            <w:tcW w:w="3744" w:type="dxa"/>
            <w:shd w:val="clear" w:color="auto" w:fill="FFFFFF"/>
            <w:tcMar>
              <w:top w:w="70" w:type="dxa"/>
              <w:left w:w="120" w:type="dxa"/>
              <w:bottom w:w="70" w:type="dxa"/>
              <w:right w:w="120" w:type="dxa"/>
            </w:tcMar>
            <w:vAlign w:val="center"/>
          </w:tcPr>
          <w:p w14:paraId="56D6EF03" w14:textId="77777777" w:rsidR="00860E4E" w:rsidRPr="0008445C" w:rsidRDefault="00000000">
            <w:pPr>
              <w:spacing w:after="0" w:line="252" w:lineRule="auto"/>
              <w:jc w:val="left"/>
              <w:rPr>
                <w:lang w:val="es-CL"/>
              </w:rPr>
            </w:pPr>
            <w:r w:rsidRPr="0008445C">
              <w:rPr>
                <w:sz w:val="18"/>
                <w:lang w:val="es-CL"/>
              </w:rPr>
              <w:t>Soporte optimizado para compresión de evidencias fotográficas manteniendo legibilidad.</w:t>
            </w:r>
          </w:p>
        </w:tc>
        <w:tc>
          <w:tcPr>
            <w:tcW w:w="864" w:type="dxa"/>
            <w:shd w:val="clear" w:color="auto" w:fill="FFFFFF"/>
            <w:tcMar>
              <w:top w:w="70" w:type="dxa"/>
              <w:left w:w="120" w:type="dxa"/>
              <w:bottom w:w="70" w:type="dxa"/>
              <w:right w:w="120" w:type="dxa"/>
            </w:tcMar>
            <w:vAlign w:val="center"/>
          </w:tcPr>
          <w:p w14:paraId="0E9C1CB6" w14:textId="77777777" w:rsidR="00860E4E" w:rsidRDefault="00000000">
            <w:pPr>
              <w:spacing w:after="0" w:line="252" w:lineRule="auto"/>
              <w:jc w:val="left"/>
            </w:pPr>
            <w:r>
              <w:rPr>
                <w:sz w:val="18"/>
              </w:rPr>
              <w:t>Medio</w:t>
            </w:r>
          </w:p>
        </w:tc>
        <w:tc>
          <w:tcPr>
            <w:tcW w:w="1728" w:type="dxa"/>
            <w:shd w:val="clear" w:color="auto" w:fill="FFFFFF"/>
            <w:tcMar>
              <w:top w:w="70" w:type="dxa"/>
              <w:left w:w="120" w:type="dxa"/>
              <w:bottom w:w="70" w:type="dxa"/>
              <w:right w:w="120" w:type="dxa"/>
            </w:tcMar>
            <w:vAlign w:val="center"/>
          </w:tcPr>
          <w:p w14:paraId="160624B2" w14:textId="77777777" w:rsidR="00860E4E" w:rsidRDefault="00000000">
            <w:pPr>
              <w:spacing w:after="0" w:line="252" w:lineRule="auto"/>
              <w:jc w:val="left"/>
            </w:pPr>
            <w:r>
              <w:rPr>
                <w:sz w:val="18"/>
              </w:rPr>
              <w:t>Prueba de Estrés Storage</w:t>
            </w:r>
          </w:p>
        </w:tc>
      </w:tr>
    </w:tbl>
    <w:p w14:paraId="03845289" w14:textId="77777777" w:rsidR="00860E4E" w:rsidRPr="0008445C" w:rsidRDefault="00000000">
      <w:pPr>
        <w:pStyle w:val="Ttulo2"/>
        <w:jc w:val="left"/>
        <w:rPr>
          <w:lang w:val="es-CL"/>
        </w:rPr>
      </w:pPr>
      <w:bookmarkStart w:id="5" w:name="_Toc243567091"/>
      <w:bookmarkStart w:id="6" w:name="_Toc243568134"/>
      <w:r w:rsidRPr="0008445C">
        <w:rPr>
          <w:rFonts w:ascii="Arial" w:hAnsi="Arial"/>
          <w:lang w:val="es-CL"/>
        </w:rPr>
        <w:t>1.3 Backlog de Épicas e Historias de Usuario (Scrum)</w:t>
      </w:r>
      <w:bookmarkEnd w:id="5"/>
      <w:bookmarkEnd w:id="6"/>
    </w:p>
    <w:p w14:paraId="065EF524" w14:textId="77777777" w:rsidR="00860E4E" w:rsidRPr="0008445C" w:rsidRDefault="00000000">
      <w:pPr>
        <w:rPr>
          <w:lang w:val="es-CL"/>
        </w:rPr>
      </w:pPr>
      <w:r w:rsidRPr="0008445C">
        <w:rPr>
          <w:lang w:val="es-CL"/>
        </w:rPr>
        <w:t xml:space="preserve">El Backlog de Producto se organiza en 4 Épicas principales. A </w:t>
      </w:r>
      <w:proofErr w:type="gramStart"/>
      <w:r w:rsidRPr="0008445C">
        <w:rPr>
          <w:lang w:val="es-CL"/>
        </w:rPr>
        <w:t>continuación</w:t>
      </w:r>
      <w:proofErr w:type="gramEnd"/>
      <w:r w:rsidRPr="0008445C">
        <w:rPr>
          <w:lang w:val="es-CL"/>
        </w:rPr>
        <w:t xml:space="preserve"> se presentan las Historias de Usuario estructuradas bajo el patrón Dado / Cuando / Entonces y estimadas en Puntos de Historia (Story Points):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584"/>
        <w:gridCol w:w="6048"/>
        <w:gridCol w:w="1008"/>
        <w:gridCol w:w="720"/>
      </w:tblGrid>
      <w:tr w:rsidR="00860E4E" w14:paraId="4D1DE372" w14:textId="77777777">
        <w:trPr>
          <w:cantSplit/>
          <w:tblHeader/>
          <w:jc w:val="center"/>
        </w:trPr>
        <w:tc>
          <w:tcPr>
            <w:tcW w:w="1584" w:type="dxa"/>
            <w:shd w:val="clear" w:color="auto" w:fill="1E293B"/>
            <w:tcMar>
              <w:top w:w="120" w:type="dxa"/>
              <w:left w:w="140" w:type="dxa"/>
              <w:bottom w:w="120" w:type="dxa"/>
              <w:right w:w="140" w:type="dxa"/>
            </w:tcMar>
            <w:vAlign w:val="center"/>
          </w:tcPr>
          <w:p w14:paraId="03EF0F5E" w14:textId="77777777" w:rsidR="00860E4E" w:rsidRDefault="00000000">
            <w:pPr>
              <w:spacing w:after="0"/>
              <w:jc w:val="left"/>
            </w:pPr>
            <w:r>
              <w:rPr>
                <w:b/>
                <w:color w:val="FFFFFF"/>
                <w:sz w:val="19"/>
              </w:rPr>
              <w:t xml:space="preserve">ID / </w:t>
            </w:r>
            <w:proofErr w:type="spellStart"/>
            <w:r>
              <w:rPr>
                <w:b/>
                <w:color w:val="FFFFFF"/>
                <w:sz w:val="19"/>
              </w:rPr>
              <w:t>Épica</w:t>
            </w:r>
            <w:proofErr w:type="spellEnd"/>
          </w:p>
        </w:tc>
        <w:tc>
          <w:tcPr>
            <w:tcW w:w="6048" w:type="dxa"/>
            <w:shd w:val="clear" w:color="auto" w:fill="1E293B"/>
            <w:tcMar>
              <w:top w:w="120" w:type="dxa"/>
              <w:left w:w="140" w:type="dxa"/>
              <w:bottom w:w="120" w:type="dxa"/>
              <w:right w:w="140" w:type="dxa"/>
            </w:tcMar>
            <w:vAlign w:val="center"/>
          </w:tcPr>
          <w:p w14:paraId="052D3FDA" w14:textId="77777777" w:rsidR="00860E4E" w:rsidRPr="0008445C" w:rsidRDefault="00000000">
            <w:pPr>
              <w:spacing w:after="0"/>
              <w:jc w:val="left"/>
              <w:rPr>
                <w:lang w:val="es-CL"/>
              </w:rPr>
            </w:pPr>
            <w:r w:rsidRPr="0008445C">
              <w:rPr>
                <w:b/>
                <w:color w:val="FFFFFF"/>
                <w:sz w:val="19"/>
                <w:lang w:val="es-CL"/>
              </w:rPr>
              <w:t xml:space="preserve">Historia de Usuario (Criterio de Aceptación </w:t>
            </w:r>
            <w:proofErr w:type="spellStart"/>
            <w:r w:rsidRPr="0008445C">
              <w:rPr>
                <w:b/>
                <w:color w:val="FFFFFF"/>
                <w:sz w:val="19"/>
                <w:lang w:val="es-CL"/>
              </w:rPr>
              <w:t>Gherkin</w:t>
            </w:r>
            <w:proofErr w:type="spellEnd"/>
            <w:r w:rsidRPr="0008445C">
              <w:rPr>
                <w:b/>
                <w:color w:val="FFFFFF"/>
                <w:sz w:val="19"/>
                <w:lang w:val="es-CL"/>
              </w:rPr>
              <w:t>)</w:t>
            </w:r>
          </w:p>
        </w:tc>
        <w:tc>
          <w:tcPr>
            <w:tcW w:w="1008" w:type="dxa"/>
            <w:shd w:val="clear" w:color="auto" w:fill="1E293B"/>
            <w:tcMar>
              <w:top w:w="120" w:type="dxa"/>
              <w:left w:w="140" w:type="dxa"/>
              <w:bottom w:w="120" w:type="dxa"/>
              <w:right w:w="140" w:type="dxa"/>
            </w:tcMar>
            <w:vAlign w:val="center"/>
          </w:tcPr>
          <w:p w14:paraId="33F7323D" w14:textId="77777777" w:rsidR="00860E4E" w:rsidRDefault="00000000">
            <w:pPr>
              <w:spacing w:after="0"/>
              <w:jc w:val="left"/>
            </w:pPr>
            <w:r>
              <w:rPr>
                <w:b/>
                <w:color w:val="FFFFFF"/>
                <w:sz w:val="19"/>
              </w:rPr>
              <w:t>Sprint</w:t>
            </w:r>
          </w:p>
        </w:tc>
        <w:tc>
          <w:tcPr>
            <w:tcW w:w="720" w:type="dxa"/>
            <w:shd w:val="clear" w:color="auto" w:fill="1E293B"/>
            <w:tcMar>
              <w:top w:w="120" w:type="dxa"/>
              <w:left w:w="140" w:type="dxa"/>
              <w:bottom w:w="120" w:type="dxa"/>
              <w:right w:w="140" w:type="dxa"/>
            </w:tcMar>
            <w:vAlign w:val="center"/>
          </w:tcPr>
          <w:p w14:paraId="2D4F0FCC" w14:textId="77777777" w:rsidR="00860E4E" w:rsidRDefault="00000000">
            <w:pPr>
              <w:spacing w:after="0"/>
              <w:jc w:val="left"/>
            </w:pPr>
            <w:r>
              <w:rPr>
                <w:b/>
                <w:color w:val="FFFFFF"/>
                <w:sz w:val="19"/>
              </w:rPr>
              <w:t>SP</w:t>
            </w:r>
          </w:p>
        </w:tc>
      </w:tr>
      <w:tr w:rsidR="00860E4E" w14:paraId="65DF7E5B" w14:textId="77777777">
        <w:trPr>
          <w:cantSplit/>
          <w:jc w:val="center"/>
        </w:trPr>
        <w:tc>
          <w:tcPr>
            <w:tcW w:w="1584" w:type="dxa"/>
            <w:shd w:val="clear" w:color="auto" w:fill="F8FAFC"/>
            <w:tcMar>
              <w:top w:w="70" w:type="dxa"/>
              <w:left w:w="120" w:type="dxa"/>
              <w:bottom w:w="70" w:type="dxa"/>
              <w:right w:w="120" w:type="dxa"/>
            </w:tcMar>
            <w:vAlign w:val="center"/>
          </w:tcPr>
          <w:p w14:paraId="0EAB5A31" w14:textId="77777777" w:rsidR="00860E4E" w:rsidRDefault="00000000">
            <w:pPr>
              <w:spacing w:after="0" w:line="252" w:lineRule="auto"/>
              <w:jc w:val="left"/>
            </w:pPr>
            <w:r>
              <w:rPr>
                <w:sz w:val="18"/>
              </w:rPr>
              <w:t>HU01</w:t>
            </w:r>
            <w:r>
              <w:rPr>
                <w:sz w:val="18"/>
              </w:rPr>
              <w:br/>
              <w:t>(Épica Admin)</w:t>
            </w:r>
          </w:p>
        </w:tc>
        <w:tc>
          <w:tcPr>
            <w:tcW w:w="6048" w:type="dxa"/>
            <w:shd w:val="clear" w:color="auto" w:fill="F8FAFC"/>
            <w:tcMar>
              <w:top w:w="70" w:type="dxa"/>
              <w:left w:w="120" w:type="dxa"/>
              <w:bottom w:w="70" w:type="dxa"/>
              <w:right w:w="120" w:type="dxa"/>
            </w:tcMar>
            <w:vAlign w:val="center"/>
          </w:tcPr>
          <w:p w14:paraId="5EAFD21B" w14:textId="77777777" w:rsidR="00860E4E" w:rsidRPr="0008445C" w:rsidRDefault="00000000">
            <w:pPr>
              <w:spacing w:after="0" w:line="252" w:lineRule="auto"/>
              <w:jc w:val="left"/>
              <w:rPr>
                <w:lang w:val="es-CL"/>
              </w:rPr>
            </w:pPr>
            <w:r w:rsidRPr="0008445C">
              <w:rPr>
                <w:sz w:val="18"/>
                <w:lang w:val="es-CL"/>
              </w:rPr>
              <w:t>Como Administrador, quiero gestionar funcionarios y delegaciones, para controlar los accesos al SGR.</w:t>
            </w:r>
            <w:r w:rsidRPr="0008445C">
              <w:rPr>
                <w:sz w:val="18"/>
                <w:lang w:val="es-CL"/>
              </w:rPr>
              <w:br/>
              <w:t xml:space="preserve">• Dado que estoy autenticado como </w:t>
            </w:r>
            <w:proofErr w:type="spellStart"/>
            <w:r w:rsidRPr="0008445C">
              <w:rPr>
                <w:sz w:val="18"/>
                <w:lang w:val="es-CL"/>
              </w:rPr>
              <w:t>Admin</w:t>
            </w:r>
            <w:proofErr w:type="spellEnd"/>
            <w:r w:rsidRPr="0008445C">
              <w:rPr>
                <w:sz w:val="18"/>
                <w:lang w:val="es-CL"/>
              </w:rPr>
              <w:t>, cuando creo un usuario con ROL y Delegación, entonces se habilita su cuenta en el sistema.</w:t>
            </w:r>
          </w:p>
        </w:tc>
        <w:tc>
          <w:tcPr>
            <w:tcW w:w="1008" w:type="dxa"/>
            <w:shd w:val="clear" w:color="auto" w:fill="F8FAFC"/>
            <w:tcMar>
              <w:top w:w="70" w:type="dxa"/>
              <w:left w:w="120" w:type="dxa"/>
              <w:bottom w:w="70" w:type="dxa"/>
              <w:right w:w="120" w:type="dxa"/>
            </w:tcMar>
            <w:vAlign w:val="center"/>
          </w:tcPr>
          <w:p w14:paraId="1A1C3A84" w14:textId="77777777" w:rsidR="00860E4E" w:rsidRDefault="00000000">
            <w:pPr>
              <w:spacing w:after="0" w:line="252" w:lineRule="auto"/>
              <w:jc w:val="left"/>
            </w:pPr>
            <w:r>
              <w:rPr>
                <w:sz w:val="18"/>
              </w:rPr>
              <w:t>Sprint 1</w:t>
            </w:r>
          </w:p>
        </w:tc>
        <w:tc>
          <w:tcPr>
            <w:tcW w:w="720" w:type="dxa"/>
            <w:shd w:val="clear" w:color="auto" w:fill="F8FAFC"/>
            <w:tcMar>
              <w:top w:w="70" w:type="dxa"/>
              <w:left w:w="120" w:type="dxa"/>
              <w:bottom w:w="70" w:type="dxa"/>
              <w:right w:w="120" w:type="dxa"/>
            </w:tcMar>
            <w:vAlign w:val="center"/>
          </w:tcPr>
          <w:p w14:paraId="47FD9239" w14:textId="77777777" w:rsidR="00860E4E" w:rsidRDefault="00000000">
            <w:pPr>
              <w:spacing w:after="0" w:line="252" w:lineRule="auto"/>
              <w:jc w:val="left"/>
            </w:pPr>
            <w:r>
              <w:rPr>
                <w:sz w:val="18"/>
              </w:rPr>
              <w:t>5</w:t>
            </w:r>
          </w:p>
        </w:tc>
      </w:tr>
      <w:tr w:rsidR="00860E4E" w14:paraId="1DD541E0" w14:textId="77777777">
        <w:trPr>
          <w:cantSplit/>
          <w:jc w:val="center"/>
        </w:trPr>
        <w:tc>
          <w:tcPr>
            <w:tcW w:w="1584" w:type="dxa"/>
            <w:shd w:val="clear" w:color="auto" w:fill="FFFFFF"/>
            <w:tcMar>
              <w:top w:w="70" w:type="dxa"/>
              <w:left w:w="120" w:type="dxa"/>
              <w:bottom w:w="70" w:type="dxa"/>
              <w:right w:w="120" w:type="dxa"/>
            </w:tcMar>
            <w:vAlign w:val="center"/>
          </w:tcPr>
          <w:p w14:paraId="49FF473E" w14:textId="77777777" w:rsidR="00860E4E" w:rsidRDefault="00000000">
            <w:pPr>
              <w:spacing w:after="0" w:line="252" w:lineRule="auto"/>
              <w:jc w:val="left"/>
            </w:pPr>
            <w:r>
              <w:rPr>
                <w:sz w:val="18"/>
              </w:rPr>
              <w:t>HU02</w:t>
            </w:r>
            <w:r>
              <w:rPr>
                <w:sz w:val="18"/>
              </w:rPr>
              <w:br/>
              <w:t>(Épica Admin)</w:t>
            </w:r>
          </w:p>
        </w:tc>
        <w:tc>
          <w:tcPr>
            <w:tcW w:w="6048" w:type="dxa"/>
            <w:shd w:val="clear" w:color="auto" w:fill="FFFFFF"/>
            <w:tcMar>
              <w:top w:w="70" w:type="dxa"/>
              <w:left w:w="120" w:type="dxa"/>
              <w:bottom w:w="70" w:type="dxa"/>
              <w:right w:w="120" w:type="dxa"/>
            </w:tcMar>
            <w:vAlign w:val="center"/>
          </w:tcPr>
          <w:p w14:paraId="615CFBB9" w14:textId="77777777" w:rsidR="00860E4E" w:rsidRPr="0008445C" w:rsidRDefault="00000000">
            <w:pPr>
              <w:spacing w:after="0" w:line="252" w:lineRule="auto"/>
              <w:jc w:val="left"/>
              <w:rPr>
                <w:lang w:val="es-CL"/>
              </w:rPr>
            </w:pPr>
            <w:r w:rsidRPr="0008445C">
              <w:rPr>
                <w:sz w:val="18"/>
                <w:lang w:val="es-CL"/>
              </w:rPr>
              <w:t>Como Coordinador, quiero configurar metas y períodos, para definir los umbrales de medición.</w:t>
            </w:r>
            <w:r w:rsidRPr="0008445C">
              <w:rPr>
                <w:sz w:val="18"/>
                <w:lang w:val="es-CL"/>
              </w:rPr>
              <w:br/>
              <w:t>• Dado que defino un período anual, cuando asigno metas e ítems ponderados (suma 100%), entonces se activan las reglas de cálculo.</w:t>
            </w:r>
          </w:p>
        </w:tc>
        <w:tc>
          <w:tcPr>
            <w:tcW w:w="1008" w:type="dxa"/>
            <w:shd w:val="clear" w:color="auto" w:fill="FFFFFF"/>
            <w:tcMar>
              <w:top w:w="70" w:type="dxa"/>
              <w:left w:w="120" w:type="dxa"/>
              <w:bottom w:w="70" w:type="dxa"/>
              <w:right w:w="120" w:type="dxa"/>
            </w:tcMar>
            <w:vAlign w:val="center"/>
          </w:tcPr>
          <w:p w14:paraId="4731DF1E" w14:textId="77777777" w:rsidR="00860E4E" w:rsidRDefault="00000000">
            <w:pPr>
              <w:spacing w:after="0" w:line="252" w:lineRule="auto"/>
              <w:jc w:val="left"/>
            </w:pPr>
            <w:r>
              <w:rPr>
                <w:sz w:val="18"/>
              </w:rPr>
              <w:t>Sprint 1</w:t>
            </w:r>
          </w:p>
        </w:tc>
        <w:tc>
          <w:tcPr>
            <w:tcW w:w="720" w:type="dxa"/>
            <w:shd w:val="clear" w:color="auto" w:fill="FFFFFF"/>
            <w:tcMar>
              <w:top w:w="70" w:type="dxa"/>
              <w:left w:w="120" w:type="dxa"/>
              <w:bottom w:w="70" w:type="dxa"/>
              <w:right w:w="120" w:type="dxa"/>
            </w:tcMar>
            <w:vAlign w:val="center"/>
          </w:tcPr>
          <w:p w14:paraId="5F4965DA" w14:textId="77777777" w:rsidR="00860E4E" w:rsidRDefault="00000000">
            <w:pPr>
              <w:spacing w:after="0" w:line="252" w:lineRule="auto"/>
              <w:jc w:val="left"/>
            </w:pPr>
            <w:r>
              <w:rPr>
                <w:sz w:val="18"/>
              </w:rPr>
              <w:t>8</w:t>
            </w:r>
          </w:p>
        </w:tc>
      </w:tr>
      <w:tr w:rsidR="00860E4E" w14:paraId="41A8E2A1" w14:textId="77777777">
        <w:trPr>
          <w:cantSplit/>
          <w:jc w:val="center"/>
        </w:trPr>
        <w:tc>
          <w:tcPr>
            <w:tcW w:w="1584" w:type="dxa"/>
            <w:shd w:val="clear" w:color="auto" w:fill="F8FAFC"/>
            <w:tcMar>
              <w:top w:w="70" w:type="dxa"/>
              <w:left w:w="120" w:type="dxa"/>
              <w:bottom w:w="70" w:type="dxa"/>
              <w:right w:w="120" w:type="dxa"/>
            </w:tcMar>
            <w:vAlign w:val="center"/>
          </w:tcPr>
          <w:p w14:paraId="194CF483" w14:textId="77777777" w:rsidR="00860E4E" w:rsidRDefault="00000000">
            <w:pPr>
              <w:spacing w:after="0" w:line="252" w:lineRule="auto"/>
              <w:jc w:val="left"/>
            </w:pPr>
            <w:r>
              <w:rPr>
                <w:sz w:val="18"/>
              </w:rPr>
              <w:lastRenderedPageBreak/>
              <w:t>HU03</w:t>
            </w:r>
            <w:r>
              <w:rPr>
                <w:sz w:val="18"/>
              </w:rPr>
              <w:br/>
              <w:t>(Épica Registro)</w:t>
            </w:r>
          </w:p>
        </w:tc>
        <w:tc>
          <w:tcPr>
            <w:tcW w:w="6048" w:type="dxa"/>
            <w:shd w:val="clear" w:color="auto" w:fill="F8FAFC"/>
            <w:tcMar>
              <w:top w:w="70" w:type="dxa"/>
              <w:left w:w="120" w:type="dxa"/>
              <w:bottom w:w="70" w:type="dxa"/>
              <w:right w:w="120" w:type="dxa"/>
            </w:tcMar>
            <w:vAlign w:val="center"/>
          </w:tcPr>
          <w:p w14:paraId="384CF9AA" w14:textId="77777777" w:rsidR="00860E4E" w:rsidRPr="0008445C" w:rsidRDefault="00000000">
            <w:pPr>
              <w:spacing w:after="0" w:line="252" w:lineRule="auto"/>
              <w:jc w:val="left"/>
              <w:rPr>
                <w:lang w:val="es-CL"/>
              </w:rPr>
            </w:pPr>
            <w:r w:rsidRPr="0008445C">
              <w:rPr>
                <w:sz w:val="18"/>
                <w:lang w:val="es-CL"/>
              </w:rPr>
              <w:t xml:space="preserve">Como </w:t>
            </w:r>
            <w:proofErr w:type="gramStart"/>
            <w:r w:rsidRPr="0008445C">
              <w:rPr>
                <w:sz w:val="18"/>
                <w:lang w:val="es-CL"/>
              </w:rPr>
              <w:t>Funcionario</w:t>
            </w:r>
            <w:proofErr w:type="gramEnd"/>
            <w:r w:rsidRPr="0008445C">
              <w:rPr>
                <w:sz w:val="18"/>
                <w:lang w:val="es-CL"/>
              </w:rPr>
              <w:t>, quiero registrar mis actividades diarias, para respaldar mi avance individual.</w:t>
            </w:r>
            <w:r w:rsidRPr="0008445C">
              <w:rPr>
                <w:sz w:val="18"/>
                <w:lang w:val="es-CL"/>
              </w:rPr>
              <w:br/>
              <w:t>• Dado que accedo a mi formulario, cuando ingreso fecha, tipo de atención y descripción, entonces la actividad queda guardada.</w:t>
            </w:r>
          </w:p>
        </w:tc>
        <w:tc>
          <w:tcPr>
            <w:tcW w:w="1008" w:type="dxa"/>
            <w:shd w:val="clear" w:color="auto" w:fill="F8FAFC"/>
            <w:tcMar>
              <w:top w:w="70" w:type="dxa"/>
              <w:left w:w="120" w:type="dxa"/>
              <w:bottom w:w="70" w:type="dxa"/>
              <w:right w:w="120" w:type="dxa"/>
            </w:tcMar>
            <w:vAlign w:val="center"/>
          </w:tcPr>
          <w:p w14:paraId="7C12D1CF" w14:textId="77777777" w:rsidR="00860E4E" w:rsidRDefault="00000000">
            <w:pPr>
              <w:spacing w:after="0" w:line="252" w:lineRule="auto"/>
              <w:jc w:val="left"/>
            </w:pPr>
            <w:r>
              <w:rPr>
                <w:sz w:val="18"/>
              </w:rPr>
              <w:t>Sprint 2</w:t>
            </w:r>
          </w:p>
        </w:tc>
        <w:tc>
          <w:tcPr>
            <w:tcW w:w="720" w:type="dxa"/>
            <w:shd w:val="clear" w:color="auto" w:fill="F8FAFC"/>
            <w:tcMar>
              <w:top w:w="70" w:type="dxa"/>
              <w:left w:w="120" w:type="dxa"/>
              <w:bottom w:w="70" w:type="dxa"/>
              <w:right w:w="120" w:type="dxa"/>
            </w:tcMar>
            <w:vAlign w:val="center"/>
          </w:tcPr>
          <w:p w14:paraId="7907F758" w14:textId="77777777" w:rsidR="00860E4E" w:rsidRDefault="00000000">
            <w:pPr>
              <w:spacing w:after="0" w:line="252" w:lineRule="auto"/>
              <w:jc w:val="left"/>
            </w:pPr>
            <w:r>
              <w:rPr>
                <w:sz w:val="18"/>
              </w:rPr>
              <w:t>5</w:t>
            </w:r>
          </w:p>
        </w:tc>
      </w:tr>
      <w:tr w:rsidR="00860E4E" w14:paraId="007108EE" w14:textId="77777777">
        <w:trPr>
          <w:cantSplit/>
          <w:jc w:val="center"/>
        </w:trPr>
        <w:tc>
          <w:tcPr>
            <w:tcW w:w="1584" w:type="dxa"/>
            <w:shd w:val="clear" w:color="auto" w:fill="FFFFFF"/>
            <w:tcMar>
              <w:top w:w="70" w:type="dxa"/>
              <w:left w:w="120" w:type="dxa"/>
              <w:bottom w:w="70" w:type="dxa"/>
              <w:right w:w="120" w:type="dxa"/>
            </w:tcMar>
            <w:vAlign w:val="center"/>
          </w:tcPr>
          <w:p w14:paraId="070B177A" w14:textId="77777777" w:rsidR="00860E4E" w:rsidRDefault="00000000">
            <w:pPr>
              <w:spacing w:after="0" w:line="252" w:lineRule="auto"/>
              <w:jc w:val="left"/>
            </w:pPr>
            <w:r>
              <w:rPr>
                <w:sz w:val="18"/>
              </w:rPr>
              <w:t>HU04</w:t>
            </w:r>
            <w:r>
              <w:rPr>
                <w:sz w:val="18"/>
              </w:rPr>
              <w:br/>
              <w:t>(Épica Registro)</w:t>
            </w:r>
          </w:p>
        </w:tc>
        <w:tc>
          <w:tcPr>
            <w:tcW w:w="6048" w:type="dxa"/>
            <w:shd w:val="clear" w:color="auto" w:fill="FFFFFF"/>
            <w:tcMar>
              <w:top w:w="70" w:type="dxa"/>
              <w:left w:w="120" w:type="dxa"/>
              <w:bottom w:w="70" w:type="dxa"/>
              <w:right w:w="120" w:type="dxa"/>
            </w:tcMar>
            <w:vAlign w:val="center"/>
          </w:tcPr>
          <w:p w14:paraId="4F9066C1" w14:textId="77777777" w:rsidR="00860E4E" w:rsidRPr="0008445C" w:rsidRDefault="00000000">
            <w:pPr>
              <w:spacing w:after="0" w:line="252" w:lineRule="auto"/>
              <w:jc w:val="left"/>
              <w:rPr>
                <w:lang w:val="es-CL"/>
              </w:rPr>
            </w:pPr>
            <w:r w:rsidRPr="0008445C">
              <w:rPr>
                <w:sz w:val="18"/>
                <w:lang w:val="es-CL"/>
              </w:rPr>
              <w:t xml:space="preserve">Como </w:t>
            </w:r>
            <w:proofErr w:type="gramStart"/>
            <w:r w:rsidRPr="0008445C">
              <w:rPr>
                <w:sz w:val="18"/>
                <w:lang w:val="es-CL"/>
              </w:rPr>
              <w:t>Funcionario</w:t>
            </w:r>
            <w:proofErr w:type="gramEnd"/>
            <w:r w:rsidRPr="0008445C">
              <w:rPr>
                <w:sz w:val="18"/>
                <w:lang w:val="es-CL"/>
              </w:rPr>
              <w:t>, quiero adjuntar fotos a mi registro, para contar con evidencia inmutable.</w:t>
            </w:r>
            <w:r w:rsidRPr="0008445C">
              <w:rPr>
                <w:sz w:val="18"/>
                <w:lang w:val="es-CL"/>
              </w:rPr>
              <w:br/>
              <w:t>• Dado que selecciono una fotografía JPG/PNG, cuando presiono subir, entonces el sistema asigna el Código Único de Evidencia.</w:t>
            </w:r>
          </w:p>
        </w:tc>
        <w:tc>
          <w:tcPr>
            <w:tcW w:w="1008" w:type="dxa"/>
            <w:shd w:val="clear" w:color="auto" w:fill="FFFFFF"/>
            <w:tcMar>
              <w:top w:w="70" w:type="dxa"/>
              <w:left w:w="120" w:type="dxa"/>
              <w:bottom w:w="70" w:type="dxa"/>
              <w:right w:w="120" w:type="dxa"/>
            </w:tcMar>
            <w:vAlign w:val="center"/>
          </w:tcPr>
          <w:p w14:paraId="71C2E63B" w14:textId="77777777" w:rsidR="00860E4E" w:rsidRDefault="00000000">
            <w:pPr>
              <w:spacing w:after="0" w:line="252" w:lineRule="auto"/>
              <w:jc w:val="left"/>
            </w:pPr>
            <w:r>
              <w:rPr>
                <w:sz w:val="18"/>
              </w:rPr>
              <w:t>Sprint 2</w:t>
            </w:r>
          </w:p>
        </w:tc>
        <w:tc>
          <w:tcPr>
            <w:tcW w:w="720" w:type="dxa"/>
            <w:shd w:val="clear" w:color="auto" w:fill="FFFFFF"/>
            <w:tcMar>
              <w:top w:w="70" w:type="dxa"/>
              <w:left w:w="120" w:type="dxa"/>
              <w:bottom w:w="70" w:type="dxa"/>
              <w:right w:w="120" w:type="dxa"/>
            </w:tcMar>
            <w:vAlign w:val="center"/>
          </w:tcPr>
          <w:p w14:paraId="5D0769C1" w14:textId="77777777" w:rsidR="00860E4E" w:rsidRDefault="00000000">
            <w:pPr>
              <w:spacing w:after="0" w:line="252" w:lineRule="auto"/>
              <w:jc w:val="left"/>
            </w:pPr>
            <w:r>
              <w:rPr>
                <w:sz w:val="18"/>
              </w:rPr>
              <w:t>8</w:t>
            </w:r>
          </w:p>
        </w:tc>
      </w:tr>
      <w:tr w:rsidR="00860E4E" w14:paraId="174841C1" w14:textId="77777777">
        <w:trPr>
          <w:cantSplit/>
          <w:jc w:val="center"/>
        </w:trPr>
        <w:tc>
          <w:tcPr>
            <w:tcW w:w="1584" w:type="dxa"/>
            <w:shd w:val="clear" w:color="auto" w:fill="F8FAFC"/>
            <w:tcMar>
              <w:top w:w="70" w:type="dxa"/>
              <w:left w:w="120" w:type="dxa"/>
              <w:bottom w:w="70" w:type="dxa"/>
              <w:right w:w="120" w:type="dxa"/>
            </w:tcMar>
            <w:vAlign w:val="center"/>
          </w:tcPr>
          <w:p w14:paraId="0B703096" w14:textId="77777777" w:rsidR="00860E4E" w:rsidRDefault="00000000">
            <w:pPr>
              <w:spacing w:after="0" w:line="252" w:lineRule="auto"/>
              <w:jc w:val="left"/>
            </w:pPr>
            <w:r>
              <w:rPr>
                <w:sz w:val="18"/>
              </w:rPr>
              <w:t>HU05</w:t>
            </w:r>
            <w:r>
              <w:rPr>
                <w:sz w:val="18"/>
              </w:rPr>
              <w:br/>
              <w:t>(Épica Registro)</w:t>
            </w:r>
          </w:p>
        </w:tc>
        <w:tc>
          <w:tcPr>
            <w:tcW w:w="6048" w:type="dxa"/>
            <w:shd w:val="clear" w:color="auto" w:fill="F8FAFC"/>
            <w:tcMar>
              <w:top w:w="70" w:type="dxa"/>
              <w:left w:w="120" w:type="dxa"/>
              <w:bottom w:w="70" w:type="dxa"/>
              <w:right w:w="120" w:type="dxa"/>
            </w:tcMar>
            <w:vAlign w:val="center"/>
          </w:tcPr>
          <w:p w14:paraId="6A049EB7" w14:textId="77777777" w:rsidR="00860E4E" w:rsidRPr="0008445C" w:rsidRDefault="00000000">
            <w:pPr>
              <w:spacing w:after="0" w:line="252" w:lineRule="auto"/>
              <w:jc w:val="left"/>
              <w:rPr>
                <w:lang w:val="es-CL"/>
              </w:rPr>
            </w:pPr>
            <w:r w:rsidRPr="0008445C">
              <w:rPr>
                <w:sz w:val="18"/>
                <w:lang w:val="es-CL"/>
              </w:rPr>
              <w:t>Como Verificador, quiero revisar y calificar evidencias, para validar su autenticidad.</w:t>
            </w:r>
            <w:r w:rsidRPr="0008445C">
              <w:rPr>
                <w:sz w:val="18"/>
                <w:lang w:val="es-CL"/>
              </w:rPr>
              <w:br/>
              <w:t>• Dado que reviso una foto adjunta, cuando apruebo o rechazo con observación, entonces se actualiza el estado de la validación.</w:t>
            </w:r>
          </w:p>
        </w:tc>
        <w:tc>
          <w:tcPr>
            <w:tcW w:w="1008" w:type="dxa"/>
            <w:shd w:val="clear" w:color="auto" w:fill="F8FAFC"/>
            <w:tcMar>
              <w:top w:w="70" w:type="dxa"/>
              <w:left w:w="120" w:type="dxa"/>
              <w:bottom w:w="70" w:type="dxa"/>
              <w:right w:w="120" w:type="dxa"/>
            </w:tcMar>
            <w:vAlign w:val="center"/>
          </w:tcPr>
          <w:p w14:paraId="4E49CEF9" w14:textId="77777777" w:rsidR="00860E4E" w:rsidRDefault="00000000">
            <w:pPr>
              <w:spacing w:after="0" w:line="252" w:lineRule="auto"/>
              <w:jc w:val="left"/>
            </w:pPr>
            <w:r>
              <w:rPr>
                <w:sz w:val="18"/>
              </w:rPr>
              <w:t>Sprint 2</w:t>
            </w:r>
          </w:p>
        </w:tc>
        <w:tc>
          <w:tcPr>
            <w:tcW w:w="720" w:type="dxa"/>
            <w:shd w:val="clear" w:color="auto" w:fill="F8FAFC"/>
            <w:tcMar>
              <w:top w:w="70" w:type="dxa"/>
              <w:left w:w="120" w:type="dxa"/>
              <w:bottom w:w="70" w:type="dxa"/>
              <w:right w:w="120" w:type="dxa"/>
            </w:tcMar>
            <w:vAlign w:val="center"/>
          </w:tcPr>
          <w:p w14:paraId="00960B9D" w14:textId="77777777" w:rsidR="00860E4E" w:rsidRDefault="00000000">
            <w:pPr>
              <w:spacing w:after="0" w:line="252" w:lineRule="auto"/>
              <w:jc w:val="left"/>
            </w:pPr>
            <w:r>
              <w:rPr>
                <w:sz w:val="18"/>
              </w:rPr>
              <w:t>5</w:t>
            </w:r>
          </w:p>
        </w:tc>
      </w:tr>
      <w:tr w:rsidR="00860E4E" w14:paraId="5CD5730F" w14:textId="77777777">
        <w:trPr>
          <w:cantSplit/>
          <w:jc w:val="center"/>
        </w:trPr>
        <w:tc>
          <w:tcPr>
            <w:tcW w:w="1584" w:type="dxa"/>
            <w:shd w:val="clear" w:color="auto" w:fill="FFFFFF"/>
            <w:tcMar>
              <w:top w:w="70" w:type="dxa"/>
              <w:left w:w="120" w:type="dxa"/>
              <w:bottom w:w="70" w:type="dxa"/>
              <w:right w:w="120" w:type="dxa"/>
            </w:tcMar>
            <w:vAlign w:val="center"/>
          </w:tcPr>
          <w:p w14:paraId="4A0F5A09" w14:textId="77777777" w:rsidR="00860E4E" w:rsidRDefault="00000000">
            <w:pPr>
              <w:spacing w:after="0" w:line="252" w:lineRule="auto"/>
              <w:jc w:val="left"/>
            </w:pPr>
            <w:r>
              <w:rPr>
                <w:sz w:val="18"/>
              </w:rPr>
              <w:t>HU06</w:t>
            </w:r>
            <w:r>
              <w:rPr>
                <w:sz w:val="18"/>
              </w:rPr>
              <w:br/>
              <w:t>(Épica Agenda)</w:t>
            </w:r>
          </w:p>
        </w:tc>
        <w:tc>
          <w:tcPr>
            <w:tcW w:w="6048" w:type="dxa"/>
            <w:shd w:val="clear" w:color="auto" w:fill="FFFFFF"/>
            <w:tcMar>
              <w:top w:w="70" w:type="dxa"/>
              <w:left w:w="120" w:type="dxa"/>
              <w:bottom w:w="70" w:type="dxa"/>
              <w:right w:w="120" w:type="dxa"/>
            </w:tcMar>
            <w:vAlign w:val="center"/>
          </w:tcPr>
          <w:p w14:paraId="49FDF734" w14:textId="77777777" w:rsidR="00860E4E" w:rsidRPr="0008445C" w:rsidRDefault="00000000">
            <w:pPr>
              <w:spacing w:after="0" w:line="252" w:lineRule="auto"/>
              <w:jc w:val="left"/>
              <w:rPr>
                <w:lang w:val="es-CL"/>
              </w:rPr>
            </w:pPr>
            <w:r w:rsidRPr="0008445C">
              <w:rPr>
                <w:sz w:val="18"/>
                <w:lang w:val="es-CL"/>
              </w:rPr>
              <w:t xml:space="preserve">Como </w:t>
            </w:r>
            <w:proofErr w:type="gramStart"/>
            <w:r w:rsidRPr="0008445C">
              <w:rPr>
                <w:sz w:val="18"/>
                <w:lang w:val="es-CL"/>
              </w:rPr>
              <w:t>Funcionario</w:t>
            </w:r>
            <w:proofErr w:type="gramEnd"/>
            <w:r w:rsidRPr="0008445C">
              <w:rPr>
                <w:sz w:val="18"/>
                <w:lang w:val="es-CL"/>
              </w:rPr>
              <w:t>, quiero registrar compromisos derivados, para programar atenciones futuras.</w:t>
            </w:r>
            <w:r w:rsidRPr="0008445C">
              <w:rPr>
                <w:sz w:val="18"/>
                <w:lang w:val="es-CL"/>
              </w:rPr>
              <w:br/>
              <w:t>• Dado que identifico un requerimiento pendiente, cuando ingreso responsable y fecha límite, entonces se visualiza en la agenda.</w:t>
            </w:r>
          </w:p>
        </w:tc>
        <w:tc>
          <w:tcPr>
            <w:tcW w:w="1008" w:type="dxa"/>
            <w:shd w:val="clear" w:color="auto" w:fill="FFFFFF"/>
            <w:tcMar>
              <w:top w:w="70" w:type="dxa"/>
              <w:left w:w="120" w:type="dxa"/>
              <w:bottom w:w="70" w:type="dxa"/>
              <w:right w:w="120" w:type="dxa"/>
            </w:tcMar>
            <w:vAlign w:val="center"/>
          </w:tcPr>
          <w:p w14:paraId="2F0165A6" w14:textId="77777777" w:rsidR="00860E4E" w:rsidRDefault="00000000">
            <w:pPr>
              <w:spacing w:after="0" w:line="252" w:lineRule="auto"/>
              <w:jc w:val="left"/>
            </w:pPr>
            <w:r>
              <w:rPr>
                <w:sz w:val="18"/>
              </w:rPr>
              <w:t>Sprint 3</w:t>
            </w:r>
          </w:p>
        </w:tc>
        <w:tc>
          <w:tcPr>
            <w:tcW w:w="720" w:type="dxa"/>
            <w:shd w:val="clear" w:color="auto" w:fill="FFFFFF"/>
            <w:tcMar>
              <w:top w:w="70" w:type="dxa"/>
              <w:left w:w="120" w:type="dxa"/>
              <w:bottom w:w="70" w:type="dxa"/>
              <w:right w:w="120" w:type="dxa"/>
            </w:tcMar>
            <w:vAlign w:val="center"/>
          </w:tcPr>
          <w:p w14:paraId="63A57063" w14:textId="77777777" w:rsidR="00860E4E" w:rsidRDefault="00000000">
            <w:pPr>
              <w:spacing w:after="0" w:line="252" w:lineRule="auto"/>
              <w:jc w:val="left"/>
            </w:pPr>
            <w:r>
              <w:rPr>
                <w:sz w:val="18"/>
              </w:rPr>
              <w:t>3</w:t>
            </w:r>
          </w:p>
        </w:tc>
      </w:tr>
      <w:tr w:rsidR="00860E4E" w14:paraId="1BF0F98B" w14:textId="77777777">
        <w:trPr>
          <w:cantSplit/>
          <w:jc w:val="center"/>
        </w:trPr>
        <w:tc>
          <w:tcPr>
            <w:tcW w:w="1584" w:type="dxa"/>
            <w:shd w:val="clear" w:color="auto" w:fill="F8FAFC"/>
            <w:tcMar>
              <w:top w:w="70" w:type="dxa"/>
              <w:left w:w="120" w:type="dxa"/>
              <w:bottom w:w="70" w:type="dxa"/>
              <w:right w:w="120" w:type="dxa"/>
            </w:tcMar>
            <w:vAlign w:val="center"/>
          </w:tcPr>
          <w:p w14:paraId="03ABF246" w14:textId="77777777" w:rsidR="00860E4E" w:rsidRDefault="00000000">
            <w:pPr>
              <w:spacing w:after="0" w:line="252" w:lineRule="auto"/>
              <w:jc w:val="left"/>
            </w:pPr>
            <w:r>
              <w:rPr>
                <w:sz w:val="18"/>
              </w:rPr>
              <w:t>HU07</w:t>
            </w:r>
            <w:r>
              <w:rPr>
                <w:sz w:val="18"/>
              </w:rPr>
              <w:br/>
              <w:t>(Épica Medición)</w:t>
            </w:r>
          </w:p>
        </w:tc>
        <w:tc>
          <w:tcPr>
            <w:tcW w:w="6048" w:type="dxa"/>
            <w:shd w:val="clear" w:color="auto" w:fill="F8FAFC"/>
            <w:tcMar>
              <w:top w:w="70" w:type="dxa"/>
              <w:left w:w="120" w:type="dxa"/>
              <w:bottom w:w="70" w:type="dxa"/>
              <w:right w:w="120" w:type="dxa"/>
            </w:tcMar>
            <w:vAlign w:val="center"/>
          </w:tcPr>
          <w:p w14:paraId="767A2983" w14:textId="77777777" w:rsidR="00860E4E" w:rsidRPr="0008445C" w:rsidRDefault="00000000">
            <w:pPr>
              <w:spacing w:after="0" w:line="252" w:lineRule="auto"/>
              <w:jc w:val="left"/>
              <w:rPr>
                <w:lang w:val="es-CL"/>
              </w:rPr>
            </w:pPr>
            <w:r w:rsidRPr="0008445C">
              <w:rPr>
                <w:sz w:val="18"/>
                <w:lang w:val="es-CL"/>
              </w:rPr>
              <w:t xml:space="preserve">Como </w:t>
            </w:r>
            <w:proofErr w:type="gramStart"/>
            <w:r w:rsidRPr="0008445C">
              <w:rPr>
                <w:sz w:val="18"/>
                <w:lang w:val="es-CL"/>
              </w:rPr>
              <w:t>Funcionario</w:t>
            </w:r>
            <w:proofErr w:type="gramEnd"/>
            <w:r w:rsidRPr="0008445C">
              <w:rPr>
                <w:sz w:val="18"/>
                <w:lang w:val="es-CL"/>
              </w:rPr>
              <w:t>, quiero consultar mi semáforo de cumplimiento, para verificar mi porcentaje de avance.</w:t>
            </w:r>
            <w:r w:rsidRPr="0008445C">
              <w:rPr>
                <w:sz w:val="18"/>
                <w:lang w:val="es-CL"/>
              </w:rPr>
              <w:br/>
              <w:t>• Dado que abro mi ficha personal, cuando el sistema evalúa mis actividades, entonces calcula el % y muestra el color de semáforo.</w:t>
            </w:r>
          </w:p>
        </w:tc>
        <w:tc>
          <w:tcPr>
            <w:tcW w:w="1008" w:type="dxa"/>
            <w:shd w:val="clear" w:color="auto" w:fill="F8FAFC"/>
            <w:tcMar>
              <w:top w:w="70" w:type="dxa"/>
              <w:left w:w="120" w:type="dxa"/>
              <w:bottom w:w="70" w:type="dxa"/>
              <w:right w:w="120" w:type="dxa"/>
            </w:tcMar>
            <w:vAlign w:val="center"/>
          </w:tcPr>
          <w:p w14:paraId="47978EBC" w14:textId="77777777" w:rsidR="00860E4E" w:rsidRDefault="00000000">
            <w:pPr>
              <w:spacing w:after="0" w:line="252" w:lineRule="auto"/>
              <w:jc w:val="left"/>
            </w:pPr>
            <w:r>
              <w:rPr>
                <w:sz w:val="18"/>
              </w:rPr>
              <w:t>Sprint 3</w:t>
            </w:r>
          </w:p>
        </w:tc>
        <w:tc>
          <w:tcPr>
            <w:tcW w:w="720" w:type="dxa"/>
            <w:shd w:val="clear" w:color="auto" w:fill="F8FAFC"/>
            <w:tcMar>
              <w:top w:w="70" w:type="dxa"/>
              <w:left w:w="120" w:type="dxa"/>
              <w:bottom w:w="70" w:type="dxa"/>
              <w:right w:w="120" w:type="dxa"/>
            </w:tcMar>
            <w:vAlign w:val="center"/>
          </w:tcPr>
          <w:p w14:paraId="1C4B9DC9" w14:textId="77777777" w:rsidR="00860E4E" w:rsidRDefault="00000000">
            <w:pPr>
              <w:spacing w:after="0" w:line="252" w:lineRule="auto"/>
              <w:jc w:val="left"/>
            </w:pPr>
            <w:r>
              <w:rPr>
                <w:sz w:val="18"/>
              </w:rPr>
              <w:t>5</w:t>
            </w:r>
          </w:p>
        </w:tc>
      </w:tr>
      <w:tr w:rsidR="00860E4E" w14:paraId="74093B0F" w14:textId="77777777">
        <w:trPr>
          <w:cantSplit/>
          <w:jc w:val="center"/>
        </w:trPr>
        <w:tc>
          <w:tcPr>
            <w:tcW w:w="1584" w:type="dxa"/>
            <w:shd w:val="clear" w:color="auto" w:fill="FFFFFF"/>
            <w:tcMar>
              <w:top w:w="70" w:type="dxa"/>
              <w:left w:w="120" w:type="dxa"/>
              <w:bottom w:w="70" w:type="dxa"/>
              <w:right w:w="120" w:type="dxa"/>
            </w:tcMar>
            <w:vAlign w:val="center"/>
          </w:tcPr>
          <w:p w14:paraId="06A214F4" w14:textId="77777777" w:rsidR="00860E4E" w:rsidRDefault="00000000">
            <w:pPr>
              <w:spacing w:after="0" w:line="252" w:lineRule="auto"/>
              <w:jc w:val="left"/>
            </w:pPr>
            <w:r>
              <w:rPr>
                <w:sz w:val="18"/>
              </w:rPr>
              <w:t>HU08</w:t>
            </w:r>
            <w:r>
              <w:rPr>
                <w:sz w:val="18"/>
              </w:rPr>
              <w:br/>
              <w:t>(Épica Medición)</w:t>
            </w:r>
          </w:p>
        </w:tc>
        <w:tc>
          <w:tcPr>
            <w:tcW w:w="6048" w:type="dxa"/>
            <w:shd w:val="clear" w:color="auto" w:fill="FFFFFF"/>
            <w:tcMar>
              <w:top w:w="70" w:type="dxa"/>
              <w:left w:w="120" w:type="dxa"/>
              <w:bottom w:w="70" w:type="dxa"/>
              <w:right w:w="120" w:type="dxa"/>
            </w:tcMar>
            <w:vAlign w:val="center"/>
          </w:tcPr>
          <w:p w14:paraId="130A84BF" w14:textId="77777777" w:rsidR="00860E4E" w:rsidRPr="0008445C" w:rsidRDefault="00000000">
            <w:pPr>
              <w:spacing w:after="0" w:line="252" w:lineRule="auto"/>
              <w:jc w:val="left"/>
              <w:rPr>
                <w:lang w:val="es-CL"/>
              </w:rPr>
            </w:pPr>
            <w:r w:rsidRPr="0008445C">
              <w:rPr>
                <w:sz w:val="18"/>
                <w:lang w:val="es-CL"/>
              </w:rPr>
              <w:t xml:space="preserve">Como </w:t>
            </w:r>
            <w:proofErr w:type="gramStart"/>
            <w:r w:rsidRPr="0008445C">
              <w:rPr>
                <w:sz w:val="18"/>
                <w:lang w:val="es-CL"/>
              </w:rPr>
              <w:t>Delegado</w:t>
            </w:r>
            <w:proofErr w:type="gramEnd"/>
            <w:r w:rsidRPr="0008445C">
              <w:rPr>
                <w:sz w:val="18"/>
                <w:lang w:val="es-CL"/>
              </w:rPr>
              <w:t>, quiero monitorear el tablero territorial, para evaluar el desempeño de mi equipo.</w:t>
            </w:r>
            <w:r w:rsidRPr="0008445C">
              <w:rPr>
                <w:sz w:val="18"/>
                <w:lang w:val="es-CL"/>
              </w:rPr>
              <w:br/>
              <w:t xml:space="preserve">• Dado que accedo al </w:t>
            </w:r>
            <w:proofErr w:type="spellStart"/>
            <w:r w:rsidRPr="0008445C">
              <w:rPr>
                <w:sz w:val="18"/>
                <w:lang w:val="es-CL"/>
              </w:rPr>
              <w:t>Dashboard</w:t>
            </w:r>
            <w:proofErr w:type="spellEnd"/>
            <w:r w:rsidRPr="0008445C">
              <w:rPr>
                <w:sz w:val="18"/>
                <w:lang w:val="es-CL"/>
              </w:rPr>
              <w:t xml:space="preserve"> de la Delegación, cuando selecciono el período, entonces despliega el avance consolidado.</w:t>
            </w:r>
          </w:p>
        </w:tc>
        <w:tc>
          <w:tcPr>
            <w:tcW w:w="1008" w:type="dxa"/>
            <w:shd w:val="clear" w:color="auto" w:fill="FFFFFF"/>
            <w:tcMar>
              <w:top w:w="70" w:type="dxa"/>
              <w:left w:w="120" w:type="dxa"/>
              <w:bottom w:w="70" w:type="dxa"/>
              <w:right w:w="120" w:type="dxa"/>
            </w:tcMar>
            <w:vAlign w:val="center"/>
          </w:tcPr>
          <w:p w14:paraId="15935E65" w14:textId="77777777" w:rsidR="00860E4E" w:rsidRDefault="00000000">
            <w:pPr>
              <w:spacing w:after="0" w:line="252" w:lineRule="auto"/>
              <w:jc w:val="left"/>
            </w:pPr>
            <w:r>
              <w:rPr>
                <w:sz w:val="18"/>
              </w:rPr>
              <w:t>Sprint 3</w:t>
            </w:r>
          </w:p>
        </w:tc>
        <w:tc>
          <w:tcPr>
            <w:tcW w:w="720" w:type="dxa"/>
            <w:shd w:val="clear" w:color="auto" w:fill="FFFFFF"/>
            <w:tcMar>
              <w:top w:w="70" w:type="dxa"/>
              <w:left w:w="120" w:type="dxa"/>
              <w:bottom w:w="70" w:type="dxa"/>
              <w:right w:w="120" w:type="dxa"/>
            </w:tcMar>
            <w:vAlign w:val="center"/>
          </w:tcPr>
          <w:p w14:paraId="5198F559" w14:textId="77777777" w:rsidR="00860E4E" w:rsidRDefault="00000000">
            <w:pPr>
              <w:spacing w:after="0" w:line="252" w:lineRule="auto"/>
              <w:jc w:val="left"/>
            </w:pPr>
            <w:r>
              <w:rPr>
                <w:sz w:val="18"/>
              </w:rPr>
              <w:t>8</w:t>
            </w:r>
          </w:p>
        </w:tc>
      </w:tr>
    </w:tbl>
    <w:p w14:paraId="1368ABF8" w14:textId="77777777" w:rsidR="00860E4E" w:rsidRPr="0008445C" w:rsidRDefault="00000000">
      <w:pPr>
        <w:pStyle w:val="Ttulo1"/>
        <w:pageBreakBefore/>
        <w:jc w:val="left"/>
        <w:rPr>
          <w:lang w:val="es-CL"/>
        </w:rPr>
      </w:pPr>
      <w:bookmarkStart w:id="7" w:name="_Toc243567092"/>
      <w:bookmarkStart w:id="8" w:name="_Toc243568135"/>
      <w:r w:rsidRPr="0008445C">
        <w:rPr>
          <w:rFonts w:ascii="Arial" w:hAnsi="Arial"/>
          <w:lang w:val="es-CL"/>
        </w:rPr>
        <w:lastRenderedPageBreak/>
        <w:t>2. Selección y Justificación Metodológica</w:t>
      </w:r>
      <w:bookmarkEnd w:id="7"/>
      <w:bookmarkEnd w:id="8"/>
    </w:p>
    <w:p w14:paraId="319A081C" w14:textId="77777777" w:rsidR="00860E4E" w:rsidRPr="0008445C" w:rsidRDefault="00000000">
      <w:pPr>
        <w:pStyle w:val="Ttulo2"/>
        <w:jc w:val="left"/>
        <w:rPr>
          <w:lang w:val="es-CL"/>
        </w:rPr>
      </w:pPr>
      <w:bookmarkStart w:id="9" w:name="_Toc243567093"/>
      <w:bookmarkStart w:id="10" w:name="_Toc243568136"/>
      <w:r w:rsidRPr="0008445C">
        <w:rPr>
          <w:rFonts w:ascii="Arial" w:hAnsi="Arial"/>
          <w:lang w:val="es-CL"/>
        </w:rPr>
        <w:t>2.1 Análisis Comparativo de Metodologías de Desarrollo</w:t>
      </w:r>
      <w:bookmarkEnd w:id="9"/>
      <w:bookmarkEnd w:id="10"/>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160"/>
        <w:gridCol w:w="3600"/>
        <w:gridCol w:w="3600"/>
      </w:tblGrid>
      <w:tr w:rsidR="00860E4E" w:rsidRPr="0008445C" w14:paraId="1BAEAE97" w14:textId="77777777">
        <w:trPr>
          <w:cantSplit/>
          <w:tblHeader/>
          <w:jc w:val="center"/>
        </w:trPr>
        <w:tc>
          <w:tcPr>
            <w:tcW w:w="2160" w:type="dxa"/>
            <w:shd w:val="clear" w:color="auto" w:fill="1E293B"/>
            <w:tcMar>
              <w:top w:w="120" w:type="dxa"/>
              <w:left w:w="140" w:type="dxa"/>
              <w:bottom w:w="120" w:type="dxa"/>
              <w:right w:w="140" w:type="dxa"/>
            </w:tcMar>
            <w:vAlign w:val="center"/>
          </w:tcPr>
          <w:p w14:paraId="7D35EACB" w14:textId="77777777" w:rsidR="00860E4E" w:rsidRDefault="00000000">
            <w:pPr>
              <w:spacing w:after="0"/>
              <w:jc w:val="left"/>
            </w:pPr>
            <w:proofErr w:type="spellStart"/>
            <w:r>
              <w:rPr>
                <w:b/>
                <w:color w:val="FFFFFF"/>
                <w:sz w:val="19"/>
              </w:rPr>
              <w:t>Criterio</w:t>
            </w:r>
            <w:proofErr w:type="spellEnd"/>
            <w:r>
              <w:rPr>
                <w:b/>
                <w:color w:val="FFFFFF"/>
                <w:sz w:val="19"/>
              </w:rPr>
              <w:t xml:space="preserve"> de </w:t>
            </w:r>
            <w:proofErr w:type="spellStart"/>
            <w:r>
              <w:rPr>
                <w:b/>
                <w:color w:val="FFFFFF"/>
                <w:sz w:val="19"/>
              </w:rPr>
              <w:t>Evaluación</w:t>
            </w:r>
            <w:proofErr w:type="spellEnd"/>
          </w:p>
        </w:tc>
        <w:tc>
          <w:tcPr>
            <w:tcW w:w="3600" w:type="dxa"/>
            <w:shd w:val="clear" w:color="auto" w:fill="1E293B"/>
            <w:tcMar>
              <w:top w:w="120" w:type="dxa"/>
              <w:left w:w="140" w:type="dxa"/>
              <w:bottom w:w="120" w:type="dxa"/>
              <w:right w:w="140" w:type="dxa"/>
            </w:tcMar>
            <w:vAlign w:val="center"/>
          </w:tcPr>
          <w:p w14:paraId="187D58AC" w14:textId="77777777" w:rsidR="00860E4E" w:rsidRDefault="00000000">
            <w:pPr>
              <w:spacing w:after="0"/>
              <w:jc w:val="left"/>
            </w:pPr>
            <w:r>
              <w:rPr>
                <w:b/>
                <w:color w:val="FFFFFF"/>
                <w:sz w:val="19"/>
              </w:rPr>
              <w:t>Modelo Cascada / Incremental</w:t>
            </w:r>
          </w:p>
        </w:tc>
        <w:tc>
          <w:tcPr>
            <w:tcW w:w="3600" w:type="dxa"/>
            <w:shd w:val="clear" w:color="auto" w:fill="1E293B"/>
            <w:tcMar>
              <w:top w:w="120" w:type="dxa"/>
              <w:left w:w="140" w:type="dxa"/>
              <w:bottom w:w="120" w:type="dxa"/>
              <w:right w:w="140" w:type="dxa"/>
            </w:tcMar>
            <w:vAlign w:val="center"/>
          </w:tcPr>
          <w:p w14:paraId="1BBF79C1" w14:textId="77777777" w:rsidR="00860E4E" w:rsidRPr="0008445C" w:rsidRDefault="00000000">
            <w:pPr>
              <w:spacing w:after="0"/>
              <w:jc w:val="left"/>
              <w:rPr>
                <w:lang w:val="es-CL"/>
              </w:rPr>
            </w:pPr>
            <w:r w:rsidRPr="0008445C">
              <w:rPr>
                <w:b/>
                <w:color w:val="FFFFFF"/>
                <w:sz w:val="19"/>
                <w:lang w:val="es-CL"/>
              </w:rPr>
              <w:t>Metodología Ágil Híbrida Adaptada (Scrum + Kanban / Tubo) — SELECCIONADA</w:t>
            </w:r>
          </w:p>
        </w:tc>
      </w:tr>
      <w:tr w:rsidR="00860E4E" w:rsidRPr="0008445C" w14:paraId="7A084C03" w14:textId="77777777">
        <w:trPr>
          <w:cantSplit/>
          <w:jc w:val="center"/>
        </w:trPr>
        <w:tc>
          <w:tcPr>
            <w:tcW w:w="2160" w:type="dxa"/>
            <w:shd w:val="clear" w:color="auto" w:fill="F8FAFC"/>
            <w:tcMar>
              <w:top w:w="70" w:type="dxa"/>
              <w:left w:w="120" w:type="dxa"/>
              <w:bottom w:w="70" w:type="dxa"/>
              <w:right w:w="120" w:type="dxa"/>
            </w:tcMar>
            <w:vAlign w:val="center"/>
          </w:tcPr>
          <w:p w14:paraId="176CA9A7" w14:textId="77777777" w:rsidR="00860E4E" w:rsidRDefault="00000000">
            <w:pPr>
              <w:spacing w:after="0" w:line="252" w:lineRule="auto"/>
              <w:jc w:val="left"/>
            </w:pPr>
            <w:proofErr w:type="spellStart"/>
            <w:r>
              <w:rPr>
                <w:sz w:val="18"/>
              </w:rPr>
              <w:t>Gestión</w:t>
            </w:r>
            <w:proofErr w:type="spellEnd"/>
            <w:r>
              <w:rPr>
                <w:sz w:val="18"/>
              </w:rPr>
              <w:t xml:space="preserve"> del Cambio</w:t>
            </w:r>
          </w:p>
        </w:tc>
        <w:tc>
          <w:tcPr>
            <w:tcW w:w="3600" w:type="dxa"/>
            <w:shd w:val="clear" w:color="auto" w:fill="F8FAFC"/>
            <w:tcMar>
              <w:top w:w="70" w:type="dxa"/>
              <w:left w:w="120" w:type="dxa"/>
              <w:bottom w:w="70" w:type="dxa"/>
              <w:right w:w="120" w:type="dxa"/>
            </w:tcMar>
            <w:vAlign w:val="center"/>
          </w:tcPr>
          <w:p w14:paraId="3EB53A7E" w14:textId="77777777" w:rsidR="00860E4E" w:rsidRPr="0008445C" w:rsidRDefault="00000000">
            <w:pPr>
              <w:spacing w:after="0" w:line="252" w:lineRule="auto"/>
              <w:jc w:val="left"/>
              <w:rPr>
                <w:lang w:val="es-CL"/>
              </w:rPr>
            </w:pPr>
            <w:r w:rsidRPr="0008445C">
              <w:rPr>
                <w:sz w:val="18"/>
                <w:lang w:val="es-CL"/>
              </w:rPr>
              <w:t>Rígida. El cambio de requisitos en etapas avanzadas genera altos costos de reescritura.</w:t>
            </w:r>
          </w:p>
        </w:tc>
        <w:tc>
          <w:tcPr>
            <w:tcW w:w="3600" w:type="dxa"/>
            <w:shd w:val="clear" w:color="auto" w:fill="F8FAFC"/>
            <w:tcMar>
              <w:top w:w="70" w:type="dxa"/>
              <w:left w:w="120" w:type="dxa"/>
              <w:bottom w:w="70" w:type="dxa"/>
              <w:right w:w="120" w:type="dxa"/>
            </w:tcMar>
            <w:vAlign w:val="center"/>
          </w:tcPr>
          <w:p w14:paraId="4991D0E9" w14:textId="77777777" w:rsidR="00860E4E" w:rsidRPr="0008445C" w:rsidRDefault="00000000">
            <w:pPr>
              <w:spacing w:after="0" w:line="252" w:lineRule="auto"/>
              <w:jc w:val="left"/>
              <w:rPr>
                <w:lang w:val="es-CL"/>
              </w:rPr>
            </w:pPr>
            <w:r w:rsidRPr="0008445C">
              <w:rPr>
                <w:sz w:val="18"/>
                <w:lang w:val="es-CL"/>
              </w:rPr>
              <w:t>Alta flexibilidad con inspección continua por hitos de entrega (Scrum), combinada con flujo continuo reactivo (Kanban) para atender urgencias territoriales sin bloquear iteraciones.</w:t>
            </w:r>
          </w:p>
        </w:tc>
      </w:tr>
      <w:tr w:rsidR="00860E4E" w:rsidRPr="0008445C" w14:paraId="09E68521" w14:textId="77777777">
        <w:trPr>
          <w:cantSplit/>
          <w:jc w:val="center"/>
        </w:trPr>
        <w:tc>
          <w:tcPr>
            <w:tcW w:w="2160" w:type="dxa"/>
            <w:shd w:val="clear" w:color="auto" w:fill="FFFFFF"/>
            <w:tcMar>
              <w:top w:w="70" w:type="dxa"/>
              <w:left w:w="120" w:type="dxa"/>
              <w:bottom w:w="70" w:type="dxa"/>
              <w:right w:w="120" w:type="dxa"/>
            </w:tcMar>
            <w:vAlign w:val="center"/>
          </w:tcPr>
          <w:p w14:paraId="2B591956" w14:textId="77777777" w:rsidR="00860E4E" w:rsidRDefault="00000000">
            <w:pPr>
              <w:spacing w:after="0" w:line="252" w:lineRule="auto"/>
              <w:jc w:val="left"/>
            </w:pPr>
            <w:proofErr w:type="spellStart"/>
            <w:r>
              <w:rPr>
                <w:sz w:val="18"/>
              </w:rPr>
              <w:t>Entregas</w:t>
            </w:r>
            <w:proofErr w:type="spellEnd"/>
            <w:r>
              <w:rPr>
                <w:sz w:val="18"/>
              </w:rPr>
              <w:t xml:space="preserve"> de Software</w:t>
            </w:r>
          </w:p>
        </w:tc>
        <w:tc>
          <w:tcPr>
            <w:tcW w:w="3600" w:type="dxa"/>
            <w:shd w:val="clear" w:color="auto" w:fill="FFFFFF"/>
            <w:tcMar>
              <w:top w:w="70" w:type="dxa"/>
              <w:left w:w="120" w:type="dxa"/>
              <w:bottom w:w="70" w:type="dxa"/>
              <w:right w:w="120" w:type="dxa"/>
            </w:tcMar>
            <w:vAlign w:val="center"/>
          </w:tcPr>
          <w:p w14:paraId="142DB0AB" w14:textId="77777777" w:rsidR="00860E4E" w:rsidRPr="0008445C" w:rsidRDefault="00000000">
            <w:pPr>
              <w:spacing w:after="0" w:line="252" w:lineRule="auto"/>
              <w:jc w:val="left"/>
              <w:rPr>
                <w:lang w:val="es-CL"/>
              </w:rPr>
            </w:pPr>
            <w:r w:rsidRPr="0008445C">
              <w:rPr>
                <w:sz w:val="18"/>
                <w:lang w:val="es-CL"/>
              </w:rPr>
              <w:t>Única entrega final al concluir la fase de pruebas integrales.</w:t>
            </w:r>
          </w:p>
        </w:tc>
        <w:tc>
          <w:tcPr>
            <w:tcW w:w="3600" w:type="dxa"/>
            <w:shd w:val="clear" w:color="auto" w:fill="FFFFFF"/>
            <w:tcMar>
              <w:top w:w="70" w:type="dxa"/>
              <w:left w:w="120" w:type="dxa"/>
              <w:bottom w:w="70" w:type="dxa"/>
              <w:right w:w="120" w:type="dxa"/>
            </w:tcMar>
            <w:vAlign w:val="center"/>
          </w:tcPr>
          <w:p w14:paraId="37DF3AFB" w14:textId="77777777" w:rsidR="00860E4E" w:rsidRPr="0008445C" w:rsidRDefault="00000000">
            <w:pPr>
              <w:spacing w:after="0" w:line="252" w:lineRule="auto"/>
              <w:jc w:val="left"/>
              <w:rPr>
                <w:lang w:val="es-CL"/>
              </w:rPr>
            </w:pPr>
            <w:r w:rsidRPr="0008445C">
              <w:rPr>
                <w:sz w:val="18"/>
                <w:lang w:val="es-CL"/>
              </w:rPr>
              <w:t>Entregas incrementales de software funcional en vivo desplegado en la nube (AWS EC2) al término de cada hito, con verificación inmediata en base de datos real MySQL.</w:t>
            </w:r>
          </w:p>
        </w:tc>
      </w:tr>
      <w:tr w:rsidR="00860E4E" w:rsidRPr="0008445C" w14:paraId="51C2B747" w14:textId="77777777">
        <w:trPr>
          <w:cantSplit/>
          <w:jc w:val="center"/>
        </w:trPr>
        <w:tc>
          <w:tcPr>
            <w:tcW w:w="2160" w:type="dxa"/>
            <w:shd w:val="clear" w:color="auto" w:fill="F8FAFC"/>
            <w:tcMar>
              <w:top w:w="70" w:type="dxa"/>
              <w:left w:w="120" w:type="dxa"/>
              <w:bottom w:w="70" w:type="dxa"/>
              <w:right w:w="120" w:type="dxa"/>
            </w:tcMar>
            <w:vAlign w:val="center"/>
          </w:tcPr>
          <w:p w14:paraId="6B8E0393" w14:textId="77777777" w:rsidR="00860E4E" w:rsidRDefault="00000000">
            <w:pPr>
              <w:spacing w:after="0" w:line="252" w:lineRule="auto"/>
              <w:jc w:val="left"/>
            </w:pPr>
            <w:proofErr w:type="spellStart"/>
            <w:r>
              <w:rPr>
                <w:sz w:val="18"/>
              </w:rPr>
              <w:t>Involucramiento</w:t>
            </w:r>
            <w:proofErr w:type="spellEnd"/>
            <w:r>
              <w:rPr>
                <w:sz w:val="18"/>
              </w:rPr>
              <w:t xml:space="preserve"> </w:t>
            </w:r>
            <w:proofErr w:type="spellStart"/>
            <w:r>
              <w:rPr>
                <w:sz w:val="18"/>
              </w:rPr>
              <w:t>Cliente</w:t>
            </w:r>
            <w:proofErr w:type="spellEnd"/>
          </w:p>
        </w:tc>
        <w:tc>
          <w:tcPr>
            <w:tcW w:w="3600" w:type="dxa"/>
            <w:shd w:val="clear" w:color="auto" w:fill="F8FAFC"/>
            <w:tcMar>
              <w:top w:w="70" w:type="dxa"/>
              <w:left w:w="120" w:type="dxa"/>
              <w:bottom w:w="70" w:type="dxa"/>
              <w:right w:w="120" w:type="dxa"/>
            </w:tcMar>
            <w:vAlign w:val="center"/>
          </w:tcPr>
          <w:p w14:paraId="422C0E45" w14:textId="77777777" w:rsidR="00860E4E" w:rsidRPr="0008445C" w:rsidRDefault="00000000">
            <w:pPr>
              <w:spacing w:after="0" w:line="252" w:lineRule="auto"/>
              <w:jc w:val="left"/>
              <w:rPr>
                <w:lang w:val="es-CL"/>
              </w:rPr>
            </w:pPr>
            <w:r w:rsidRPr="0008445C">
              <w:rPr>
                <w:sz w:val="18"/>
                <w:lang w:val="es-CL"/>
              </w:rPr>
              <w:t>Limitado a las fases iniciales de toma de requerimientos y aceptación final.</w:t>
            </w:r>
          </w:p>
        </w:tc>
        <w:tc>
          <w:tcPr>
            <w:tcW w:w="3600" w:type="dxa"/>
            <w:shd w:val="clear" w:color="auto" w:fill="F8FAFC"/>
            <w:tcMar>
              <w:top w:w="70" w:type="dxa"/>
              <w:left w:w="120" w:type="dxa"/>
              <w:bottom w:w="70" w:type="dxa"/>
              <w:right w:w="120" w:type="dxa"/>
            </w:tcMar>
            <w:vAlign w:val="center"/>
          </w:tcPr>
          <w:p w14:paraId="2F2C4E40" w14:textId="77777777" w:rsidR="00860E4E" w:rsidRPr="0008445C" w:rsidRDefault="00000000">
            <w:pPr>
              <w:spacing w:after="0" w:line="252" w:lineRule="auto"/>
              <w:jc w:val="left"/>
              <w:rPr>
                <w:lang w:val="es-CL"/>
              </w:rPr>
            </w:pPr>
            <w:r w:rsidRPr="0008445C">
              <w:rPr>
                <w:sz w:val="18"/>
                <w:lang w:val="es-CL"/>
              </w:rPr>
              <w:t>Validación periódica con la contraparte municipal y revisiones formales ante la docente guía, sustituyendo ceremonias teóricas por demostraciones tangibles del sistema.</w:t>
            </w:r>
          </w:p>
        </w:tc>
      </w:tr>
      <w:tr w:rsidR="00860E4E" w:rsidRPr="0008445C" w14:paraId="5E4196B1" w14:textId="77777777">
        <w:trPr>
          <w:cantSplit/>
          <w:jc w:val="center"/>
        </w:trPr>
        <w:tc>
          <w:tcPr>
            <w:tcW w:w="2160" w:type="dxa"/>
            <w:shd w:val="clear" w:color="auto" w:fill="FFFFFF"/>
            <w:tcMar>
              <w:top w:w="70" w:type="dxa"/>
              <w:left w:w="120" w:type="dxa"/>
              <w:bottom w:w="70" w:type="dxa"/>
              <w:right w:w="120" w:type="dxa"/>
            </w:tcMar>
            <w:vAlign w:val="center"/>
          </w:tcPr>
          <w:p w14:paraId="35FE0A51" w14:textId="77777777" w:rsidR="00860E4E" w:rsidRDefault="00000000">
            <w:pPr>
              <w:spacing w:after="0" w:line="252" w:lineRule="auto"/>
              <w:jc w:val="left"/>
            </w:pPr>
            <w:proofErr w:type="spellStart"/>
            <w:r>
              <w:rPr>
                <w:sz w:val="18"/>
              </w:rPr>
              <w:t>Mitigación</w:t>
            </w:r>
            <w:proofErr w:type="spellEnd"/>
            <w:r>
              <w:rPr>
                <w:sz w:val="18"/>
              </w:rPr>
              <w:t xml:space="preserve"> de </w:t>
            </w:r>
            <w:proofErr w:type="spellStart"/>
            <w:r>
              <w:rPr>
                <w:sz w:val="18"/>
              </w:rPr>
              <w:t>Riesgos</w:t>
            </w:r>
            <w:proofErr w:type="spellEnd"/>
          </w:p>
        </w:tc>
        <w:tc>
          <w:tcPr>
            <w:tcW w:w="3600" w:type="dxa"/>
            <w:shd w:val="clear" w:color="auto" w:fill="FFFFFF"/>
            <w:tcMar>
              <w:top w:w="70" w:type="dxa"/>
              <w:left w:w="120" w:type="dxa"/>
              <w:bottom w:w="70" w:type="dxa"/>
              <w:right w:w="120" w:type="dxa"/>
            </w:tcMar>
            <w:vAlign w:val="center"/>
          </w:tcPr>
          <w:p w14:paraId="6DDE9200" w14:textId="77777777" w:rsidR="00860E4E" w:rsidRPr="0008445C" w:rsidRDefault="00000000">
            <w:pPr>
              <w:spacing w:after="0" w:line="252" w:lineRule="auto"/>
              <w:jc w:val="left"/>
              <w:rPr>
                <w:lang w:val="es-CL"/>
              </w:rPr>
            </w:pPr>
            <w:r w:rsidRPr="0008445C">
              <w:rPr>
                <w:sz w:val="18"/>
                <w:lang w:val="es-CL"/>
              </w:rPr>
              <w:t>Riesgo elevado de desalineación hasta la fase final de integración.</w:t>
            </w:r>
          </w:p>
        </w:tc>
        <w:tc>
          <w:tcPr>
            <w:tcW w:w="3600" w:type="dxa"/>
            <w:shd w:val="clear" w:color="auto" w:fill="FFFFFF"/>
            <w:tcMar>
              <w:top w:w="70" w:type="dxa"/>
              <w:left w:w="120" w:type="dxa"/>
              <w:bottom w:w="70" w:type="dxa"/>
              <w:right w:w="120" w:type="dxa"/>
            </w:tcMar>
            <w:vAlign w:val="center"/>
          </w:tcPr>
          <w:p w14:paraId="0E93FC45" w14:textId="77777777" w:rsidR="00860E4E" w:rsidRPr="0008445C" w:rsidRDefault="00000000">
            <w:pPr>
              <w:spacing w:after="0" w:line="252" w:lineRule="auto"/>
              <w:jc w:val="left"/>
              <w:rPr>
                <w:lang w:val="es-CL"/>
              </w:rPr>
            </w:pPr>
            <w:r w:rsidRPr="0008445C">
              <w:rPr>
                <w:sz w:val="18"/>
                <w:lang w:val="es-CL"/>
              </w:rPr>
              <w:t>Mitigación temprana al implementar primero los componentes críticos (hash de evidencias, unificación de formularios y tablero Kanban del Tubo de Trabajo), evitando sorpresas al cierre.</w:t>
            </w:r>
          </w:p>
        </w:tc>
      </w:tr>
    </w:tbl>
    <w:p w14:paraId="153EE3EA" w14:textId="77777777" w:rsidR="00860E4E" w:rsidRPr="0008445C" w:rsidRDefault="00000000">
      <w:pPr>
        <w:pStyle w:val="Ttulo2"/>
        <w:jc w:val="left"/>
        <w:rPr>
          <w:lang w:val="es-CL"/>
        </w:rPr>
      </w:pPr>
      <w:bookmarkStart w:id="11" w:name="_Toc243567094"/>
      <w:bookmarkStart w:id="12" w:name="_Toc243568137"/>
      <w:r w:rsidRPr="0008445C">
        <w:rPr>
          <w:rFonts w:ascii="Arial" w:hAnsi="Arial"/>
          <w:lang w:val="es-CL"/>
        </w:rPr>
        <w:t>2.2 Fundamentación Técnica del Enfoque Metodológico Híbrido y Adaptado (Scrum Pragmático + Kanban / Tubo de Trabajo)</w:t>
      </w:r>
      <w:bookmarkEnd w:id="11"/>
      <w:bookmarkEnd w:id="12"/>
    </w:p>
    <w:p w14:paraId="28BA32CB" w14:textId="77777777" w:rsidR="00860E4E" w:rsidRPr="0008445C" w:rsidRDefault="00000000" w:rsidP="0008445C">
      <w:pPr>
        <w:jc w:val="left"/>
        <w:rPr>
          <w:lang w:val="es-CL"/>
        </w:rPr>
      </w:pPr>
      <w:r w:rsidRPr="0008445C">
        <w:rPr>
          <w:lang w:val="es-CL"/>
        </w:rPr>
        <w:t>Para el desarrollo del Sistema de Gestión de Resultados (SGR), el equipo descartó la adopción de un marco metodológico rígido 'de manual' y optó por un enfoque ágil híbrido y adaptado a la realidad operativa del proyecto, integrando de forma selectiva y justificada las prácticas de Scrum, Kanban y el Desarrollo Incremental que aportaban verdadero valor técnico al contexto municipal:</w:t>
      </w:r>
      <w:r w:rsidRPr="0008445C">
        <w:rPr>
          <w:lang w:val="es-CL"/>
        </w:rPr>
        <w:br/>
      </w:r>
      <w:r w:rsidRPr="0008445C">
        <w:rPr>
          <w:lang w:val="es-CL"/>
        </w:rPr>
        <w:br/>
        <w:t>1. Prácticas Adoptadas de Scrum:</w:t>
      </w:r>
      <w:r w:rsidRPr="0008445C">
        <w:rPr>
          <w:lang w:val="es-CL"/>
        </w:rPr>
        <w:br/>
        <w:t>• Backlog de Producto Priorizado: Se estructuraron los requerimientos en Historias de Usuario bajo la sintaxis formal Dado/Cuando/Entonces, asignando Puntos de Historia (Story Points) para planificar la complejidad.</w:t>
      </w:r>
      <w:r w:rsidRPr="0008445C">
        <w:rPr>
          <w:lang w:val="es-CL"/>
        </w:rPr>
        <w:br/>
        <w:t xml:space="preserve">• </w:t>
      </w:r>
      <w:proofErr w:type="spellStart"/>
      <w:r w:rsidRPr="0008445C">
        <w:rPr>
          <w:lang w:val="es-CL"/>
        </w:rPr>
        <w:t>Sprints</w:t>
      </w:r>
      <w:proofErr w:type="spellEnd"/>
      <w:r w:rsidRPr="0008445C">
        <w:rPr>
          <w:lang w:val="es-CL"/>
        </w:rPr>
        <w:t xml:space="preserve"> por Hitos de Entrega: El avance se organizó en iteraciones de 2 a 3 semanas orientadas a entregables funcionales evaluables para revisión técnica (Sprint </w:t>
      </w:r>
      <w:proofErr w:type="spellStart"/>
      <w:r w:rsidRPr="0008445C">
        <w:rPr>
          <w:lang w:val="es-CL"/>
        </w:rPr>
        <w:t>Reviews</w:t>
      </w:r>
      <w:proofErr w:type="spellEnd"/>
      <w:r w:rsidRPr="0008445C">
        <w:rPr>
          <w:lang w:val="es-CL"/>
        </w:rPr>
        <w:t xml:space="preserve"> ante la docente guía).</w:t>
      </w:r>
      <w:r w:rsidRPr="0008445C">
        <w:rPr>
          <w:lang w:val="es-CL"/>
        </w:rPr>
        <w:br/>
      </w:r>
      <w:r w:rsidRPr="0008445C">
        <w:rPr>
          <w:lang w:val="es-CL"/>
        </w:rPr>
        <w:br/>
        <w:t>2. Prácticas No Forzadas de Scrum (Adaptación Realista):</w:t>
      </w:r>
      <w:r w:rsidRPr="0008445C">
        <w:rPr>
          <w:lang w:val="es-CL"/>
        </w:rPr>
        <w:br/>
      </w:r>
      <w:r w:rsidRPr="0008445C">
        <w:rPr>
          <w:lang w:val="es-CL"/>
        </w:rPr>
        <w:lastRenderedPageBreak/>
        <w:t xml:space="preserve">• Se prescindió intencionadamente de las reuniones diarias sincrónicas obligatorias (Daily Stand-ups presenciales de 15 minutos a hora fija), debido a que en la práctica académica y de desarrollo distribuido la coordinación diaria a primera hora resultaba inviable y burocrática por la dispersión horaria de los integrantes. En su lugar, el equipo implementó una sincronización asíncrona continua a través de canales de mensajería técnica y registro de </w:t>
      </w:r>
      <w:proofErr w:type="spellStart"/>
      <w:r w:rsidRPr="0008445C">
        <w:rPr>
          <w:lang w:val="es-CL"/>
        </w:rPr>
        <w:t>commits</w:t>
      </w:r>
      <w:proofErr w:type="spellEnd"/>
      <w:r w:rsidRPr="0008445C">
        <w:rPr>
          <w:lang w:val="es-CL"/>
        </w:rPr>
        <w:t xml:space="preserve"> en GitHub, complementada con sesiones de trabajo colaborativo presencial y remoto 2 a 3 veces por semana.</w:t>
      </w:r>
      <w:r w:rsidRPr="0008445C">
        <w:rPr>
          <w:lang w:val="es-CL"/>
        </w:rPr>
        <w:br/>
      </w:r>
      <w:r w:rsidRPr="0008445C">
        <w:rPr>
          <w:lang w:val="es-CL"/>
        </w:rPr>
        <w:br/>
        <w:t>3. Prácticas Adoptadas de Kanban (El Método del Tubo de Trabajo):</w:t>
      </w:r>
      <w:r w:rsidRPr="0008445C">
        <w:rPr>
          <w:lang w:val="es-CL"/>
        </w:rPr>
        <w:br/>
        <w:t>• Flujo Continuo y Limitación del Trabajo en Progreso (WIP): Se adoptó el principio de flujo continuo para evitar cuellos de botella. Este concepto fue tan trascendente que no solo se utilizó internamente para organizar el avance del equipo, sino que se trasladó directamente al diseño del software en el módulo del 'Tubo de Trabajo' (/agenda/resumen/), permitiendo que los compromisos vecinales que requieren coordinación interdepartamental se gestionen mediante un tablero Kanban visual de 4 estados secuenciales (Ingresado ➜ Pendiente ➜ En Proceso ➜ Realizado) sin amarrarse a ciclos cerrados.</w:t>
      </w:r>
      <w:r w:rsidRPr="0008445C">
        <w:rPr>
          <w:lang w:val="es-CL"/>
        </w:rPr>
        <w:br/>
      </w:r>
      <w:r w:rsidRPr="0008445C">
        <w:rPr>
          <w:lang w:val="es-CL"/>
        </w:rPr>
        <w:br/>
        <w:t>4. Desarrollo Incremental y Prototipado Rápido en la Nube:</w:t>
      </w:r>
      <w:r w:rsidRPr="0008445C">
        <w:rPr>
          <w:lang w:val="es-CL"/>
        </w:rPr>
        <w:br/>
        <w:t>• Despliegue continuo temprano sobre la infraestructura real en la nube (AWS EC2 Ubuntu 24.04 LTS en http://3.229.11.31/), probando directamente con una base de datos MySQL real y recopilando retroalimentación inmediata, lo que permitió aplicar mejoras arquitectónicas clave (como la unificación del formulario central de gestiones) de forma ágil y oportuna.</w:t>
      </w:r>
    </w:p>
    <w:p w14:paraId="0A3B64B9" w14:textId="77777777" w:rsidR="00860E4E" w:rsidRPr="0008445C" w:rsidRDefault="00000000">
      <w:pPr>
        <w:pStyle w:val="Ttulo2"/>
        <w:jc w:val="left"/>
        <w:rPr>
          <w:lang w:val="es-CL"/>
        </w:rPr>
      </w:pPr>
      <w:bookmarkStart w:id="13" w:name="_Toc243567095"/>
      <w:bookmarkStart w:id="14" w:name="_Toc243568138"/>
      <w:r w:rsidRPr="0008445C">
        <w:rPr>
          <w:rFonts w:ascii="Arial" w:hAnsi="Arial"/>
          <w:lang w:val="es-CL"/>
        </w:rPr>
        <w:t>2.3 Estimación de Recursos Humanos y Matriz RACI</w:t>
      </w:r>
      <w:bookmarkEnd w:id="13"/>
      <w:bookmarkEnd w:id="14"/>
    </w:p>
    <w:p w14:paraId="2393D1EB" w14:textId="77777777" w:rsidR="00860E4E" w:rsidRPr="0008445C" w:rsidRDefault="00000000">
      <w:pPr>
        <w:rPr>
          <w:lang w:val="es-CL"/>
        </w:rPr>
      </w:pPr>
      <w:r w:rsidRPr="0008445C">
        <w:rPr>
          <w:color w:val="334155"/>
          <w:lang w:val="es-CL"/>
        </w:rPr>
        <w:t xml:space="preserve">El equipo de trabajo está conformado exclusivamente por los tres estudiantes autores del proyecto: Álvaro Obregón, Emanuel Román y Benjamín Antipa, pertenecientes a la carrera del área de informática en INACAP Sede La Serena. En directa consonancia con la fundamentación metodológica expuesta en la sección anterior (Scrum Pragmático + Tubo de Trabajo y Desarrollo Incremental), el equipo descartó la asignación de roles rígidos teóricos 'de manual' de Scrum (como </w:t>
      </w:r>
      <w:proofErr w:type="spellStart"/>
      <w:r w:rsidRPr="0008445C">
        <w:rPr>
          <w:color w:val="334155"/>
          <w:lang w:val="es-CL"/>
        </w:rPr>
        <w:t>Product</w:t>
      </w:r>
      <w:proofErr w:type="spellEnd"/>
      <w:r w:rsidRPr="0008445C">
        <w:rPr>
          <w:color w:val="334155"/>
          <w:lang w:val="es-CL"/>
        </w:rPr>
        <w:t xml:space="preserve"> Owner o Scrum </w:t>
      </w:r>
      <w:proofErr w:type="gramStart"/>
      <w:r w:rsidRPr="0008445C">
        <w:rPr>
          <w:color w:val="334155"/>
          <w:lang w:val="es-CL"/>
        </w:rPr>
        <w:t>Master</w:t>
      </w:r>
      <w:proofErr w:type="gramEnd"/>
      <w:r w:rsidRPr="0008445C">
        <w:rPr>
          <w:color w:val="334155"/>
          <w:lang w:val="es-CL"/>
        </w:rPr>
        <w:t xml:space="preserve"> a tiempo completo) o la atribución de títulos profesionales de ingeniería y especializaciones laborales que aún no poseen como alumnos en formación.</w:t>
      </w:r>
    </w:p>
    <w:p w14:paraId="78E8ED7F" w14:textId="77777777" w:rsidR="00860E4E" w:rsidRPr="0008445C" w:rsidRDefault="00000000">
      <w:pPr>
        <w:rPr>
          <w:lang w:val="es-CL"/>
        </w:rPr>
      </w:pPr>
      <w:r w:rsidRPr="0008445C">
        <w:rPr>
          <w:b/>
          <w:lang w:val="es-CL"/>
        </w:rPr>
        <w:t xml:space="preserve">Colaboración Transversal en Todas las Áreas: </w:t>
      </w:r>
      <w:r w:rsidRPr="0008445C">
        <w:rPr>
          <w:color w:val="334155"/>
          <w:lang w:val="es-CL"/>
        </w:rPr>
        <w:t>El equipo adoptó un modelo de trabajo colaborativo, horizontal y multidisciplinario, caracterizado porque todos los integrantes colaboran activamente y participan de forma cruzada en todas las áreas y etapas del ciclo de vida del software:</w:t>
      </w:r>
    </w:p>
    <w:p w14:paraId="1AEC2C22" w14:textId="77777777" w:rsidR="00860E4E" w:rsidRPr="0008445C" w:rsidRDefault="00000000">
      <w:pPr>
        <w:spacing w:after="60"/>
        <w:ind w:left="360"/>
        <w:rPr>
          <w:lang w:val="es-CL"/>
        </w:rPr>
      </w:pPr>
      <w:r w:rsidRPr="0008445C">
        <w:rPr>
          <w:b/>
          <w:lang w:val="es-CL"/>
        </w:rPr>
        <w:t xml:space="preserve">• Levantamiento y Análisis de Requerimientos: </w:t>
      </w:r>
      <w:r w:rsidRPr="0008445C">
        <w:rPr>
          <w:color w:val="334155"/>
          <w:lang w:val="es-CL"/>
        </w:rPr>
        <w:t xml:space="preserve">Comprensión del problema municipal de La Serena, definición y validación de las 11 historias de usuario (HU), criterios de aceptación en formato </w:t>
      </w:r>
      <w:proofErr w:type="spellStart"/>
      <w:r w:rsidRPr="0008445C">
        <w:rPr>
          <w:color w:val="334155"/>
          <w:lang w:val="es-CL"/>
        </w:rPr>
        <w:t>Gherkin</w:t>
      </w:r>
      <w:proofErr w:type="spellEnd"/>
      <w:r w:rsidRPr="0008445C">
        <w:rPr>
          <w:color w:val="334155"/>
          <w:lang w:val="es-CL"/>
        </w:rPr>
        <w:t xml:space="preserve"> y requerimientos no funcionales (RNF).</w:t>
      </w:r>
    </w:p>
    <w:p w14:paraId="7165C5BA" w14:textId="77777777" w:rsidR="00860E4E" w:rsidRPr="0008445C" w:rsidRDefault="00000000">
      <w:pPr>
        <w:spacing w:after="60"/>
        <w:ind w:left="360"/>
        <w:rPr>
          <w:lang w:val="es-CL"/>
        </w:rPr>
      </w:pPr>
      <w:r w:rsidRPr="0008445C">
        <w:rPr>
          <w:b/>
          <w:lang w:val="es-CL"/>
        </w:rPr>
        <w:t xml:space="preserve">• Diseño y Modelamiento de Arquitectura UML: </w:t>
      </w:r>
      <w:r w:rsidRPr="0008445C">
        <w:rPr>
          <w:color w:val="334155"/>
          <w:lang w:val="es-CL"/>
        </w:rPr>
        <w:t>Construcción conjunta de los diagramas de Casos de Uso, Clases del dominio, Componentes de la solución y Despliegue en infraestructura de servidores.</w:t>
      </w:r>
    </w:p>
    <w:p w14:paraId="685F654E" w14:textId="77777777" w:rsidR="00860E4E" w:rsidRPr="0008445C" w:rsidRDefault="00000000">
      <w:pPr>
        <w:spacing w:after="60"/>
        <w:ind w:left="360"/>
        <w:rPr>
          <w:lang w:val="es-CL"/>
        </w:rPr>
      </w:pPr>
      <w:r w:rsidRPr="0008445C">
        <w:rPr>
          <w:b/>
          <w:lang w:val="es-CL"/>
        </w:rPr>
        <w:lastRenderedPageBreak/>
        <w:t xml:space="preserve">• Diseño y Modelado Relacional de Base de Datos: </w:t>
      </w:r>
      <w:r w:rsidRPr="0008445C">
        <w:rPr>
          <w:color w:val="334155"/>
          <w:lang w:val="es-CL"/>
        </w:rPr>
        <w:t>Normalización de tablas en MySQL 8.0, definición de claves foráneas (FK), auditoría e integración entre el módulo de gestiones y el Tubo de Trabajo.</w:t>
      </w:r>
    </w:p>
    <w:p w14:paraId="2EBE618A" w14:textId="77777777" w:rsidR="00860E4E" w:rsidRPr="0008445C" w:rsidRDefault="00000000">
      <w:pPr>
        <w:spacing w:after="60"/>
        <w:ind w:left="360"/>
        <w:rPr>
          <w:lang w:val="es-CL"/>
        </w:rPr>
      </w:pPr>
      <w:r w:rsidRPr="0008445C">
        <w:rPr>
          <w:b/>
          <w:lang w:val="es-CL"/>
        </w:rPr>
        <w:t>• Desarrollo de Software (</w:t>
      </w:r>
      <w:proofErr w:type="spellStart"/>
      <w:r w:rsidRPr="0008445C">
        <w:rPr>
          <w:b/>
          <w:lang w:val="es-CL"/>
        </w:rPr>
        <w:t>Backend</w:t>
      </w:r>
      <w:proofErr w:type="spellEnd"/>
      <w:r w:rsidRPr="0008445C">
        <w:rPr>
          <w:b/>
          <w:lang w:val="es-CL"/>
        </w:rPr>
        <w:t xml:space="preserve"> y </w:t>
      </w:r>
      <w:proofErr w:type="spellStart"/>
      <w:r w:rsidRPr="0008445C">
        <w:rPr>
          <w:b/>
          <w:lang w:val="es-CL"/>
        </w:rPr>
        <w:t>Frontend</w:t>
      </w:r>
      <w:proofErr w:type="spellEnd"/>
      <w:r w:rsidRPr="0008445C">
        <w:rPr>
          <w:b/>
          <w:lang w:val="es-CL"/>
        </w:rPr>
        <w:t xml:space="preserve">): </w:t>
      </w:r>
      <w:r w:rsidRPr="0008445C">
        <w:rPr>
          <w:color w:val="334155"/>
          <w:lang w:val="es-CL"/>
        </w:rPr>
        <w:t>Programación colaborativa en Python/Django, desarrollo de vistas, lógica de cálculo del semáforo comunal y maquetación de plantillas HTML5/CSS responsivas.</w:t>
      </w:r>
    </w:p>
    <w:p w14:paraId="58B0BCCE" w14:textId="77777777" w:rsidR="00860E4E" w:rsidRPr="0008445C" w:rsidRDefault="00000000">
      <w:pPr>
        <w:spacing w:after="60"/>
        <w:ind w:left="360"/>
        <w:rPr>
          <w:lang w:val="es-CL"/>
        </w:rPr>
      </w:pPr>
      <w:r w:rsidRPr="0008445C">
        <w:rPr>
          <w:b/>
          <w:lang w:val="es-CL"/>
        </w:rPr>
        <w:t xml:space="preserve">• Aseguramiento de Calidad y Pruebas: </w:t>
      </w:r>
      <w:r w:rsidRPr="0008445C">
        <w:rPr>
          <w:color w:val="334155"/>
          <w:lang w:val="es-CL"/>
        </w:rPr>
        <w:t>Diseño y ejecución de la suite de pruebas unitarias y de integración automatizadas (test_suite.py), junto a la verificación manual de formularios en navegador.</w:t>
      </w:r>
    </w:p>
    <w:p w14:paraId="0F48043B" w14:textId="77777777" w:rsidR="00860E4E" w:rsidRPr="0008445C" w:rsidRDefault="00000000">
      <w:pPr>
        <w:spacing w:after="60"/>
        <w:ind w:left="360"/>
        <w:rPr>
          <w:lang w:val="es-CL"/>
        </w:rPr>
      </w:pPr>
      <w:r w:rsidRPr="0008445C">
        <w:rPr>
          <w:b/>
          <w:lang w:val="es-CL"/>
        </w:rPr>
        <w:t xml:space="preserve">• Despliegue Cloud y Administración de Servidores: </w:t>
      </w:r>
      <w:r w:rsidRPr="0008445C">
        <w:rPr>
          <w:color w:val="334155"/>
          <w:lang w:val="es-CL"/>
        </w:rPr>
        <w:t xml:space="preserve">Configuración de la instancia en la nube AWS EC2 Ubuntu 24.04 LTS, servidor web Apache2, servicio </w:t>
      </w:r>
      <w:proofErr w:type="spellStart"/>
      <w:r w:rsidRPr="0008445C">
        <w:rPr>
          <w:color w:val="334155"/>
          <w:lang w:val="es-CL"/>
        </w:rPr>
        <w:t>systemd</w:t>
      </w:r>
      <w:proofErr w:type="spellEnd"/>
      <w:r w:rsidRPr="0008445C">
        <w:rPr>
          <w:color w:val="334155"/>
          <w:lang w:val="es-CL"/>
        </w:rPr>
        <w:t xml:space="preserve"> </w:t>
      </w:r>
      <w:proofErr w:type="spellStart"/>
      <w:r w:rsidRPr="0008445C">
        <w:rPr>
          <w:color w:val="334155"/>
          <w:lang w:val="es-CL"/>
        </w:rPr>
        <w:t>sgr-django</w:t>
      </w:r>
      <w:proofErr w:type="spellEnd"/>
      <w:r w:rsidRPr="0008445C">
        <w:rPr>
          <w:color w:val="334155"/>
          <w:lang w:val="es-CL"/>
        </w:rPr>
        <w:t xml:space="preserve"> y variables de entorno.</w:t>
      </w:r>
    </w:p>
    <w:p w14:paraId="58D6F34B" w14:textId="77777777" w:rsidR="00860E4E" w:rsidRPr="0008445C" w:rsidRDefault="00000000">
      <w:pPr>
        <w:spacing w:after="60"/>
        <w:ind w:left="360"/>
        <w:rPr>
          <w:lang w:val="es-CL"/>
        </w:rPr>
      </w:pPr>
      <w:r w:rsidRPr="0008445C">
        <w:rPr>
          <w:b/>
          <w:lang w:val="es-CL"/>
        </w:rPr>
        <w:t xml:space="preserve">• Redacción Técnica y Gestión Documental: </w:t>
      </w:r>
      <w:r w:rsidRPr="0008445C">
        <w:rPr>
          <w:color w:val="334155"/>
          <w:lang w:val="es-CL"/>
        </w:rPr>
        <w:t>Consolidación del informe técnico, elaboración de matrices de trazabilidad, control de versiones mediante Git/GitHub y documentación de entrega.</w:t>
      </w:r>
    </w:p>
    <w:p w14:paraId="4940765D" w14:textId="77777777" w:rsidR="00860E4E" w:rsidRPr="0008445C" w:rsidRDefault="00000000">
      <w:pPr>
        <w:rPr>
          <w:lang w:val="es-CL"/>
        </w:rPr>
      </w:pPr>
      <w:r w:rsidRPr="0008445C">
        <w:rPr>
          <w:color w:val="334155"/>
          <w:lang w:val="es-CL"/>
        </w:rPr>
        <w:t>Para garantizar la fluidez organizativa y evitar duplicidad de esfuerzos, cada estudiante asume la coordinación o liderazgo de ciertas actividades específicas, sin que esto limite su participación continua en el desarrollo conjunto del resto de los componentes. La siguiente tabla detalla la conformación del equipo de estudiantes y sus áreas principales de colaboración: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953"/>
        <w:gridCol w:w="2342"/>
        <w:gridCol w:w="2362"/>
        <w:gridCol w:w="2703"/>
      </w:tblGrid>
      <w:tr w:rsidR="00860E4E" w:rsidRPr="0008445C" w14:paraId="1D6BE510" w14:textId="77777777">
        <w:trPr>
          <w:cantSplit/>
          <w:tblHeader/>
          <w:jc w:val="center"/>
        </w:trPr>
        <w:tc>
          <w:tcPr>
            <w:tcW w:w="2160" w:type="dxa"/>
            <w:shd w:val="clear" w:color="auto" w:fill="1E293B"/>
          </w:tcPr>
          <w:p w14:paraId="490999C3" w14:textId="77777777" w:rsidR="00860E4E" w:rsidRDefault="00000000">
            <w:pPr>
              <w:spacing w:before="40" w:after="40" w:line="264" w:lineRule="auto"/>
              <w:jc w:val="left"/>
            </w:pPr>
            <w:proofErr w:type="spellStart"/>
            <w:r>
              <w:rPr>
                <w:b/>
                <w:color w:val="FFFFFF"/>
                <w:sz w:val="19"/>
              </w:rPr>
              <w:t>Integrante</w:t>
            </w:r>
            <w:proofErr w:type="spellEnd"/>
          </w:p>
        </w:tc>
        <w:tc>
          <w:tcPr>
            <w:tcW w:w="2592" w:type="dxa"/>
            <w:shd w:val="clear" w:color="auto" w:fill="1E293B"/>
          </w:tcPr>
          <w:p w14:paraId="105CAEBA" w14:textId="77777777" w:rsidR="00860E4E" w:rsidRDefault="00000000">
            <w:pPr>
              <w:spacing w:before="40" w:after="40" w:line="264" w:lineRule="auto"/>
              <w:jc w:val="left"/>
            </w:pPr>
            <w:r>
              <w:rPr>
                <w:b/>
                <w:color w:val="FFFFFF"/>
                <w:sz w:val="19"/>
              </w:rPr>
              <w:t>Condición Académica / Rol</w:t>
            </w:r>
          </w:p>
        </w:tc>
        <w:tc>
          <w:tcPr>
            <w:tcW w:w="2592" w:type="dxa"/>
            <w:shd w:val="clear" w:color="auto" w:fill="1E293B"/>
          </w:tcPr>
          <w:p w14:paraId="4EA7C3BA" w14:textId="77777777" w:rsidR="00860E4E" w:rsidRDefault="00000000">
            <w:pPr>
              <w:spacing w:before="40" w:after="40" w:line="264" w:lineRule="auto"/>
              <w:jc w:val="left"/>
            </w:pPr>
            <w:r>
              <w:rPr>
                <w:b/>
                <w:color w:val="FFFFFF"/>
                <w:sz w:val="19"/>
              </w:rPr>
              <w:t>Foco de Coordinación</w:t>
            </w:r>
          </w:p>
        </w:tc>
        <w:tc>
          <w:tcPr>
            <w:tcW w:w="3024" w:type="dxa"/>
            <w:shd w:val="clear" w:color="auto" w:fill="1E293B"/>
          </w:tcPr>
          <w:p w14:paraId="150C8C37" w14:textId="77777777" w:rsidR="00860E4E" w:rsidRPr="0008445C" w:rsidRDefault="00000000">
            <w:pPr>
              <w:spacing w:before="40" w:after="40" w:line="264" w:lineRule="auto"/>
              <w:jc w:val="left"/>
              <w:rPr>
                <w:lang w:val="es-CL"/>
              </w:rPr>
            </w:pPr>
            <w:r w:rsidRPr="0008445C">
              <w:rPr>
                <w:b/>
                <w:color w:val="FFFFFF"/>
                <w:sz w:val="19"/>
                <w:lang w:val="es-CL"/>
              </w:rPr>
              <w:t>Áreas de Aporte y Colaboración</w:t>
            </w:r>
          </w:p>
        </w:tc>
      </w:tr>
      <w:tr w:rsidR="00860E4E" w:rsidRPr="0008445C" w14:paraId="356569DA" w14:textId="77777777">
        <w:trPr>
          <w:cantSplit/>
          <w:jc w:val="center"/>
        </w:trPr>
        <w:tc>
          <w:tcPr>
            <w:tcW w:w="2160" w:type="dxa"/>
            <w:shd w:val="clear" w:color="auto" w:fill="F8FAFC"/>
          </w:tcPr>
          <w:p w14:paraId="4F3F4A70" w14:textId="77777777" w:rsidR="00860E4E" w:rsidRDefault="00000000">
            <w:pPr>
              <w:spacing w:before="40" w:after="40" w:line="264" w:lineRule="auto"/>
              <w:jc w:val="left"/>
            </w:pPr>
            <w:r>
              <w:rPr>
                <w:b/>
                <w:sz w:val="18"/>
              </w:rPr>
              <w:t>Álvaro Obregón</w:t>
            </w:r>
          </w:p>
        </w:tc>
        <w:tc>
          <w:tcPr>
            <w:tcW w:w="2592" w:type="dxa"/>
            <w:shd w:val="clear" w:color="auto" w:fill="F8FAFC"/>
          </w:tcPr>
          <w:p w14:paraId="4A178A4C" w14:textId="77777777" w:rsidR="00860E4E" w:rsidRPr="0008445C" w:rsidRDefault="00000000">
            <w:pPr>
              <w:spacing w:before="40" w:after="40" w:line="264" w:lineRule="auto"/>
              <w:jc w:val="left"/>
              <w:rPr>
                <w:lang w:val="es-CL"/>
              </w:rPr>
            </w:pPr>
            <w:r w:rsidRPr="0008445C">
              <w:rPr>
                <w:color w:val="334155"/>
                <w:sz w:val="18"/>
                <w:lang w:val="es-CL"/>
              </w:rPr>
              <w:t>Estudiante de Ingeniería en Informática</w:t>
            </w:r>
            <w:r w:rsidRPr="0008445C">
              <w:rPr>
                <w:color w:val="334155"/>
                <w:sz w:val="18"/>
                <w:lang w:val="es-CL"/>
              </w:rPr>
              <w:br/>
              <w:t>(Desarrollador Colaborativo)</w:t>
            </w:r>
          </w:p>
        </w:tc>
        <w:tc>
          <w:tcPr>
            <w:tcW w:w="2592" w:type="dxa"/>
            <w:shd w:val="clear" w:color="auto" w:fill="F8FAFC"/>
          </w:tcPr>
          <w:p w14:paraId="042156C3" w14:textId="77777777" w:rsidR="00860E4E" w:rsidRPr="0008445C" w:rsidRDefault="00000000">
            <w:pPr>
              <w:spacing w:before="40" w:after="40" w:line="264" w:lineRule="auto"/>
              <w:jc w:val="left"/>
              <w:rPr>
                <w:lang w:val="es-CL"/>
              </w:rPr>
            </w:pPr>
            <w:r w:rsidRPr="0008445C">
              <w:rPr>
                <w:color w:val="334155"/>
                <w:sz w:val="18"/>
                <w:lang w:val="es-CL"/>
              </w:rPr>
              <w:t xml:space="preserve">Coordinación técnica de arquitectura UML, control de versiones (Git/GitHub) y despliegue en servidor </w:t>
            </w:r>
            <w:proofErr w:type="spellStart"/>
            <w:r w:rsidRPr="0008445C">
              <w:rPr>
                <w:color w:val="334155"/>
                <w:sz w:val="18"/>
                <w:lang w:val="es-CL"/>
              </w:rPr>
              <w:t>cloud</w:t>
            </w:r>
            <w:proofErr w:type="spellEnd"/>
            <w:r w:rsidRPr="0008445C">
              <w:rPr>
                <w:color w:val="334155"/>
                <w:sz w:val="18"/>
                <w:lang w:val="es-CL"/>
              </w:rPr>
              <w:t>.</w:t>
            </w:r>
          </w:p>
        </w:tc>
        <w:tc>
          <w:tcPr>
            <w:tcW w:w="3024" w:type="dxa"/>
            <w:shd w:val="clear" w:color="auto" w:fill="F8FAFC"/>
          </w:tcPr>
          <w:p w14:paraId="0E0A1F74" w14:textId="77777777" w:rsidR="00860E4E" w:rsidRPr="0008445C" w:rsidRDefault="00000000">
            <w:pPr>
              <w:spacing w:before="40" w:after="40" w:line="264" w:lineRule="auto"/>
              <w:jc w:val="left"/>
              <w:rPr>
                <w:lang w:val="es-CL"/>
              </w:rPr>
            </w:pPr>
            <w:r w:rsidRPr="0008445C">
              <w:rPr>
                <w:color w:val="334155"/>
                <w:sz w:val="18"/>
                <w:lang w:val="es-CL"/>
              </w:rPr>
              <w:t xml:space="preserve">Participación transversal en programación </w:t>
            </w:r>
            <w:proofErr w:type="spellStart"/>
            <w:r w:rsidRPr="0008445C">
              <w:rPr>
                <w:color w:val="334155"/>
                <w:sz w:val="18"/>
                <w:lang w:val="es-CL"/>
              </w:rPr>
              <w:t>backend</w:t>
            </w:r>
            <w:proofErr w:type="spellEnd"/>
            <w:r w:rsidRPr="0008445C">
              <w:rPr>
                <w:color w:val="334155"/>
                <w:sz w:val="18"/>
                <w:lang w:val="es-CL"/>
              </w:rPr>
              <w:t xml:space="preserve"> (Django), maquetación de plantillas </w:t>
            </w:r>
            <w:proofErr w:type="spellStart"/>
            <w:r w:rsidRPr="0008445C">
              <w:rPr>
                <w:color w:val="334155"/>
                <w:sz w:val="18"/>
                <w:lang w:val="es-CL"/>
              </w:rPr>
              <w:t>frontend</w:t>
            </w:r>
            <w:proofErr w:type="spellEnd"/>
            <w:r w:rsidRPr="0008445C">
              <w:rPr>
                <w:color w:val="334155"/>
                <w:sz w:val="18"/>
                <w:lang w:val="es-CL"/>
              </w:rPr>
              <w:t>, integración de servicios y pruebas automatizadas.</w:t>
            </w:r>
          </w:p>
        </w:tc>
      </w:tr>
      <w:tr w:rsidR="00860E4E" w:rsidRPr="0008445C" w14:paraId="1E8723D6" w14:textId="77777777">
        <w:trPr>
          <w:cantSplit/>
          <w:jc w:val="center"/>
        </w:trPr>
        <w:tc>
          <w:tcPr>
            <w:tcW w:w="2160" w:type="dxa"/>
            <w:shd w:val="clear" w:color="auto" w:fill="FFFFFF"/>
          </w:tcPr>
          <w:p w14:paraId="0E9A9954" w14:textId="77777777" w:rsidR="00860E4E" w:rsidRDefault="00000000">
            <w:pPr>
              <w:spacing w:before="40" w:after="40" w:line="264" w:lineRule="auto"/>
              <w:jc w:val="left"/>
            </w:pPr>
            <w:r>
              <w:rPr>
                <w:b/>
                <w:sz w:val="18"/>
              </w:rPr>
              <w:t>Emanuel Román</w:t>
            </w:r>
          </w:p>
        </w:tc>
        <w:tc>
          <w:tcPr>
            <w:tcW w:w="2592" w:type="dxa"/>
            <w:shd w:val="clear" w:color="auto" w:fill="FFFFFF"/>
          </w:tcPr>
          <w:p w14:paraId="5BF8E9C8" w14:textId="77777777" w:rsidR="00860E4E" w:rsidRPr="0008445C" w:rsidRDefault="00000000">
            <w:pPr>
              <w:spacing w:before="40" w:after="40" w:line="264" w:lineRule="auto"/>
              <w:jc w:val="left"/>
              <w:rPr>
                <w:lang w:val="es-CL"/>
              </w:rPr>
            </w:pPr>
            <w:r w:rsidRPr="0008445C">
              <w:rPr>
                <w:color w:val="334155"/>
                <w:sz w:val="18"/>
                <w:lang w:val="es-CL"/>
              </w:rPr>
              <w:t>Estudiante de Ingeniería en Informática</w:t>
            </w:r>
            <w:r w:rsidRPr="0008445C">
              <w:rPr>
                <w:color w:val="334155"/>
                <w:sz w:val="18"/>
                <w:lang w:val="es-CL"/>
              </w:rPr>
              <w:br/>
              <w:t>(Desarrollador Colaborativo)</w:t>
            </w:r>
          </w:p>
        </w:tc>
        <w:tc>
          <w:tcPr>
            <w:tcW w:w="2592" w:type="dxa"/>
            <w:shd w:val="clear" w:color="auto" w:fill="FFFFFF"/>
          </w:tcPr>
          <w:p w14:paraId="772D7552" w14:textId="77777777" w:rsidR="00860E4E" w:rsidRPr="0008445C" w:rsidRDefault="00000000">
            <w:pPr>
              <w:spacing w:before="40" w:after="40" w:line="264" w:lineRule="auto"/>
              <w:jc w:val="left"/>
              <w:rPr>
                <w:lang w:val="es-CL"/>
              </w:rPr>
            </w:pPr>
            <w:r w:rsidRPr="0008445C">
              <w:rPr>
                <w:color w:val="334155"/>
                <w:sz w:val="18"/>
                <w:lang w:val="es-CL"/>
              </w:rPr>
              <w:t>Coordinación de captura de requerimientos, diseño de interfaces UI/</w:t>
            </w:r>
            <w:proofErr w:type="spellStart"/>
            <w:r w:rsidRPr="0008445C">
              <w:rPr>
                <w:color w:val="334155"/>
                <w:sz w:val="18"/>
                <w:lang w:val="es-CL"/>
              </w:rPr>
              <w:t>Wireframes</w:t>
            </w:r>
            <w:proofErr w:type="spellEnd"/>
            <w:r w:rsidRPr="0008445C">
              <w:rPr>
                <w:color w:val="334155"/>
                <w:sz w:val="18"/>
                <w:lang w:val="es-CL"/>
              </w:rPr>
              <w:t xml:space="preserve"> y reglas de negocio municipales.</w:t>
            </w:r>
          </w:p>
        </w:tc>
        <w:tc>
          <w:tcPr>
            <w:tcW w:w="3024" w:type="dxa"/>
            <w:shd w:val="clear" w:color="auto" w:fill="FFFFFF"/>
          </w:tcPr>
          <w:p w14:paraId="25FAB890" w14:textId="77777777" w:rsidR="00860E4E" w:rsidRPr="0008445C" w:rsidRDefault="00000000">
            <w:pPr>
              <w:spacing w:before="40" w:after="40" w:line="264" w:lineRule="auto"/>
              <w:jc w:val="left"/>
              <w:rPr>
                <w:lang w:val="es-CL"/>
              </w:rPr>
            </w:pPr>
            <w:r w:rsidRPr="0008445C">
              <w:rPr>
                <w:color w:val="334155"/>
                <w:sz w:val="18"/>
                <w:lang w:val="es-CL"/>
              </w:rPr>
              <w:t>Participación transversal en desarrollo de vistas, lógica de atención ciudadana y gestiones, maquetación CSS institucional y redacción técnica.</w:t>
            </w:r>
          </w:p>
        </w:tc>
      </w:tr>
      <w:tr w:rsidR="00860E4E" w:rsidRPr="0008445C" w14:paraId="06B097B5" w14:textId="77777777">
        <w:trPr>
          <w:cantSplit/>
          <w:jc w:val="center"/>
        </w:trPr>
        <w:tc>
          <w:tcPr>
            <w:tcW w:w="2160" w:type="dxa"/>
            <w:shd w:val="clear" w:color="auto" w:fill="F8FAFC"/>
          </w:tcPr>
          <w:p w14:paraId="41769312" w14:textId="77777777" w:rsidR="00860E4E" w:rsidRDefault="00000000">
            <w:pPr>
              <w:spacing w:before="40" w:after="40" w:line="264" w:lineRule="auto"/>
              <w:jc w:val="left"/>
            </w:pPr>
            <w:r>
              <w:rPr>
                <w:b/>
                <w:sz w:val="18"/>
              </w:rPr>
              <w:t xml:space="preserve">Benjamín </w:t>
            </w:r>
            <w:proofErr w:type="spellStart"/>
            <w:r>
              <w:rPr>
                <w:b/>
                <w:sz w:val="18"/>
              </w:rPr>
              <w:t>Antipa</w:t>
            </w:r>
            <w:proofErr w:type="spellEnd"/>
          </w:p>
        </w:tc>
        <w:tc>
          <w:tcPr>
            <w:tcW w:w="2592" w:type="dxa"/>
            <w:shd w:val="clear" w:color="auto" w:fill="F8FAFC"/>
          </w:tcPr>
          <w:p w14:paraId="7CF4FA91" w14:textId="77777777" w:rsidR="00860E4E" w:rsidRPr="0008445C" w:rsidRDefault="00000000">
            <w:pPr>
              <w:spacing w:before="40" w:after="40" w:line="264" w:lineRule="auto"/>
              <w:jc w:val="left"/>
              <w:rPr>
                <w:lang w:val="es-CL"/>
              </w:rPr>
            </w:pPr>
            <w:r w:rsidRPr="0008445C">
              <w:rPr>
                <w:color w:val="334155"/>
                <w:sz w:val="18"/>
                <w:lang w:val="es-CL"/>
              </w:rPr>
              <w:t>Estudiante de Ingeniería en Informática</w:t>
            </w:r>
            <w:r w:rsidRPr="0008445C">
              <w:rPr>
                <w:color w:val="334155"/>
                <w:sz w:val="18"/>
                <w:lang w:val="es-CL"/>
              </w:rPr>
              <w:br/>
              <w:t>(Desarrollador Colaborativo)</w:t>
            </w:r>
          </w:p>
        </w:tc>
        <w:tc>
          <w:tcPr>
            <w:tcW w:w="2592" w:type="dxa"/>
            <w:shd w:val="clear" w:color="auto" w:fill="F8FAFC"/>
          </w:tcPr>
          <w:p w14:paraId="5D3D957E" w14:textId="77777777" w:rsidR="00860E4E" w:rsidRPr="0008445C" w:rsidRDefault="00000000">
            <w:pPr>
              <w:spacing w:before="40" w:after="40" w:line="264" w:lineRule="auto"/>
              <w:jc w:val="left"/>
              <w:rPr>
                <w:lang w:val="es-CL"/>
              </w:rPr>
            </w:pPr>
            <w:r w:rsidRPr="0008445C">
              <w:rPr>
                <w:color w:val="334155"/>
                <w:sz w:val="18"/>
                <w:lang w:val="es-CL"/>
              </w:rPr>
              <w:t>Coordinación de persistencia relacional MySQL, motor de cálculo del semáforo y scripts de prueba del sistema.</w:t>
            </w:r>
          </w:p>
        </w:tc>
        <w:tc>
          <w:tcPr>
            <w:tcW w:w="3024" w:type="dxa"/>
            <w:shd w:val="clear" w:color="auto" w:fill="F8FAFC"/>
          </w:tcPr>
          <w:p w14:paraId="1E9CF6B1" w14:textId="77777777" w:rsidR="00860E4E" w:rsidRPr="0008445C" w:rsidRDefault="00000000">
            <w:pPr>
              <w:spacing w:before="40" w:after="40" w:line="264" w:lineRule="auto"/>
              <w:jc w:val="left"/>
              <w:rPr>
                <w:lang w:val="es-CL"/>
              </w:rPr>
            </w:pPr>
            <w:r w:rsidRPr="0008445C">
              <w:rPr>
                <w:color w:val="334155"/>
                <w:sz w:val="18"/>
                <w:lang w:val="es-CL"/>
              </w:rPr>
              <w:t>Participación transversal en consultas y modelos de base de datos, lógica de metas del personal, vistas del Tubo de Trabajo y pruebas de caja negra.</w:t>
            </w:r>
          </w:p>
        </w:tc>
      </w:tr>
    </w:tbl>
    <w:p w14:paraId="3FB89F18" w14:textId="77777777" w:rsidR="00860E4E" w:rsidRPr="0008445C" w:rsidRDefault="00000000">
      <w:pPr>
        <w:spacing w:before="160"/>
        <w:rPr>
          <w:lang w:val="es-CL"/>
        </w:rPr>
      </w:pPr>
      <w:r w:rsidRPr="0008445C">
        <w:rPr>
          <w:color w:val="334155"/>
          <w:lang w:val="es-CL"/>
        </w:rPr>
        <w:t>Con el propósito de formalizar la distribución operativa de responsabilidades y reflejar con transparencia que todos los integrantes colaboran en todas las etapas del proyecto, se estructuró la siguiente Matriz RACI. Esta matriz demuestra que en cada actividad clave existe un responsable principal de consolidación o aprobación (A) y que los tres estudiantes ejecutan y colaboran directamente (R) y se consultan técnicamente (C) a lo largo de todo el desarrollo:</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802"/>
        <w:gridCol w:w="1229"/>
        <w:gridCol w:w="1228"/>
        <w:gridCol w:w="1243"/>
        <w:gridCol w:w="2858"/>
      </w:tblGrid>
      <w:tr w:rsidR="00860E4E" w14:paraId="5CB35CCE" w14:textId="77777777">
        <w:trPr>
          <w:cantSplit/>
          <w:tblHeader/>
          <w:jc w:val="center"/>
        </w:trPr>
        <w:tc>
          <w:tcPr>
            <w:tcW w:w="3168" w:type="dxa"/>
            <w:shd w:val="clear" w:color="auto" w:fill="1E293B"/>
          </w:tcPr>
          <w:p w14:paraId="28BC393B" w14:textId="77777777" w:rsidR="00860E4E" w:rsidRPr="0008445C" w:rsidRDefault="00000000">
            <w:pPr>
              <w:spacing w:before="40" w:after="40" w:line="264" w:lineRule="auto"/>
              <w:jc w:val="left"/>
              <w:rPr>
                <w:lang w:val="es-CL"/>
              </w:rPr>
            </w:pPr>
            <w:r w:rsidRPr="0008445C">
              <w:rPr>
                <w:b/>
                <w:color w:val="FFFFFF"/>
                <w:sz w:val="19"/>
                <w:lang w:val="es-CL"/>
              </w:rPr>
              <w:lastRenderedPageBreak/>
              <w:t>Actividad / Fase del Ciclo de Software</w:t>
            </w:r>
          </w:p>
        </w:tc>
        <w:tc>
          <w:tcPr>
            <w:tcW w:w="1296" w:type="dxa"/>
            <w:shd w:val="clear" w:color="auto" w:fill="1E293B"/>
          </w:tcPr>
          <w:p w14:paraId="57EC5A48" w14:textId="77777777" w:rsidR="00860E4E" w:rsidRDefault="00000000">
            <w:pPr>
              <w:spacing w:before="40" w:after="40" w:line="264" w:lineRule="auto"/>
              <w:jc w:val="left"/>
            </w:pPr>
            <w:r>
              <w:rPr>
                <w:b/>
                <w:color w:val="FFFFFF"/>
                <w:sz w:val="19"/>
              </w:rPr>
              <w:t>Álvaro Obregón</w:t>
            </w:r>
          </w:p>
        </w:tc>
        <w:tc>
          <w:tcPr>
            <w:tcW w:w="1296" w:type="dxa"/>
            <w:shd w:val="clear" w:color="auto" w:fill="1E293B"/>
          </w:tcPr>
          <w:p w14:paraId="215071CC" w14:textId="77777777" w:rsidR="00860E4E" w:rsidRDefault="00000000">
            <w:pPr>
              <w:spacing w:before="40" w:after="40" w:line="264" w:lineRule="auto"/>
              <w:jc w:val="left"/>
            </w:pPr>
            <w:r>
              <w:rPr>
                <w:b/>
                <w:color w:val="FFFFFF"/>
                <w:sz w:val="19"/>
              </w:rPr>
              <w:t>Emanuel Román</w:t>
            </w:r>
          </w:p>
        </w:tc>
        <w:tc>
          <w:tcPr>
            <w:tcW w:w="1296" w:type="dxa"/>
            <w:shd w:val="clear" w:color="auto" w:fill="1E293B"/>
          </w:tcPr>
          <w:p w14:paraId="262A5955" w14:textId="77777777" w:rsidR="00860E4E" w:rsidRDefault="00000000">
            <w:pPr>
              <w:spacing w:before="40" w:after="40" w:line="264" w:lineRule="auto"/>
              <w:jc w:val="left"/>
            </w:pPr>
            <w:r>
              <w:rPr>
                <w:b/>
                <w:color w:val="FFFFFF"/>
                <w:sz w:val="19"/>
              </w:rPr>
              <w:t>Benjamín Antipa</w:t>
            </w:r>
          </w:p>
        </w:tc>
        <w:tc>
          <w:tcPr>
            <w:tcW w:w="3312" w:type="dxa"/>
            <w:shd w:val="clear" w:color="auto" w:fill="1E293B"/>
          </w:tcPr>
          <w:p w14:paraId="41B1CA86" w14:textId="77777777" w:rsidR="00860E4E" w:rsidRDefault="00000000">
            <w:pPr>
              <w:spacing w:before="40" w:after="40" w:line="264" w:lineRule="auto"/>
              <w:jc w:val="left"/>
            </w:pPr>
            <w:r>
              <w:rPr>
                <w:b/>
                <w:color w:val="FFFFFF"/>
                <w:sz w:val="19"/>
              </w:rPr>
              <w:t>Dinámica de Trabajo Colaborativo</w:t>
            </w:r>
          </w:p>
        </w:tc>
      </w:tr>
      <w:tr w:rsidR="00860E4E" w:rsidRPr="0008445C" w14:paraId="1528EE83" w14:textId="77777777">
        <w:trPr>
          <w:cantSplit/>
          <w:jc w:val="center"/>
        </w:trPr>
        <w:tc>
          <w:tcPr>
            <w:tcW w:w="3168" w:type="dxa"/>
            <w:shd w:val="clear" w:color="auto" w:fill="F8FAFC"/>
          </w:tcPr>
          <w:p w14:paraId="67FC3AC7" w14:textId="77777777" w:rsidR="00860E4E" w:rsidRPr="0008445C" w:rsidRDefault="00000000">
            <w:pPr>
              <w:spacing w:before="40" w:after="40" w:line="264" w:lineRule="auto"/>
              <w:jc w:val="left"/>
              <w:rPr>
                <w:lang w:val="es-CL"/>
              </w:rPr>
            </w:pPr>
            <w:r w:rsidRPr="0008445C">
              <w:rPr>
                <w:b/>
                <w:color w:val="334155"/>
                <w:sz w:val="18"/>
                <w:lang w:val="es-CL"/>
              </w:rPr>
              <w:t>1. Levantamiento de Requerimientos y Definición de HU</w:t>
            </w:r>
          </w:p>
        </w:tc>
        <w:tc>
          <w:tcPr>
            <w:tcW w:w="1296" w:type="dxa"/>
            <w:shd w:val="clear" w:color="auto" w:fill="F8FAFC"/>
          </w:tcPr>
          <w:p w14:paraId="5267CC5E" w14:textId="77777777" w:rsidR="00860E4E" w:rsidRDefault="00000000">
            <w:pPr>
              <w:spacing w:before="40" w:after="40" w:line="264" w:lineRule="auto"/>
              <w:jc w:val="center"/>
            </w:pPr>
            <w:r>
              <w:rPr>
                <w:b/>
                <w:color w:val="0F172A"/>
                <w:sz w:val="18"/>
              </w:rPr>
              <w:t>R / C</w:t>
            </w:r>
          </w:p>
        </w:tc>
        <w:tc>
          <w:tcPr>
            <w:tcW w:w="1296" w:type="dxa"/>
            <w:shd w:val="clear" w:color="auto" w:fill="F8FAFC"/>
          </w:tcPr>
          <w:p w14:paraId="73181773" w14:textId="77777777" w:rsidR="00860E4E" w:rsidRDefault="00000000">
            <w:pPr>
              <w:spacing w:before="40" w:after="40" w:line="264" w:lineRule="auto"/>
              <w:jc w:val="center"/>
            </w:pPr>
            <w:r>
              <w:rPr>
                <w:b/>
                <w:color w:val="0F172A"/>
                <w:sz w:val="18"/>
              </w:rPr>
              <w:t>A / R</w:t>
            </w:r>
          </w:p>
        </w:tc>
        <w:tc>
          <w:tcPr>
            <w:tcW w:w="1296" w:type="dxa"/>
            <w:shd w:val="clear" w:color="auto" w:fill="F8FAFC"/>
          </w:tcPr>
          <w:p w14:paraId="7E4886CB" w14:textId="77777777" w:rsidR="00860E4E" w:rsidRDefault="00000000">
            <w:pPr>
              <w:spacing w:before="40" w:after="40" w:line="264" w:lineRule="auto"/>
              <w:jc w:val="center"/>
            </w:pPr>
            <w:r>
              <w:rPr>
                <w:b/>
                <w:color w:val="0F172A"/>
                <w:sz w:val="18"/>
              </w:rPr>
              <w:t>R / C</w:t>
            </w:r>
          </w:p>
        </w:tc>
        <w:tc>
          <w:tcPr>
            <w:tcW w:w="3312" w:type="dxa"/>
            <w:shd w:val="clear" w:color="auto" w:fill="F8FAFC"/>
          </w:tcPr>
          <w:p w14:paraId="3F6808DD" w14:textId="77777777" w:rsidR="00860E4E" w:rsidRPr="0008445C" w:rsidRDefault="00000000">
            <w:pPr>
              <w:spacing w:before="40" w:after="40" w:line="264" w:lineRule="auto"/>
              <w:jc w:val="left"/>
              <w:rPr>
                <w:lang w:val="es-CL"/>
              </w:rPr>
            </w:pPr>
            <w:proofErr w:type="spellStart"/>
            <w:r w:rsidRPr="0008445C">
              <w:rPr>
                <w:color w:val="334155"/>
                <w:sz w:val="18"/>
                <w:lang w:val="es-CL"/>
              </w:rPr>
              <w:t>Co-creación</w:t>
            </w:r>
            <w:proofErr w:type="spellEnd"/>
            <w:r w:rsidRPr="0008445C">
              <w:rPr>
                <w:color w:val="334155"/>
                <w:sz w:val="18"/>
                <w:lang w:val="es-CL"/>
              </w:rPr>
              <w:t xml:space="preserve"> de historias de usuario, priorización del backlog y criterios de aceptación </w:t>
            </w:r>
            <w:proofErr w:type="spellStart"/>
            <w:r w:rsidRPr="0008445C">
              <w:rPr>
                <w:color w:val="334155"/>
                <w:sz w:val="18"/>
                <w:lang w:val="es-CL"/>
              </w:rPr>
              <w:t>Gherkin</w:t>
            </w:r>
            <w:proofErr w:type="spellEnd"/>
            <w:r w:rsidRPr="0008445C">
              <w:rPr>
                <w:color w:val="334155"/>
                <w:sz w:val="18"/>
                <w:lang w:val="es-CL"/>
              </w:rPr>
              <w:t>.</w:t>
            </w:r>
          </w:p>
        </w:tc>
      </w:tr>
      <w:tr w:rsidR="00860E4E" w:rsidRPr="0008445C" w14:paraId="331B0907" w14:textId="77777777">
        <w:trPr>
          <w:cantSplit/>
          <w:jc w:val="center"/>
        </w:trPr>
        <w:tc>
          <w:tcPr>
            <w:tcW w:w="3168" w:type="dxa"/>
            <w:shd w:val="clear" w:color="auto" w:fill="FFFFFF"/>
          </w:tcPr>
          <w:p w14:paraId="5E52E477" w14:textId="77777777" w:rsidR="00860E4E" w:rsidRPr="0008445C" w:rsidRDefault="00000000">
            <w:pPr>
              <w:spacing w:before="40" w:after="40" w:line="264" w:lineRule="auto"/>
              <w:jc w:val="left"/>
              <w:rPr>
                <w:lang w:val="es-CL"/>
              </w:rPr>
            </w:pPr>
            <w:r w:rsidRPr="0008445C">
              <w:rPr>
                <w:b/>
                <w:color w:val="334155"/>
                <w:sz w:val="18"/>
                <w:lang w:val="es-CL"/>
              </w:rPr>
              <w:t>2. Arquitectura de Software y Modelamiento UML</w:t>
            </w:r>
          </w:p>
        </w:tc>
        <w:tc>
          <w:tcPr>
            <w:tcW w:w="1296" w:type="dxa"/>
            <w:shd w:val="clear" w:color="auto" w:fill="FFFFFF"/>
          </w:tcPr>
          <w:p w14:paraId="2D139102" w14:textId="77777777" w:rsidR="00860E4E" w:rsidRDefault="00000000">
            <w:pPr>
              <w:spacing w:before="40" w:after="40" w:line="264" w:lineRule="auto"/>
              <w:jc w:val="center"/>
            </w:pPr>
            <w:r>
              <w:rPr>
                <w:b/>
                <w:color w:val="0F172A"/>
                <w:sz w:val="18"/>
              </w:rPr>
              <w:t>A / R</w:t>
            </w:r>
          </w:p>
        </w:tc>
        <w:tc>
          <w:tcPr>
            <w:tcW w:w="1296" w:type="dxa"/>
            <w:shd w:val="clear" w:color="auto" w:fill="FFFFFF"/>
          </w:tcPr>
          <w:p w14:paraId="62AEC328" w14:textId="77777777" w:rsidR="00860E4E" w:rsidRDefault="00000000">
            <w:pPr>
              <w:spacing w:before="40" w:after="40" w:line="264" w:lineRule="auto"/>
              <w:jc w:val="center"/>
            </w:pPr>
            <w:r>
              <w:rPr>
                <w:b/>
                <w:color w:val="0F172A"/>
                <w:sz w:val="18"/>
              </w:rPr>
              <w:t>R / C</w:t>
            </w:r>
          </w:p>
        </w:tc>
        <w:tc>
          <w:tcPr>
            <w:tcW w:w="1296" w:type="dxa"/>
            <w:shd w:val="clear" w:color="auto" w:fill="FFFFFF"/>
          </w:tcPr>
          <w:p w14:paraId="6581AFAB" w14:textId="77777777" w:rsidR="00860E4E" w:rsidRDefault="00000000">
            <w:pPr>
              <w:spacing w:before="40" w:after="40" w:line="264" w:lineRule="auto"/>
              <w:jc w:val="center"/>
            </w:pPr>
            <w:r>
              <w:rPr>
                <w:b/>
                <w:color w:val="0F172A"/>
                <w:sz w:val="18"/>
              </w:rPr>
              <w:t>R / C</w:t>
            </w:r>
          </w:p>
        </w:tc>
        <w:tc>
          <w:tcPr>
            <w:tcW w:w="3312" w:type="dxa"/>
            <w:shd w:val="clear" w:color="auto" w:fill="FFFFFF"/>
          </w:tcPr>
          <w:p w14:paraId="3B3D20AB" w14:textId="77777777" w:rsidR="00860E4E" w:rsidRPr="0008445C" w:rsidRDefault="00000000">
            <w:pPr>
              <w:spacing w:before="40" w:after="40" w:line="264" w:lineRule="auto"/>
              <w:jc w:val="left"/>
              <w:rPr>
                <w:lang w:val="es-CL"/>
              </w:rPr>
            </w:pPr>
            <w:r w:rsidRPr="0008445C">
              <w:rPr>
                <w:color w:val="334155"/>
                <w:sz w:val="18"/>
                <w:lang w:val="es-CL"/>
              </w:rPr>
              <w:t>Sesiones conjuntas de diagramación de casos de uso, clases, componentes y verificación técnica.</w:t>
            </w:r>
          </w:p>
        </w:tc>
      </w:tr>
      <w:tr w:rsidR="00860E4E" w:rsidRPr="0008445C" w14:paraId="0B0CCE5E" w14:textId="77777777">
        <w:trPr>
          <w:cantSplit/>
          <w:jc w:val="center"/>
        </w:trPr>
        <w:tc>
          <w:tcPr>
            <w:tcW w:w="3168" w:type="dxa"/>
            <w:shd w:val="clear" w:color="auto" w:fill="F8FAFC"/>
          </w:tcPr>
          <w:p w14:paraId="2F362145" w14:textId="77777777" w:rsidR="00860E4E" w:rsidRPr="0008445C" w:rsidRDefault="00000000">
            <w:pPr>
              <w:spacing w:before="40" w:after="40" w:line="264" w:lineRule="auto"/>
              <w:jc w:val="left"/>
              <w:rPr>
                <w:lang w:val="es-CL"/>
              </w:rPr>
            </w:pPr>
            <w:r w:rsidRPr="0008445C">
              <w:rPr>
                <w:b/>
                <w:color w:val="334155"/>
                <w:sz w:val="18"/>
                <w:lang w:val="es-CL"/>
              </w:rPr>
              <w:t>3. Modelamiento e Implementación Base de Datos (MySQL)</w:t>
            </w:r>
          </w:p>
        </w:tc>
        <w:tc>
          <w:tcPr>
            <w:tcW w:w="1296" w:type="dxa"/>
            <w:shd w:val="clear" w:color="auto" w:fill="F8FAFC"/>
          </w:tcPr>
          <w:p w14:paraId="4AA711BB" w14:textId="77777777" w:rsidR="00860E4E" w:rsidRDefault="00000000">
            <w:pPr>
              <w:spacing w:before="40" w:after="40" w:line="264" w:lineRule="auto"/>
              <w:jc w:val="center"/>
            </w:pPr>
            <w:r>
              <w:rPr>
                <w:b/>
                <w:color w:val="0F172A"/>
                <w:sz w:val="18"/>
              </w:rPr>
              <w:t>R / C</w:t>
            </w:r>
          </w:p>
        </w:tc>
        <w:tc>
          <w:tcPr>
            <w:tcW w:w="1296" w:type="dxa"/>
            <w:shd w:val="clear" w:color="auto" w:fill="F8FAFC"/>
          </w:tcPr>
          <w:p w14:paraId="06601F95" w14:textId="77777777" w:rsidR="00860E4E" w:rsidRDefault="00000000">
            <w:pPr>
              <w:spacing w:before="40" w:after="40" w:line="264" w:lineRule="auto"/>
              <w:jc w:val="center"/>
            </w:pPr>
            <w:r>
              <w:rPr>
                <w:b/>
                <w:color w:val="0F172A"/>
                <w:sz w:val="18"/>
              </w:rPr>
              <w:t>R / C</w:t>
            </w:r>
          </w:p>
        </w:tc>
        <w:tc>
          <w:tcPr>
            <w:tcW w:w="1296" w:type="dxa"/>
            <w:shd w:val="clear" w:color="auto" w:fill="F8FAFC"/>
          </w:tcPr>
          <w:p w14:paraId="30A85924" w14:textId="77777777" w:rsidR="00860E4E" w:rsidRDefault="00000000">
            <w:pPr>
              <w:spacing w:before="40" w:after="40" w:line="264" w:lineRule="auto"/>
              <w:jc w:val="center"/>
            </w:pPr>
            <w:r>
              <w:rPr>
                <w:b/>
                <w:color w:val="0F172A"/>
                <w:sz w:val="18"/>
              </w:rPr>
              <w:t>A / R</w:t>
            </w:r>
          </w:p>
        </w:tc>
        <w:tc>
          <w:tcPr>
            <w:tcW w:w="3312" w:type="dxa"/>
            <w:shd w:val="clear" w:color="auto" w:fill="F8FAFC"/>
          </w:tcPr>
          <w:p w14:paraId="457094E4" w14:textId="77777777" w:rsidR="00860E4E" w:rsidRPr="0008445C" w:rsidRDefault="00000000">
            <w:pPr>
              <w:spacing w:before="40" w:after="40" w:line="264" w:lineRule="auto"/>
              <w:jc w:val="left"/>
              <w:rPr>
                <w:lang w:val="es-CL"/>
              </w:rPr>
            </w:pPr>
            <w:r w:rsidRPr="0008445C">
              <w:rPr>
                <w:color w:val="334155"/>
                <w:sz w:val="18"/>
                <w:lang w:val="es-CL"/>
              </w:rPr>
              <w:t>Normalización del modelo relacional, claves foráneas y unificación de gestiones con el Tubo.</w:t>
            </w:r>
          </w:p>
        </w:tc>
      </w:tr>
      <w:tr w:rsidR="00860E4E" w:rsidRPr="0008445C" w14:paraId="32207C8E" w14:textId="77777777">
        <w:trPr>
          <w:cantSplit/>
          <w:jc w:val="center"/>
        </w:trPr>
        <w:tc>
          <w:tcPr>
            <w:tcW w:w="3168" w:type="dxa"/>
            <w:shd w:val="clear" w:color="auto" w:fill="FFFFFF"/>
          </w:tcPr>
          <w:p w14:paraId="05558FF8" w14:textId="77777777" w:rsidR="00860E4E" w:rsidRPr="0008445C" w:rsidRDefault="00000000">
            <w:pPr>
              <w:spacing w:before="40" w:after="40" w:line="264" w:lineRule="auto"/>
              <w:jc w:val="left"/>
              <w:rPr>
                <w:lang w:val="es-CL"/>
              </w:rPr>
            </w:pPr>
            <w:r w:rsidRPr="0008445C">
              <w:rPr>
                <w:b/>
                <w:color w:val="334155"/>
                <w:sz w:val="18"/>
                <w:lang w:val="es-CL"/>
              </w:rPr>
              <w:t xml:space="preserve">4. Desarrollo </w:t>
            </w:r>
            <w:proofErr w:type="spellStart"/>
            <w:r w:rsidRPr="0008445C">
              <w:rPr>
                <w:b/>
                <w:color w:val="334155"/>
                <w:sz w:val="18"/>
                <w:lang w:val="es-CL"/>
              </w:rPr>
              <w:t>Backend</w:t>
            </w:r>
            <w:proofErr w:type="spellEnd"/>
            <w:r w:rsidRPr="0008445C">
              <w:rPr>
                <w:b/>
                <w:color w:val="334155"/>
                <w:sz w:val="18"/>
                <w:lang w:val="es-CL"/>
              </w:rPr>
              <w:t xml:space="preserve"> y Lógica de Negocio (Django/Python)</w:t>
            </w:r>
          </w:p>
        </w:tc>
        <w:tc>
          <w:tcPr>
            <w:tcW w:w="1296" w:type="dxa"/>
            <w:shd w:val="clear" w:color="auto" w:fill="FFFFFF"/>
          </w:tcPr>
          <w:p w14:paraId="3E80C9D4" w14:textId="77777777" w:rsidR="00860E4E" w:rsidRDefault="00000000">
            <w:pPr>
              <w:spacing w:before="40" w:after="40" w:line="264" w:lineRule="auto"/>
              <w:jc w:val="center"/>
            </w:pPr>
            <w:r>
              <w:rPr>
                <w:b/>
                <w:color w:val="0F172A"/>
                <w:sz w:val="18"/>
              </w:rPr>
              <w:t>R</w:t>
            </w:r>
          </w:p>
        </w:tc>
        <w:tc>
          <w:tcPr>
            <w:tcW w:w="1296" w:type="dxa"/>
            <w:shd w:val="clear" w:color="auto" w:fill="FFFFFF"/>
          </w:tcPr>
          <w:p w14:paraId="6DCB8E59" w14:textId="77777777" w:rsidR="00860E4E" w:rsidRDefault="00000000">
            <w:pPr>
              <w:spacing w:before="40" w:after="40" w:line="264" w:lineRule="auto"/>
              <w:jc w:val="center"/>
            </w:pPr>
            <w:r>
              <w:rPr>
                <w:b/>
                <w:color w:val="0F172A"/>
                <w:sz w:val="18"/>
              </w:rPr>
              <w:t>R</w:t>
            </w:r>
          </w:p>
        </w:tc>
        <w:tc>
          <w:tcPr>
            <w:tcW w:w="1296" w:type="dxa"/>
            <w:shd w:val="clear" w:color="auto" w:fill="FFFFFF"/>
          </w:tcPr>
          <w:p w14:paraId="3520DF59" w14:textId="77777777" w:rsidR="00860E4E" w:rsidRDefault="00000000">
            <w:pPr>
              <w:spacing w:before="40" w:after="40" w:line="264" w:lineRule="auto"/>
              <w:jc w:val="center"/>
            </w:pPr>
            <w:r>
              <w:rPr>
                <w:b/>
                <w:color w:val="0F172A"/>
                <w:sz w:val="18"/>
              </w:rPr>
              <w:t>A / R</w:t>
            </w:r>
          </w:p>
        </w:tc>
        <w:tc>
          <w:tcPr>
            <w:tcW w:w="3312" w:type="dxa"/>
            <w:shd w:val="clear" w:color="auto" w:fill="FFFFFF"/>
          </w:tcPr>
          <w:p w14:paraId="49252C47" w14:textId="77777777" w:rsidR="00860E4E" w:rsidRPr="0008445C" w:rsidRDefault="00000000">
            <w:pPr>
              <w:spacing w:before="40" w:after="40" w:line="264" w:lineRule="auto"/>
              <w:jc w:val="left"/>
              <w:rPr>
                <w:lang w:val="es-CL"/>
              </w:rPr>
            </w:pPr>
            <w:r w:rsidRPr="0008445C">
              <w:rPr>
                <w:color w:val="334155"/>
                <w:sz w:val="18"/>
                <w:lang w:val="es-CL"/>
              </w:rPr>
              <w:t>Programación colaborativa en Django, algoritmos de cálculo de cumplimiento y filtros avanzados.</w:t>
            </w:r>
          </w:p>
        </w:tc>
      </w:tr>
      <w:tr w:rsidR="00860E4E" w:rsidRPr="0008445C" w14:paraId="7D25CF16" w14:textId="77777777">
        <w:trPr>
          <w:cantSplit/>
          <w:jc w:val="center"/>
        </w:trPr>
        <w:tc>
          <w:tcPr>
            <w:tcW w:w="3168" w:type="dxa"/>
            <w:shd w:val="clear" w:color="auto" w:fill="F8FAFC"/>
          </w:tcPr>
          <w:p w14:paraId="2357287B" w14:textId="77777777" w:rsidR="00860E4E" w:rsidRPr="0008445C" w:rsidRDefault="00000000">
            <w:pPr>
              <w:spacing w:before="40" w:after="40" w:line="264" w:lineRule="auto"/>
              <w:jc w:val="left"/>
              <w:rPr>
                <w:lang w:val="es-CL"/>
              </w:rPr>
            </w:pPr>
            <w:r w:rsidRPr="0008445C">
              <w:rPr>
                <w:b/>
                <w:color w:val="334155"/>
                <w:sz w:val="18"/>
                <w:lang w:val="es-CL"/>
              </w:rPr>
              <w:t xml:space="preserve">5. Desarrollo </w:t>
            </w:r>
            <w:proofErr w:type="spellStart"/>
            <w:r w:rsidRPr="0008445C">
              <w:rPr>
                <w:b/>
                <w:color w:val="334155"/>
                <w:sz w:val="18"/>
                <w:lang w:val="es-CL"/>
              </w:rPr>
              <w:t>Frontend</w:t>
            </w:r>
            <w:proofErr w:type="spellEnd"/>
            <w:r w:rsidRPr="0008445C">
              <w:rPr>
                <w:b/>
                <w:color w:val="334155"/>
                <w:sz w:val="18"/>
                <w:lang w:val="es-CL"/>
              </w:rPr>
              <w:t xml:space="preserve"> y </w:t>
            </w:r>
            <w:proofErr w:type="spellStart"/>
            <w:r w:rsidRPr="0008445C">
              <w:rPr>
                <w:b/>
                <w:color w:val="334155"/>
                <w:sz w:val="18"/>
                <w:lang w:val="es-CL"/>
              </w:rPr>
              <w:t>Wireframes</w:t>
            </w:r>
            <w:proofErr w:type="spellEnd"/>
            <w:r w:rsidRPr="0008445C">
              <w:rPr>
                <w:b/>
                <w:color w:val="334155"/>
                <w:sz w:val="18"/>
                <w:lang w:val="es-CL"/>
              </w:rPr>
              <w:t xml:space="preserve"> UI (HTML5 / CSS)</w:t>
            </w:r>
          </w:p>
        </w:tc>
        <w:tc>
          <w:tcPr>
            <w:tcW w:w="1296" w:type="dxa"/>
            <w:shd w:val="clear" w:color="auto" w:fill="F8FAFC"/>
          </w:tcPr>
          <w:p w14:paraId="61B8C8CE" w14:textId="77777777" w:rsidR="00860E4E" w:rsidRDefault="00000000">
            <w:pPr>
              <w:spacing w:before="40" w:after="40" w:line="264" w:lineRule="auto"/>
              <w:jc w:val="center"/>
            </w:pPr>
            <w:r>
              <w:rPr>
                <w:b/>
                <w:color w:val="0F172A"/>
                <w:sz w:val="18"/>
              </w:rPr>
              <w:t>R</w:t>
            </w:r>
          </w:p>
        </w:tc>
        <w:tc>
          <w:tcPr>
            <w:tcW w:w="1296" w:type="dxa"/>
            <w:shd w:val="clear" w:color="auto" w:fill="F8FAFC"/>
          </w:tcPr>
          <w:p w14:paraId="08FC63AD" w14:textId="77777777" w:rsidR="00860E4E" w:rsidRDefault="00000000">
            <w:pPr>
              <w:spacing w:before="40" w:after="40" w:line="264" w:lineRule="auto"/>
              <w:jc w:val="center"/>
            </w:pPr>
            <w:r>
              <w:rPr>
                <w:b/>
                <w:color w:val="0F172A"/>
                <w:sz w:val="18"/>
              </w:rPr>
              <w:t>A / R</w:t>
            </w:r>
          </w:p>
        </w:tc>
        <w:tc>
          <w:tcPr>
            <w:tcW w:w="1296" w:type="dxa"/>
            <w:shd w:val="clear" w:color="auto" w:fill="F8FAFC"/>
          </w:tcPr>
          <w:p w14:paraId="55889958" w14:textId="77777777" w:rsidR="00860E4E" w:rsidRDefault="00000000">
            <w:pPr>
              <w:spacing w:before="40" w:after="40" w:line="264" w:lineRule="auto"/>
              <w:jc w:val="center"/>
            </w:pPr>
            <w:r>
              <w:rPr>
                <w:b/>
                <w:color w:val="0F172A"/>
                <w:sz w:val="18"/>
              </w:rPr>
              <w:t>R</w:t>
            </w:r>
          </w:p>
        </w:tc>
        <w:tc>
          <w:tcPr>
            <w:tcW w:w="3312" w:type="dxa"/>
            <w:shd w:val="clear" w:color="auto" w:fill="F8FAFC"/>
          </w:tcPr>
          <w:p w14:paraId="746FB954" w14:textId="77777777" w:rsidR="00860E4E" w:rsidRPr="0008445C" w:rsidRDefault="00000000">
            <w:pPr>
              <w:spacing w:before="40" w:after="40" w:line="264" w:lineRule="auto"/>
              <w:jc w:val="left"/>
              <w:rPr>
                <w:lang w:val="es-CL"/>
              </w:rPr>
            </w:pPr>
            <w:r w:rsidRPr="0008445C">
              <w:rPr>
                <w:color w:val="334155"/>
                <w:sz w:val="18"/>
                <w:lang w:val="es-CL"/>
              </w:rPr>
              <w:t>Maquetación responsiva, aplicación de paleta oficial municipal (#AD0000) y tablero Kanban.</w:t>
            </w:r>
          </w:p>
        </w:tc>
      </w:tr>
      <w:tr w:rsidR="00860E4E" w:rsidRPr="0008445C" w14:paraId="1677BF30" w14:textId="77777777">
        <w:trPr>
          <w:cantSplit/>
          <w:jc w:val="center"/>
        </w:trPr>
        <w:tc>
          <w:tcPr>
            <w:tcW w:w="3168" w:type="dxa"/>
            <w:shd w:val="clear" w:color="auto" w:fill="FFFFFF"/>
          </w:tcPr>
          <w:p w14:paraId="2E867DB3" w14:textId="77777777" w:rsidR="00860E4E" w:rsidRPr="0008445C" w:rsidRDefault="00000000">
            <w:pPr>
              <w:spacing w:before="40" w:after="40" w:line="264" w:lineRule="auto"/>
              <w:jc w:val="left"/>
              <w:rPr>
                <w:lang w:val="es-CL"/>
              </w:rPr>
            </w:pPr>
            <w:r w:rsidRPr="0008445C">
              <w:rPr>
                <w:b/>
                <w:color w:val="334155"/>
                <w:sz w:val="18"/>
                <w:lang w:val="es-CL"/>
              </w:rPr>
              <w:t>6. Despliegue en AWS EC2, Servidor Web y Cloud</w:t>
            </w:r>
          </w:p>
        </w:tc>
        <w:tc>
          <w:tcPr>
            <w:tcW w:w="1296" w:type="dxa"/>
            <w:shd w:val="clear" w:color="auto" w:fill="FFFFFF"/>
          </w:tcPr>
          <w:p w14:paraId="7890F57F" w14:textId="77777777" w:rsidR="00860E4E" w:rsidRDefault="00000000">
            <w:pPr>
              <w:spacing w:before="40" w:after="40" w:line="264" w:lineRule="auto"/>
              <w:jc w:val="center"/>
            </w:pPr>
            <w:r>
              <w:rPr>
                <w:b/>
                <w:color w:val="0F172A"/>
                <w:sz w:val="18"/>
              </w:rPr>
              <w:t>A / R</w:t>
            </w:r>
          </w:p>
        </w:tc>
        <w:tc>
          <w:tcPr>
            <w:tcW w:w="1296" w:type="dxa"/>
            <w:shd w:val="clear" w:color="auto" w:fill="FFFFFF"/>
          </w:tcPr>
          <w:p w14:paraId="6C26EF30" w14:textId="77777777" w:rsidR="00860E4E" w:rsidRDefault="00000000">
            <w:pPr>
              <w:spacing w:before="40" w:after="40" w:line="264" w:lineRule="auto"/>
              <w:jc w:val="center"/>
            </w:pPr>
            <w:r>
              <w:rPr>
                <w:b/>
                <w:color w:val="0F172A"/>
                <w:sz w:val="18"/>
              </w:rPr>
              <w:t>R / C</w:t>
            </w:r>
          </w:p>
        </w:tc>
        <w:tc>
          <w:tcPr>
            <w:tcW w:w="1296" w:type="dxa"/>
            <w:shd w:val="clear" w:color="auto" w:fill="FFFFFF"/>
          </w:tcPr>
          <w:p w14:paraId="2CB2ED90" w14:textId="77777777" w:rsidR="00860E4E" w:rsidRDefault="00000000">
            <w:pPr>
              <w:spacing w:before="40" w:after="40" w:line="264" w:lineRule="auto"/>
              <w:jc w:val="center"/>
            </w:pPr>
            <w:r>
              <w:rPr>
                <w:b/>
                <w:color w:val="0F172A"/>
                <w:sz w:val="18"/>
              </w:rPr>
              <w:t>R / C</w:t>
            </w:r>
          </w:p>
        </w:tc>
        <w:tc>
          <w:tcPr>
            <w:tcW w:w="3312" w:type="dxa"/>
            <w:shd w:val="clear" w:color="auto" w:fill="FFFFFF"/>
          </w:tcPr>
          <w:p w14:paraId="67508128" w14:textId="77777777" w:rsidR="00860E4E" w:rsidRPr="0008445C" w:rsidRDefault="00000000">
            <w:pPr>
              <w:spacing w:before="40" w:after="40" w:line="264" w:lineRule="auto"/>
              <w:jc w:val="left"/>
              <w:rPr>
                <w:lang w:val="es-CL"/>
              </w:rPr>
            </w:pPr>
            <w:r w:rsidRPr="0008445C">
              <w:rPr>
                <w:color w:val="334155"/>
                <w:sz w:val="18"/>
                <w:lang w:val="es-CL"/>
              </w:rPr>
              <w:t xml:space="preserve">Configuración del servidor Ubuntu 24.04, Apache2, demonio </w:t>
            </w:r>
            <w:proofErr w:type="spellStart"/>
            <w:r w:rsidRPr="0008445C">
              <w:rPr>
                <w:color w:val="334155"/>
                <w:sz w:val="18"/>
                <w:lang w:val="es-CL"/>
              </w:rPr>
              <w:t>systemd</w:t>
            </w:r>
            <w:proofErr w:type="spellEnd"/>
            <w:r w:rsidRPr="0008445C">
              <w:rPr>
                <w:color w:val="334155"/>
                <w:sz w:val="18"/>
                <w:lang w:val="es-CL"/>
              </w:rPr>
              <w:t>, memoria SWAP y HTTPS/IP pública.</w:t>
            </w:r>
          </w:p>
        </w:tc>
      </w:tr>
      <w:tr w:rsidR="00860E4E" w:rsidRPr="0008445C" w14:paraId="79238C84" w14:textId="77777777">
        <w:trPr>
          <w:cantSplit/>
          <w:jc w:val="center"/>
        </w:trPr>
        <w:tc>
          <w:tcPr>
            <w:tcW w:w="3168" w:type="dxa"/>
            <w:shd w:val="clear" w:color="auto" w:fill="F8FAFC"/>
          </w:tcPr>
          <w:p w14:paraId="0AEE5E3F" w14:textId="77777777" w:rsidR="00860E4E" w:rsidRPr="0008445C" w:rsidRDefault="00000000">
            <w:pPr>
              <w:spacing w:before="40" w:after="40" w:line="264" w:lineRule="auto"/>
              <w:jc w:val="left"/>
              <w:rPr>
                <w:lang w:val="es-CL"/>
              </w:rPr>
            </w:pPr>
            <w:r w:rsidRPr="0008445C">
              <w:rPr>
                <w:b/>
                <w:color w:val="334155"/>
                <w:sz w:val="18"/>
                <w:lang w:val="es-CL"/>
              </w:rPr>
              <w:t>7. Aseguramiento de Calidad y Pruebas del Sistema</w:t>
            </w:r>
          </w:p>
        </w:tc>
        <w:tc>
          <w:tcPr>
            <w:tcW w:w="1296" w:type="dxa"/>
            <w:shd w:val="clear" w:color="auto" w:fill="F8FAFC"/>
          </w:tcPr>
          <w:p w14:paraId="75A24723" w14:textId="77777777" w:rsidR="00860E4E" w:rsidRDefault="00000000">
            <w:pPr>
              <w:spacing w:before="40" w:after="40" w:line="264" w:lineRule="auto"/>
              <w:jc w:val="center"/>
            </w:pPr>
            <w:r>
              <w:rPr>
                <w:b/>
                <w:color w:val="0F172A"/>
                <w:sz w:val="18"/>
              </w:rPr>
              <w:t>R</w:t>
            </w:r>
          </w:p>
        </w:tc>
        <w:tc>
          <w:tcPr>
            <w:tcW w:w="1296" w:type="dxa"/>
            <w:shd w:val="clear" w:color="auto" w:fill="F8FAFC"/>
          </w:tcPr>
          <w:p w14:paraId="6D900904" w14:textId="77777777" w:rsidR="00860E4E" w:rsidRDefault="00000000">
            <w:pPr>
              <w:spacing w:before="40" w:after="40" w:line="264" w:lineRule="auto"/>
              <w:jc w:val="center"/>
            </w:pPr>
            <w:r>
              <w:rPr>
                <w:b/>
                <w:color w:val="0F172A"/>
                <w:sz w:val="18"/>
              </w:rPr>
              <w:t>R</w:t>
            </w:r>
          </w:p>
        </w:tc>
        <w:tc>
          <w:tcPr>
            <w:tcW w:w="1296" w:type="dxa"/>
            <w:shd w:val="clear" w:color="auto" w:fill="F8FAFC"/>
          </w:tcPr>
          <w:p w14:paraId="49B6CFAB" w14:textId="77777777" w:rsidR="00860E4E" w:rsidRDefault="00000000">
            <w:pPr>
              <w:spacing w:before="40" w:after="40" w:line="264" w:lineRule="auto"/>
              <w:jc w:val="center"/>
            </w:pPr>
            <w:r>
              <w:rPr>
                <w:b/>
                <w:color w:val="0F172A"/>
                <w:sz w:val="18"/>
              </w:rPr>
              <w:t>A / R</w:t>
            </w:r>
          </w:p>
        </w:tc>
        <w:tc>
          <w:tcPr>
            <w:tcW w:w="3312" w:type="dxa"/>
            <w:shd w:val="clear" w:color="auto" w:fill="F8FAFC"/>
          </w:tcPr>
          <w:p w14:paraId="0549BEA6" w14:textId="77777777" w:rsidR="00860E4E" w:rsidRPr="0008445C" w:rsidRDefault="00000000">
            <w:pPr>
              <w:spacing w:before="40" w:after="40" w:line="264" w:lineRule="auto"/>
              <w:jc w:val="left"/>
              <w:rPr>
                <w:lang w:val="es-CL"/>
              </w:rPr>
            </w:pPr>
            <w:r w:rsidRPr="0008445C">
              <w:rPr>
                <w:color w:val="334155"/>
                <w:sz w:val="18"/>
                <w:lang w:val="es-CL"/>
              </w:rPr>
              <w:t>Ejecución de suite de pruebas unitarias test_suite.py (100% de éxito) y pruebas manuales de formularios.</w:t>
            </w:r>
          </w:p>
        </w:tc>
      </w:tr>
      <w:tr w:rsidR="00860E4E" w:rsidRPr="0008445C" w14:paraId="1F6F88CF" w14:textId="77777777">
        <w:trPr>
          <w:cantSplit/>
          <w:jc w:val="center"/>
        </w:trPr>
        <w:tc>
          <w:tcPr>
            <w:tcW w:w="3168" w:type="dxa"/>
            <w:shd w:val="clear" w:color="auto" w:fill="FFFFFF"/>
          </w:tcPr>
          <w:p w14:paraId="63D29638" w14:textId="77777777" w:rsidR="00860E4E" w:rsidRPr="0008445C" w:rsidRDefault="00000000">
            <w:pPr>
              <w:spacing w:before="40" w:after="40" w:line="264" w:lineRule="auto"/>
              <w:jc w:val="left"/>
              <w:rPr>
                <w:lang w:val="es-CL"/>
              </w:rPr>
            </w:pPr>
            <w:r w:rsidRPr="0008445C">
              <w:rPr>
                <w:b/>
                <w:color w:val="334155"/>
                <w:sz w:val="18"/>
                <w:lang w:val="es-CL"/>
              </w:rPr>
              <w:t>8. Documentación Técnica, Matriz de Trazabilidad e Informes</w:t>
            </w:r>
          </w:p>
        </w:tc>
        <w:tc>
          <w:tcPr>
            <w:tcW w:w="1296" w:type="dxa"/>
            <w:shd w:val="clear" w:color="auto" w:fill="FFFFFF"/>
          </w:tcPr>
          <w:p w14:paraId="20D9BC56" w14:textId="77777777" w:rsidR="00860E4E" w:rsidRDefault="00000000">
            <w:pPr>
              <w:spacing w:before="40" w:after="40" w:line="264" w:lineRule="auto"/>
              <w:jc w:val="center"/>
            </w:pPr>
            <w:r>
              <w:rPr>
                <w:b/>
                <w:color w:val="0F172A"/>
                <w:sz w:val="18"/>
              </w:rPr>
              <w:t>R</w:t>
            </w:r>
          </w:p>
        </w:tc>
        <w:tc>
          <w:tcPr>
            <w:tcW w:w="1296" w:type="dxa"/>
            <w:shd w:val="clear" w:color="auto" w:fill="FFFFFF"/>
          </w:tcPr>
          <w:p w14:paraId="5C1AE87C" w14:textId="77777777" w:rsidR="00860E4E" w:rsidRDefault="00000000">
            <w:pPr>
              <w:spacing w:before="40" w:after="40" w:line="264" w:lineRule="auto"/>
              <w:jc w:val="center"/>
            </w:pPr>
            <w:r>
              <w:rPr>
                <w:b/>
                <w:color w:val="0F172A"/>
                <w:sz w:val="18"/>
              </w:rPr>
              <w:t>A / R</w:t>
            </w:r>
          </w:p>
        </w:tc>
        <w:tc>
          <w:tcPr>
            <w:tcW w:w="1296" w:type="dxa"/>
            <w:shd w:val="clear" w:color="auto" w:fill="FFFFFF"/>
          </w:tcPr>
          <w:p w14:paraId="0F55D490" w14:textId="77777777" w:rsidR="00860E4E" w:rsidRDefault="00000000">
            <w:pPr>
              <w:spacing w:before="40" w:after="40" w:line="264" w:lineRule="auto"/>
              <w:jc w:val="center"/>
            </w:pPr>
            <w:r>
              <w:rPr>
                <w:b/>
                <w:color w:val="0F172A"/>
                <w:sz w:val="18"/>
              </w:rPr>
              <w:t>R</w:t>
            </w:r>
          </w:p>
        </w:tc>
        <w:tc>
          <w:tcPr>
            <w:tcW w:w="3312" w:type="dxa"/>
            <w:shd w:val="clear" w:color="auto" w:fill="FFFFFF"/>
          </w:tcPr>
          <w:p w14:paraId="6AC840EC" w14:textId="77777777" w:rsidR="00860E4E" w:rsidRPr="0008445C" w:rsidRDefault="00000000">
            <w:pPr>
              <w:spacing w:before="40" w:after="40" w:line="264" w:lineRule="auto"/>
              <w:jc w:val="left"/>
              <w:rPr>
                <w:lang w:val="es-CL"/>
              </w:rPr>
            </w:pPr>
            <w:r w:rsidRPr="0008445C">
              <w:rPr>
                <w:color w:val="334155"/>
                <w:sz w:val="18"/>
                <w:lang w:val="es-CL"/>
              </w:rPr>
              <w:t>Redacción técnica unificada, consolidación de evidencias, manuales de usuario y reportes finales.</w:t>
            </w:r>
          </w:p>
        </w:tc>
      </w:tr>
    </w:tbl>
    <w:p w14:paraId="14E03668" w14:textId="77777777" w:rsidR="00860E4E" w:rsidRPr="0008445C" w:rsidRDefault="00000000">
      <w:pPr>
        <w:spacing w:before="80" w:after="240"/>
        <w:rPr>
          <w:lang w:val="es-CL"/>
        </w:rPr>
      </w:pPr>
      <w:r w:rsidRPr="0008445C">
        <w:rPr>
          <w:b/>
          <w:sz w:val="17"/>
          <w:lang w:val="es-CL"/>
        </w:rPr>
        <w:t xml:space="preserve">Convención y Criterio de la Matriz RACI: </w:t>
      </w:r>
      <w:r w:rsidRPr="0008445C">
        <w:rPr>
          <w:color w:val="334155"/>
          <w:sz w:val="17"/>
          <w:lang w:val="es-CL"/>
        </w:rPr>
        <w:t>R (</w:t>
      </w:r>
      <w:proofErr w:type="spellStart"/>
      <w:r w:rsidRPr="0008445C">
        <w:rPr>
          <w:color w:val="334155"/>
          <w:sz w:val="17"/>
          <w:lang w:val="es-CL"/>
        </w:rPr>
        <w:t>Responsible</w:t>
      </w:r>
      <w:proofErr w:type="spellEnd"/>
      <w:r w:rsidRPr="0008445C">
        <w:rPr>
          <w:color w:val="334155"/>
          <w:sz w:val="17"/>
          <w:lang w:val="es-CL"/>
        </w:rPr>
        <w:t>): Integrante que desarrolla o ejecuta directamente la actividad. En este proyecto, los tres estudiantes tienen rol 'R' de forma transversal dado que todos programan, prueban y documentan. | A (</w:t>
      </w:r>
      <w:proofErr w:type="spellStart"/>
      <w:r w:rsidRPr="0008445C">
        <w:rPr>
          <w:color w:val="334155"/>
          <w:sz w:val="17"/>
          <w:lang w:val="es-CL"/>
        </w:rPr>
        <w:t>Accountable</w:t>
      </w:r>
      <w:proofErr w:type="spellEnd"/>
      <w:r w:rsidRPr="0008445C">
        <w:rPr>
          <w:color w:val="334155"/>
          <w:sz w:val="17"/>
          <w:lang w:val="es-CL"/>
        </w:rPr>
        <w:t>): Integrante responsable de coordinar, consolidar y validar la entrega final de la actividad. | C (</w:t>
      </w:r>
      <w:proofErr w:type="spellStart"/>
      <w:r w:rsidRPr="0008445C">
        <w:rPr>
          <w:color w:val="334155"/>
          <w:sz w:val="17"/>
          <w:lang w:val="es-CL"/>
        </w:rPr>
        <w:t>Consulted</w:t>
      </w:r>
      <w:proofErr w:type="spellEnd"/>
      <w:r w:rsidRPr="0008445C">
        <w:rPr>
          <w:color w:val="334155"/>
          <w:sz w:val="17"/>
          <w:lang w:val="es-CL"/>
        </w:rPr>
        <w:t>): Integrante que aporta ideas, retroalimentación y revisión técnica por pares. | I (</w:t>
      </w:r>
      <w:proofErr w:type="spellStart"/>
      <w:r w:rsidRPr="0008445C">
        <w:rPr>
          <w:color w:val="334155"/>
          <w:sz w:val="17"/>
          <w:lang w:val="es-CL"/>
        </w:rPr>
        <w:t>Informed</w:t>
      </w:r>
      <w:proofErr w:type="spellEnd"/>
      <w:r w:rsidRPr="0008445C">
        <w:rPr>
          <w:color w:val="334155"/>
          <w:sz w:val="17"/>
          <w:lang w:val="es-CL"/>
        </w:rPr>
        <w:t>): Integrante que se mantiene informado del avance mediante el repositorio GitHub y canales técnicos.</w:t>
      </w:r>
    </w:p>
    <w:p w14:paraId="7893F903" w14:textId="77777777" w:rsidR="00860E4E" w:rsidRPr="0008445C" w:rsidRDefault="00000000">
      <w:pPr>
        <w:pStyle w:val="Ttulo2"/>
        <w:jc w:val="left"/>
        <w:rPr>
          <w:lang w:val="es-CL"/>
        </w:rPr>
      </w:pPr>
      <w:bookmarkStart w:id="15" w:name="_Toc243567096"/>
      <w:bookmarkStart w:id="16" w:name="_Toc243568139"/>
      <w:r w:rsidRPr="0008445C">
        <w:rPr>
          <w:rFonts w:ascii="Arial" w:hAnsi="Arial"/>
          <w:lang w:val="es-CL"/>
        </w:rPr>
        <w:t>2.4 Estimación de Recursos de Hardware y Software</w:t>
      </w:r>
      <w:bookmarkEnd w:id="15"/>
      <w:bookmarkEnd w:id="16"/>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160"/>
        <w:gridCol w:w="2592"/>
        <w:gridCol w:w="4608"/>
      </w:tblGrid>
      <w:tr w:rsidR="00860E4E" w14:paraId="5D8D75EC" w14:textId="77777777">
        <w:trPr>
          <w:cantSplit/>
          <w:tblHeader/>
          <w:jc w:val="center"/>
        </w:trPr>
        <w:tc>
          <w:tcPr>
            <w:tcW w:w="2160" w:type="dxa"/>
            <w:shd w:val="clear" w:color="auto" w:fill="1E293B"/>
            <w:tcMar>
              <w:top w:w="120" w:type="dxa"/>
              <w:left w:w="140" w:type="dxa"/>
              <w:bottom w:w="120" w:type="dxa"/>
              <w:right w:w="140" w:type="dxa"/>
            </w:tcMar>
            <w:vAlign w:val="center"/>
          </w:tcPr>
          <w:p w14:paraId="5FC4E1FF" w14:textId="77777777" w:rsidR="00860E4E" w:rsidRDefault="00000000">
            <w:pPr>
              <w:spacing w:after="0"/>
              <w:jc w:val="left"/>
            </w:pPr>
            <w:proofErr w:type="spellStart"/>
            <w:r>
              <w:rPr>
                <w:b/>
                <w:color w:val="FFFFFF"/>
                <w:sz w:val="19"/>
              </w:rPr>
              <w:t>Categoría</w:t>
            </w:r>
            <w:proofErr w:type="spellEnd"/>
          </w:p>
        </w:tc>
        <w:tc>
          <w:tcPr>
            <w:tcW w:w="2592" w:type="dxa"/>
            <w:shd w:val="clear" w:color="auto" w:fill="1E293B"/>
            <w:tcMar>
              <w:top w:w="120" w:type="dxa"/>
              <w:left w:w="140" w:type="dxa"/>
              <w:bottom w:w="120" w:type="dxa"/>
              <w:right w:w="140" w:type="dxa"/>
            </w:tcMar>
            <w:vAlign w:val="center"/>
          </w:tcPr>
          <w:p w14:paraId="1F1EE1DC" w14:textId="77777777" w:rsidR="00860E4E" w:rsidRDefault="00000000">
            <w:pPr>
              <w:spacing w:after="0"/>
              <w:jc w:val="left"/>
            </w:pPr>
            <w:r>
              <w:rPr>
                <w:b/>
                <w:color w:val="FFFFFF"/>
                <w:sz w:val="19"/>
              </w:rPr>
              <w:t>Recurso / Herramienta</w:t>
            </w:r>
          </w:p>
        </w:tc>
        <w:tc>
          <w:tcPr>
            <w:tcW w:w="4608" w:type="dxa"/>
            <w:shd w:val="clear" w:color="auto" w:fill="1E293B"/>
            <w:tcMar>
              <w:top w:w="120" w:type="dxa"/>
              <w:left w:w="140" w:type="dxa"/>
              <w:bottom w:w="120" w:type="dxa"/>
              <w:right w:w="140" w:type="dxa"/>
            </w:tcMar>
            <w:vAlign w:val="center"/>
          </w:tcPr>
          <w:p w14:paraId="7ECB6FD0" w14:textId="77777777" w:rsidR="00860E4E" w:rsidRDefault="00000000">
            <w:pPr>
              <w:spacing w:after="0"/>
              <w:jc w:val="left"/>
            </w:pPr>
            <w:r>
              <w:rPr>
                <w:b/>
                <w:color w:val="FFFFFF"/>
                <w:sz w:val="19"/>
              </w:rPr>
              <w:t>Especificación Técnica y Propósito</w:t>
            </w:r>
          </w:p>
        </w:tc>
      </w:tr>
      <w:tr w:rsidR="00860E4E" w:rsidRPr="0008445C" w14:paraId="7E82B35F" w14:textId="77777777">
        <w:trPr>
          <w:cantSplit/>
          <w:jc w:val="center"/>
        </w:trPr>
        <w:tc>
          <w:tcPr>
            <w:tcW w:w="2160" w:type="dxa"/>
            <w:shd w:val="clear" w:color="auto" w:fill="F8FAFC"/>
            <w:tcMar>
              <w:top w:w="70" w:type="dxa"/>
              <w:left w:w="120" w:type="dxa"/>
              <w:bottom w:w="70" w:type="dxa"/>
              <w:right w:w="120" w:type="dxa"/>
            </w:tcMar>
            <w:vAlign w:val="center"/>
          </w:tcPr>
          <w:p w14:paraId="16F1C637" w14:textId="77777777" w:rsidR="00860E4E" w:rsidRDefault="00000000">
            <w:pPr>
              <w:spacing w:after="0" w:line="252" w:lineRule="auto"/>
              <w:jc w:val="left"/>
            </w:pPr>
            <w:r>
              <w:rPr>
                <w:sz w:val="18"/>
              </w:rPr>
              <w:t>Software / Lenguajes</w:t>
            </w:r>
          </w:p>
        </w:tc>
        <w:tc>
          <w:tcPr>
            <w:tcW w:w="2592" w:type="dxa"/>
            <w:shd w:val="clear" w:color="auto" w:fill="F8FAFC"/>
            <w:tcMar>
              <w:top w:w="70" w:type="dxa"/>
              <w:left w:w="120" w:type="dxa"/>
              <w:bottom w:w="70" w:type="dxa"/>
              <w:right w:w="120" w:type="dxa"/>
            </w:tcMar>
            <w:vAlign w:val="center"/>
          </w:tcPr>
          <w:p w14:paraId="544DD989" w14:textId="77777777" w:rsidR="00860E4E" w:rsidRDefault="00000000">
            <w:pPr>
              <w:spacing w:after="0" w:line="252" w:lineRule="auto"/>
              <w:jc w:val="left"/>
            </w:pPr>
            <w:r>
              <w:rPr>
                <w:sz w:val="18"/>
              </w:rPr>
              <w:t>Python 3.12+ / Django 5.x / 6.x</w:t>
            </w:r>
          </w:p>
        </w:tc>
        <w:tc>
          <w:tcPr>
            <w:tcW w:w="4608" w:type="dxa"/>
            <w:shd w:val="clear" w:color="auto" w:fill="F8FAFC"/>
            <w:tcMar>
              <w:top w:w="70" w:type="dxa"/>
              <w:left w:w="120" w:type="dxa"/>
              <w:bottom w:w="70" w:type="dxa"/>
              <w:right w:w="120" w:type="dxa"/>
            </w:tcMar>
            <w:vAlign w:val="center"/>
          </w:tcPr>
          <w:p w14:paraId="499F4764" w14:textId="77777777" w:rsidR="00860E4E" w:rsidRPr="0008445C" w:rsidRDefault="00000000">
            <w:pPr>
              <w:spacing w:after="0" w:line="252" w:lineRule="auto"/>
              <w:jc w:val="left"/>
              <w:rPr>
                <w:lang w:val="es-CL"/>
              </w:rPr>
            </w:pPr>
            <w:r w:rsidRPr="0008445C">
              <w:rPr>
                <w:sz w:val="18"/>
                <w:lang w:val="es-CL"/>
              </w:rPr>
              <w:t xml:space="preserve">Stack </w:t>
            </w:r>
            <w:proofErr w:type="spellStart"/>
            <w:r w:rsidRPr="0008445C">
              <w:rPr>
                <w:sz w:val="18"/>
                <w:lang w:val="es-CL"/>
              </w:rPr>
              <w:t>Backend</w:t>
            </w:r>
            <w:proofErr w:type="spellEnd"/>
            <w:r w:rsidRPr="0008445C">
              <w:rPr>
                <w:sz w:val="18"/>
                <w:lang w:val="es-CL"/>
              </w:rPr>
              <w:t xml:space="preserve"> con arquitectura MVT (Model-View-</w:t>
            </w:r>
            <w:proofErr w:type="spellStart"/>
            <w:r w:rsidRPr="0008445C">
              <w:rPr>
                <w:sz w:val="18"/>
                <w:lang w:val="es-CL"/>
              </w:rPr>
              <w:t>Template</w:t>
            </w:r>
            <w:proofErr w:type="spellEnd"/>
            <w:r w:rsidRPr="0008445C">
              <w:rPr>
                <w:sz w:val="18"/>
                <w:lang w:val="es-CL"/>
              </w:rPr>
              <w:t>), API REST para catálogos en cascada, JavaScript ES6+, HTML5 semántico y CSS3 corporativo La Serena (#AD0000).</w:t>
            </w:r>
          </w:p>
        </w:tc>
      </w:tr>
      <w:tr w:rsidR="00860E4E" w:rsidRPr="0008445C" w14:paraId="73A7E83A" w14:textId="77777777">
        <w:trPr>
          <w:cantSplit/>
          <w:jc w:val="center"/>
        </w:trPr>
        <w:tc>
          <w:tcPr>
            <w:tcW w:w="2160" w:type="dxa"/>
            <w:shd w:val="clear" w:color="auto" w:fill="FFFFFF"/>
            <w:tcMar>
              <w:top w:w="70" w:type="dxa"/>
              <w:left w:w="120" w:type="dxa"/>
              <w:bottom w:w="70" w:type="dxa"/>
              <w:right w:w="120" w:type="dxa"/>
            </w:tcMar>
            <w:vAlign w:val="center"/>
          </w:tcPr>
          <w:p w14:paraId="772840DD" w14:textId="77777777" w:rsidR="00860E4E" w:rsidRDefault="00000000">
            <w:pPr>
              <w:spacing w:after="0" w:line="252" w:lineRule="auto"/>
              <w:jc w:val="left"/>
            </w:pPr>
            <w:r>
              <w:rPr>
                <w:b/>
                <w:color w:val="1E3A8A"/>
                <w:sz w:val="18"/>
              </w:rPr>
              <w:t>Base de Datos</w:t>
            </w:r>
          </w:p>
        </w:tc>
        <w:tc>
          <w:tcPr>
            <w:tcW w:w="2592" w:type="dxa"/>
            <w:shd w:val="clear" w:color="auto" w:fill="FFFFFF"/>
            <w:tcMar>
              <w:top w:w="70" w:type="dxa"/>
              <w:left w:w="120" w:type="dxa"/>
              <w:bottom w:w="70" w:type="dxa"/>
              <w:right w:w="120" w:type="dxa"/>
            </w:tcMar>
            <w:vAlign w:val="center"/>
          </w:tcPr>
          <w:p w14:paraId="5E4D5A24" w14:textId="77777777" w:rsidR="00860E4E" w:rsidRDefault="00000000">
            <w:pPr>
              <w:spacing w:after="0" w:line="252" w:lineRule="auto"/>
              <w:jc w:val="left"/>
            </w:pPr>
            <w:r>
              <w:rPr>
                <w:sz w:val="18"/>
              </w:rPr>
              <w:t>MySQL 8.0 (InnoDB)</w:t>
            </w:r>
          </w:p>
        </w:tc>
        <w:tc>
          <w:tcPr>
            <w:tcW w:w="4608" w:type="dxa"/>
            <w:shd w:val="clear" w:color="auto" w:fill="FFFFFF"/>
            <w:tcMar>
              <w:top w:w="70" w:type="dxa"/>
              <w:left w:w="120" w:type="dxa"/>
              <w:bottom w:w="70" w:type="dxa"/>
              <w:right w:w="120" w:type="dxa"/>
            </w:tcMar>
            <w:vAlign w:val="center"/>
          </w:tcPr>
          <w:p w14:paraId="5887FAA8" w14:textId="77777777" w:rsidR="00860E4E" w:rsidRPr="0008445C" w:rsidRDefault="00000000">
            <w:pPr>
              <w:spacing w:after="0" w:line="252" w:lineRule="auto"/>
              <w:jc w:val="left"/>
              <w:rPr>
                <w:lang w:val="es-CL"/>
              </w:rPr>
            </w:pPr>
            <w:r w:rsidRPr="0008445C">
              <w:rPr>
                <w:sz w:val="18"/>
                <w:lang w:val="es-CL"/>
              </w:rPr>
              <w:t>Sistema gestor de base de datos relacional en servidor con soporte ACID, integridad referencial y claves foráneas bidireccionales entre Gestiones y Tubo de Trabajo.</w:t>
            </w:r>
          </w:p>
        </w:tc>
      </w:tr>
      <w:tr w:rsidR="00860E4E" w:rsidRPr="0008445C" w14:paraId="4510F64B" w14:textId="77777777">
        <w:trPr>
          <w:cantSplit/>
          <w:jc w:val="center"/>
        </w:trPr>
        <w:tc>
          <w:tcPr>
            <w:tcW w:w="2160" w:type="dxa"/>
            <w:shd w:val="clear" w:color="auto" w:fill="F8FAFC"/>
            <w:tcMar>
              <w:top w:w="70" w:type="dxa"/>
              <w:left w:w="120" w:type="dxa"/>
              <w:bottom w:w="70" w:type="dxa"/>
              <w:right w:w="120" w:type="dxa"/>
            </w:tcMar>
            <w:vAlign w:val="center"/>
          </w:tcPr>
          <w:p w14:paraId="0B84FA2D" w14:textId="77777777" w:rsidR="00860E4E" w:rsidRDefault="00000000">
            <w:pPr>
              <w:spacing w:after="0" w:line="252" w:lineRule="auto"/>
              <w:jc w:val="left"/>
            </w:pPr>
            <w:r>
              <w:rPr>
                <w:sz w:val="18"/>
              </w:rPr>
              <w:lastRenderedPageBreak/>
              <w:t xml:space="preserve">Hardware </w:t>
            </w:r>
            <w:proofErr w:type="spellStart"/>
            <w:r>
              <w:rPr>
                <w:sz w:val="18"/>
              </w:rPr>
              <w:t>Servidor</w:t>
            </w:r>
            <w:proofErr w:type="spellEnd"/>
            <w:r>
              <w:rPr>
                <w:sz w:val="18"/>
              </w:rPr>
              <w:t xml:space="preserve"> (Cloud)</w:t>
            </w:r>
          </w:p>
        </w:tc>
        <w:tc>
          <w:tcPr>
            <w:tcW w:w="2592" w:type="dxa"/>
            <w:shd w:val="clear" w:color="auto" w:fill="F8FAFC"/>
            <w:tcMar>
              <w:top w:w="70" w:type="dxa"/>
              <w:left w:w="120" w:type="dxa"/>
              <w:bottom w:w="70" w:type="dxa"/>
              <w:right w:w="120" w:type="dxa"/>
            </w:tcMar>
            <w:vAlign w:val="center"/>
          </w:tcPr>
          <w:p w14:paraId="077E42A1" w14:textId="77777777" w:rsidR="00860E4E" w:rsidRDefault="00000000">
            <w:pPr>
              <w:spacing w:after="0" w:line="252" w:lineRule="auto"/>
              <w:jc w:val="left"/>
            </w:pPr>
            <w:r>
              <w:rPr>
                <w:sz w:val="18"/>
              </w:rPr>
              <w:t>Instancia AWS EC2 Ubuntu 24.04 LTS (3.229.11.31)</w:t>
            </w:r>
          </w:p>
        </w:tc>
        <w:tc>
          <w:tcPr>
            <w:tcW w:w="4608" w:type="dxa"/>
            <w:shd w:val="clear" w:color="auto" w:fill="F8FAFC"/>
            <w:tcMar>
              <w:top w:w="70" w:type="dxa"/>
              <w:left w:w="120" w:type="dxa"/>
              <w:bottom w:w="70" w:type="dxa"/>
              <w:right w:w="120" w:type="dxa"/>
            </w:tcMar>
            <w:vAlign w:val="center"/>
          </w:tcPr>
          <w:p w14:paraId="11CEC966" w14:textId="77777777" w:rsidR="00860E4E" w:rsidRPr="0008445C" w:rsidRDefault="00000000">
            <w:pPr>
              <w:spacing w:after="0" w:line="252" w:lineRule="auto"/>
              <w:jc w:val="left"/>
              <w:rPr>
                <w:lang w:val="es-CL"/>
              </w:rPr>
            </w:pPr>
            <w:r w:rsidRPr="0008445C">
              <w:rPr>
                <w:sz w:val="18"/>
                <w:lang w:val="es-CL"/>
              </w:rPr>
              <w:t xml:space="preserve">Servidor en nube pública con servidor web Apache2 como Proxy Inverso en puerto 80, demonio </w:t>
            </w:r>
            <w:proofErr w:type="spellStart"/>
            <w:r w:rsidRPr="0008445C">
              <w:rPr>
                <w:sz w:val="18"/>
                <w:lang w:val="es-CL"/>
              </w:rPr>
              <w:t>systemd</w:t>
            </w:r>
            <w:proofErr w:type="spellEnd"/>
            <w:r w:rsidRPr="0008445C">
              <w:rPr>
                <w:sz w:val="18"/>
                <w:lang w:val="es-CL"/>
              </w:rPr>
              <w:t xml:space="preserve"> (</w:t>
            </w:r>
            <w:proofErr w:type="spellStart"/>
            <w:r w:rsidRPr="0008445C">
              <w:rPr>
                <w:sz w:val="18"/>
                <w:lang w:val="es-CL"/>
              </w:rPr>
              <w:t>sgr-</w:t>
            </w:r>
            <w:proofErr w:type="gramStart"/>
            <w:r w:rsidRPr="0008445C">
              <w:rPr>
                <w:sz w:val="18"/>
                <w:lang w:val="es-CL"/>
              </w:rPr>
              <w:t>django.service</w:t>
            </w:r>
            <w:proofErr w:type="spellEnd"/>
            <w:proofErr w:type="gramEnd"/>
            <w:r w:rsidRPr="0008445C">
              <w:rPr>
                <w:sz w:val="18"/>
                <w:lang w:val="es-CL"/>
              </w:rPr>
              <w:t xml:space="preserve"> en puerto 8000) y 2 GB de memoria SWAP activa.</w:t>
            </w:r>
          </w:p>
        </w:tc>
      </w:tr>
      <w:tr w:rsidR="00860E4E" w:rsidRPr="0008445C" w14:paraId="2D961562" w14:textId="77777777">
        <w:trPr>
          <w:cantSplit/>
          <w:jc w:val="center"/>
        </w:trPr>
        <w:tc>
          <w:tcPr>
            <w:tcW w:w="2160" w:type="dxa"/>
            <w:shd w:val="clear" w:color="auto" w:fill="FFFFFF"/>
            <w:tcMar>
              <w:top w:w="70" w:type="dxa"/>
              <w:left w:w="120" w:type="dxa"/>
              <w:bottom w:w="70" w:type="dxa"/>
              <w:right w:w="120" w:type="dxa"/>
            </w:tcMar>
            <w:vAlign w:val="center"/>
          </w:tcPr>
          <w:p w14:paraId="36C5637A" w14:textId="77777777" w:rsidR="00860E4E" w:rsidRDefault="00000000">
            <w:pPr>
              <w:spacing w:after="0" w:line="252" w:lineRule="auto"/>
              <w:jc w:val="left"/>
            </w:pPr>
            <w:r>
              <w:rPr>
                <w:sz w:val="18"/>
              </w:rPr>
              <w:t xml:space="preserve">Custodia de </w:t>
            </w:r>
            <w:proofErr w:type="spellStart"/>
            <w:r>
              <w:rPr>
                <w:sz w:val="18"/>
              </w:rPr>
              <w:t>Evidencias</w:t>
            </w:r>
            <w:proofErr w:type="spellEnd"/>
          </w:p>
        </w:tc>
        <w:tc>
          <w:tcPr>
            <w:tcW w:w="2592" w:type="dxa"/>
            <w:shd w:val="clear" w:color="auto" w:fill="FFFFFF"/>
            <w:tcMar>
              <w:top w:w="70" w:type="dxa"/>
              <w:left w:w="120" w:type="dxa"/>
              <w:bottom w:w="70" w:type="dxa"/>
              <w:right w:w="120" w:type="dxa"/>
            </w:tcMar>
            <w:vAlign w:val="center"/>
          </w:tcPr>
          <w:p w14:paraId="4D861D0E" w14:textId="77777777" w:rsidR="00860E4E" w:rsidRPr="0008445C" w:rsidRDefault="00000000">
            <w:pPr>
              <w:spacing w:after="0" w:line="252" w:lineRule="auto"/>
              <w:jc w:val="left"/>
              <w:rPr>
                <w:lang w:val="es-CL"/>
              </w:rPr>
            </w:pPr>
            <w:r w:rsidRPr="0008445C">
              <w:rPr>
                <w:sz w:val="18"/>
                <w:lang w:val="es-CL"/>
              </w:rPr>
              <w:t>Almacenamiento Local Seguro en Servidor</w:t>
            </w:r>
          </w:p>
        </w:tc>
        <w:tc>
          <w:tcPr>
            <w:tcW w:w="4608" w:type="dxa"/>
            <w:shd w:val="clear" w:color="auto" w:fill="FFFFFF"/>
            <w:tcMar>
              <w:top w:w="70" w:type="dxa"/>
              <w:left w:w="120" w:type="dxa"/>
              <w:bottom w:w="70" w:type="dxa"/>
              <w:right w:w="120" w:type="dxa"/>
            </w:tcMar>
            <w:vAlign w:val="center"/>
          </w:tcPr>
          <w:p w14:paraId="2D1584D8" w14:textId="77777777" w:rsidR="00860E4E" w:rsidRPr="0008445C" w:rsidRDefault="00000000">
            <w:pPr>
              <w:spacing w:after="0" w:line="252" w:lineRule="auto"/>
              <w:jc w:val="left"/>
              <w:rPr>
                <w:lang w:val="es-CL"/>
              </w:rPr>
            </w:pPr>
            <w:r w:rsidRPr="0008445C">
              <w:rPr>
                <w:sz w:val="18"/>
                <w:lang w:val="es-CL"/>
              </w:rPr>
              <w:t>Repositorio protegido con permisos estrictos de lectura/escritura y generación algorítmica de folios únicos inmutables (EVI-YYYYMMDD-XXXX).</w:t>
            </w:r>
          </w:p>
        </w:tc>
      </w:tr>
      <w:tr w:rsidR="00860E4E" w:rsidRPr="0008445C" w14:paraId="70E3B526" w14:textId="77777777">
        <w:trPr>
          <w:cantSplit/>
          <w:jc w:val="center"/>
        </w:trPr>
        <w:tc>
          <w:tcPr>
            <w:tcW w:w="2160" w:type="dxa"/>
            <w:shd w:val="clear" w:color="auto" w:fill="F8FAFC"/>
            <w:tcMar>
              <w:top w:w="70" w:type="dxa"/>
              <w:left w:w="120" w:type="dxa"/>
              <w:bottom w:w="70" w:type="dxa"/>
              <w:right w:w="120" w:type="dxa"/>
            </w:tcMar>
            <w:vAlign w:val="center"/>
          </w:tcPr>
          <w:p w14:paraId="71BF0BF1" w14:textId="77777777" w:rsidR="00860E4E" w:rsidRDefault="00000000">
            <w:pPr>
              <w:spacing w:after="0" w:line="252" w:lineRule="auto"/>
              <w:jc w:val="left"/>
            </w:pPr>
            <w:proofErr w:type="spellStart"/>
            <w:r>
              <w:rPr>
                <w:sz w:val="18"/>
              </w:rPr>
              <w:t>Herramientas</w:t>
            </w:r>
            <w:proofErr w:type="spellEnd"/>
            <w:r>
              <w:rPr>
                <w:sz w:val="18"/>
              </w:rPr>
              <w:t xml:space="preserve"> de </w:t>
            </w:r>
            <w:proofErr w:type="spellStart"/>
            <w:r>
              <w:rPr>
                <w:sz w:val="18"/>
              </w:rPr>
              <w:t>Diseño</w:t>
            </w:r>
            <w:proofErr w:type="spellEnd"/>
          </w:p>
        </w:tc>
        <w:tc>
          <w:tcPr>
            <w:tcW w:w="2592" w:type="dxa"/>
            <w:shd w:val="clear" w:color="auto" w:fill="F8FAFC"/>
            <w:tcMar>
              <w:top w:w="70" w:type="dxa"/>
              <w:left w:w="120" w:type="dxa"/>
              <w:bottom w:w="70" w:type="dxa"/>
              <w:right w:w="120" w:type="dxa"/>
            </w:tcMar>
            <w:vAlign w:val="center"/>
          </w:tcPr>
          <w:p w14:paraId="493A175C" w14:textId="77777777" w:rsidR="00860E4E" w:rsidRDefault="00000000">
            <w:pPr>
              <w:spacing w:after="0" w:line="252" w:lineRule="auto"/>
              <w:jc w:val="left"/>
            </w:pPr>
            <w:r>
              <w:rPr>
                <w:sz w:val="18"/>
              </w:rPr>
              <w:t>Draw.io / StarUML / Wireframe Interactivo HTML5</w:t>
            </w:r>
          </w:p>
        </w:tc>
        <w:tc>
          <w:tcPr>
            <w:tcW w:w="4608" w:type="dxa"/>
            <w:shd w:val="clear" w:color="auto" w:fill="F8FAFC"/>
            <w:tcMar>
              <w:top w:w="70" w:type="dxa"/>
              <w:left w:w="120" w:type="dxa"/>
              <w:bottom w:w="70" w:type="dxa"/>
              <w:right w:w="120" w:type="dxa"/>
            </w:tcMar>
            <w:vAlign w:val="center"/>
          </w:tcPr>
          <w:p w14:paraId="549EF32C" w14:textId="77777777" w:rsidR="00860E4E" w:rsidRPr="0008445C" w:rsidRDefault="00000000">
            <w:pPr>
              <w:spacing w:after="0" w:line="252" w:lineRule="auto"/>
              <w:jc w:val="left"/>
              <w:rPr>
                <w:lang w:val="es-CL"/>
              </w:rPr>
            </w:pPr>
            <w:r w:rsidRPr="0008445C">
              <w:rPr>
                <w:sz w:val="18"/>
                <w:lang w:val="es-CL"/>
              </w:rPr>
              <w:t xml:space="preserve">Elaboración de diagramas de casos de uso, clases, componentes, despliegue y </w:t>
            </w:r>
            <w:proofErr w:type="spellStart"/>
            <w:r w:rsidRPr="0008445C">
              <w:rPr>
                <w:sz w:val="18"/>
                <w:lang w:val="es-CL"/>
              </w:rPr>
              <w:t>blueprint</w:t>
            </w:r>
            <w:proofErr w:type="spellEnd"/>
            <w:r w:rsidRPr="0008445C">
              <w:rPr>
                <w:sz w:val="18"/>
                <w:lang w:val="es-CL"/>
              </w:rPr>
              <w:t xml:space="preserve"> interactivo para evaluación docente.</w:t>
            </w:r>
          </w:p>
        </w:tc>
      </w:tr>
    </w:tbl>
    <w:p w14:paraId="6AA96EA9" w14:textId="77777777" w:rsidR="00860E4E" w:rsidRPr="0008445C" w:rsidRDefault="00000000">
      <w:pPr>
        <w:pStyle w:val="Ttulo1"/>
        <w:pageBreakBefore/>
        <w:jc w:val="left"/>
        <w:rPr>
          <w:lang w:val="es-CL"/>
        </w:rPr>
      </w:pPr>
      <w:bookmarkStart w:id="17" w:name="_Toc243567097"/>
      <w:bookmarkStart w:id="18" w:name="_Toc243568140"/>
      <w:r w:rsidRPr="0008445C">
        <w:rPr>
          <w:rFonts w:ascii="Arial" w:hAnsi="Arial"/>
          <w:lang w:val="es-CL"/>
        </w:rPr>
        <w:lastRenderedPageBreak/>
        <w:t>3. Propuesta de Diseño UML y Prototipado Front-End</w:t>
      </w:r>
      <w:bookmarkEnd w:id="17"/>
      <w:bookmarkEnd w:id="18"/>
    </w:p>
    <w:p w14:paraId="01072CFA" w14:textId="77777777" w:rsidR="00860E4E" w:rsidRPr="0008445C" w:rsidRDefault="00000000">
      <w:pPr>
        <w:pStyle w:val="Ttulo2"/>
        <w:jc w:val="left"/>
        <w:rPr>
          <w:lang w:val="es-CL"/>
        </w:rPr>
      </w:pPr>
      <w:bookmarkStart w:id="19" w:name="_Toc243567098"/>
      <w:bookmarkStart w:id="20" w:name="_Toc243568141"/>
      <w:r w:rsidRPr="0008445C">
        <w:rPr>
          <w:rFonts w:ascii="Arial" w:hAnsi="Arial"/>
          <w:lang w:val="es-CL"/>
        </w:rPr>
        <w:t>3.1 Diagrama de Casos de Uso General (Caso_Uso.drawio.png)</w:t>
      </w:r>
      <w:bookmarkEnd w:id="19"/>
      <w:bookmarkEnd w:id="20"/>
    </w:p>
    <w:p w14:paraId="0B5535A9" w14:textId="405A06D1" w:rsidR="00860E4E" w:rsidRPr="0008445C" w:rsidRDefault="00000000">
      <w:pPr>
        <w:rPr>
          <w:lang w:val="es-CL"/>
        </w:rPr>
      </w:pPr>
      <w:r w:rsidRPr="0008445C">
        <w:rPr>
          <w:lang w:val="es-CL"/>
        </w:rPr>
        <w:t xml:space="preserve">El Diagrama de Casos de Uso General modela los límites del sistema SGR y las interacciones entre los 6 actores identificados (Administrador, Coordinador, </w:t>
      </w:r>
      <w:proofErr w:type="gramStart"/>
      <w:r w:rsidRPr="0008445C">
        <w:rPr>
          <w:lang w:val="es-CL"/>
        </w:rPr>
        <w:t>Funcionario</w:t>
      </w:r>
      <w:proofErr w:type="gramEnd"/>
      <w:r w:rsidRPr="0008445C">
        <w:rPr>
          <w:lang w:val="es-CL"/>
        </w:rPr>
        <w:t xml:space="preserve">, Verificador, </w:t>
      </w:r>
      <w:r w:rsidR="0008445C" w:rsidRPr="0008445C">
        <w:rPr>
          <w:lang w:val="es-CL"/>
        </w:rPr>
        <w:t>delegado</w:t>
      </w:r>
      <w:r w:rsidRPr="0008445C">
        <w:rPr>
          <w:lang w:val="es-CL"/>
        </w:rPr>
        <w:t xml:space="preserve"> y Usuario de Consulta) con los 11 Casos de Uso distribuidos en los 4 módulos funcionales: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160"/>
        <w:gridCol w:w="3168"/>
        <w:gridCol w:w="1872"/>
        <w:gridCol w:w="2160"/>
      </w:tblGrid>
      <w:tr w:rsidR="00860E4E" w14:paraId="33FAAF5D" w14:textId="77777777">
        <w:trPr>
          <w:cantSplit/>
          <w:tblHeader/>
          <w:jc w:val="center"/>
        </w:trPr>
        <w:tc>
          <w:tcPr>
            <w:tcW w:w="2160" w:type="dxa"/>
            <w:shd w:val="clear" w:color="auto" w:fill="1E293B"/>
            <w:tcMar>
              <w:top w:w="120" w:type="dxa"/>
              <w:left w:w="140" w:type="dxa"/>
              <w:bottom w:w="120" w:type="dxa"/>
              <w:right w:w="140" w:type="dxa"/>
            </w:tcMar>
            <w:vAlign w:val="center"/>
          </w:tcPr>
          <w:p w14:paraId="5EF848C5" w14:textId="77777777" w:rsidR="00860E4E" w:rsidRDefault="00000000">
            <w:pPr>
              <w:spacing w:after="0"/>
              <w:jc w:val="left"/>
            </w:pPr>
            <w:proofErr w:type="spellStart"/>
            <w:r>
              <w:rPr>
                <w:b/>
                <w:color w:val="FFFFFF"/>
                <w:sz w:val="19"/>
              </w:rPr>
              <w:t>Módulo</w:t>
            </w:r>
            <w:proofErr w:type="spellEnd"/>
            <w:r>
              <w:rPr>
                <w:b/>
                <w:color w:val="FFFFFF"/>
                <w:sz w:val="19"/>
              </w:rPr>
              <w:t xml:space="preserve"> del Sistema</w:t>
            </w:r>
          </w:p>
        </w:tc>
        <w:tc>
          <w:tcPr>
            <w:tcW w:w="3168" w:type="dxa"/>
            <w:shd w:val="clear" w:color="auto" w:fill="1E293B"/>
            <w:tcMar>
              <w:top w:w="120" w:type="dxa"/>
              <w:left w:w="140" w:type="dxa"/>
              <w:bottom w:w="120" w:type="dxa"/>
              <w:right w:w="140" w:type="dxa"/>
            </w:tcMar>
            <w:vAlign w:val="center"/>
          </w:tcPr>
          <w:p w14:paraId="760C91A1" w14:textId="77777777" w:rsidR="00860E4E" w:rsidRPr="0008445C" w:rsidRDefault="00000000">
            <w:pPr>
              <w:spacing w:after="0"/>
              <w:jc w:val="left"/>
              <w:rPr>
                <w:lang w:val="es-CL"/>
              </w:rPr>
            </w:pPr>
            <w:r w:rsidRPr="0008445C">
              <w:rPr>
                <w:b/>
                <w:color w:val="FFFFFF"/>
                <w:sz w:val="19"/>
                <w:lang w:val="es-CL"/>
              </w:rPr>
              <w:t>ID y Nombre del Caso de Uso</w:t>
            </w:r>
          </w:p>
        </w:tc>
        <w:tc>
          <w:tcPr>
            <w:tcW w:w="1872" w:type="dxa"/>
            <w:shd w:val="clear" w:color="auto" w:fill="1E293B"/>
            <w:tcMar>
              <w:top w:w="120" w:type="dxa"/>
              <w:left w:w="140" w:type="dxa"/>
              <w:bottom w:w="120" w:type="dxa"/>
              <w:right w:w="140" w:type="dxa"/>
            </w:tcMar>
            <w:vAlign w:val="center"/>
          </w:tcPr>
          <w:p w14:paraId="5B3BD0C3" w14:textId="77777777" w:rsidR="00860E4E" w:rsidRDefault="00000000">
            <w:pPr>
              <w:spacing w:after="0"/>
              <w:jc w:val="left"/>
            </w:pPr>
            <w:proofErr w:type="spellStart"/>
            <w:r>
              <w:rPr>
                <w:b/>
                <w:color w:val="FFFFFF"/>
                <w:sz w:val="19"/>
              </w:rPr>
              <w:t>Actores</w:t>
            </w:r>
            <w:proofErr w:type="spellEnd"/>
            <w:r>
              <w:rPr>
                <w:b/>
                <w:color w:val="FFFFFF"/>
                <w:sz w:val="19"/>
              </w:rPr>
              <w:t xml:space="preserve"> </w:t>
            </w:r>
            <w:proofErr w:type="spellStart"/>
            <w:r>
              <w:rPr>
                <w:b/>
                <w:color w:val="FFFFFF"/>
                <w:sz w:val="19"/>
              </w:rPr>
              <w:t>Principales</w:t>
            </w:r>
            <w:proofErr w:type="spellEnd"/>
          </w:p>
        </w:tc>
        <w:tc>
          <w:tcPr>
            <w:tcW w:w="2160" w:type="dxa"/>
            <w:shd w:val="clear" w:color="auto" w:fill="1E293B"/>
            <w:tcMar>
              <w:top w:w="120" w:type="dxa"/>
              <w:left w:w="140" w:type="dxa"/>
              <w:bottom w:w="120" w:type="dxa"/>
              <w:right w:w="140" w:type="dxa"/>
            </w:tcMar>
            <w:vAlign w:val="center"/>
          </w:tcPr>
          <w:p w14:paraId="20C4ABAC" w14:textId="77777777" w:rsidR="00860E4E" w:rsidRDefault="00000000">
            <w:pPr>
              <w:spacing w:after="0"/>
              <w:jc w:val="left"/>
            </w:pPr>
            <w:r>
              <w:rPr>
                <w:b/>
                <w:color w:val="FFFFFF"/>
                <w:sz w:val="19"/>
              </w:rPr>
              <w:t>Relaciones de Inclusión / Extensión</w:t>
            </w:r>
          </w:p>
        </w:tc>
      </w:tr>
      <w:tr w:rsidR="00860E4E" w:rsidRPr="0008445C" w14:paraId="01545DC7" w14:textId="77777777">
        <w:trPr>
          <w:cantSplit/>
          <w:jc w:val="center"/>
        </w:trPr>
        <w:tc>
          <w:tcPr>
            <w:tcW w:w="2160" w:type="dxa"/>
            <w:shd w:val="clear" w:color="auto" w:fill="F8FAFC"/>
            <w:tcMar>
              <w:top w:w="70" w:type="dxa"/>
              <w:left w:w="120" w:type="dxa"/>
              <w:bottom w:w="70" w:type="dxa"/>
              <w:right w:w="120" w:type="dxa"/>
            </w:tcMar>
            <w:vAlign w:val="center"/>
          </w:tcPr>
          <w:p w14:paraId="3326605F" w14:textId="77777777" w:rsidR="00860E4E" w:rsidRDefault="00000000">
            <w:pPr>
              <w:spacing w:after="0" w:line="252" w:lineRule="auto"/>
              <w:jc w:val="left"/>
            </w:pPr>
            <w:r>
              <w:rPr>
                <w:sz w:val="18"/>
              </w:rPr>
              <w:t>M1: Configuración</w:t>
            </w:r>
          </w:p>
        </w:tc>
        <w:tc>
          <w:tcPr>
            <w:tcW w:w="3168" w:type="dxa"/>
            <w:shd w:val="clear" w:color="auto" w:fill="F8FAFC"/>
            <w:tcMar>
              <w:top w:w="70" w:type="dxa"/>
              <w:left w:w="120" w:type="dxa"/>
              <w:bottom w:w="70" w:type="dxa"/>
              <w:right w:w="120" w:type="dxa"/>
            </w:tcMar>
            <w:vAlign w:val="center"/>
          </w:tcPr>
          <w:p w14:paraId="624BF154" w14:textId="77777777" w:rsidR="00860E4E" w:rsidRPr="0008445C" w:rsidRDefault="00000000">
            <w:pPr>
              <w:spacing w:after="0" w:line="252" w:lineRule="auto"/>
              <w:jc w:val="left"/>
              <w:rPr>
                <w:lang w:val="es-CL"/>
              </w:rPr>
            </w:pPr>
            <w:r w:rsidRPr="0008445C">
              <w:rPr>
                <w:sz w:val="18"/>
                <w:lang w:val="es-CL"/>
              </w:rPr>
              <w:t>CU01: Administrar Usuarios y Delegaciones</w:t>
            </w:r>
            <w:r w:rsidRPr="0008445C">
              <w:rPr>
                <w:sz w:val="18"/>
                <w:lang w:val="es-CL"/>
              </w:rPr>
              <w:br/>
              <w:t>CU02: Configurar Parámetros y Metas</w:t>
            </w:r>
          </w:p>
        </w:tc>
        <w:tc>
          <w:tcPr>
            <w:tcW w:w="1872" w:type="dxa"/>
            <w:shd w:val="clear" w:color="auto" w:fill="F8FAFC"/>
            <w:tcMar>
              <w:top w:w="70" w:type="dxa"/>
              <w:left w:w="120" w:type="dxa"/>
              <w:bottom w:w="70" w:type="dxa"/>
              <w:right w:w="120" w:type="dxa"/>
            </w:tcMar>
            <w:vAlign w:val="center"/>
          </w:tcPr>
          <w:p w14:paraId="16761509" w14:textId="77777777" w:rsidR="00860E4E" w:rsidRDefault="00000000">
            <w:pPr>
              <w:spacing w:after="0" w:line="252" w:lineRule="auto"/>
              <w:jc w:val="left"/>
            </w:pPr>
            <w:proofErr w:type="spellStart"/>
            <w:r>
              <w:rPr>
                <w:sz w:val="18"/>
              </w:rPr>
              <w:t>Administrador</w:t>
            </w:r>
            <w:proofErr w:type="spellEnd"/>
            <w:r>
              <w:rPr>
                <w:sz w:val="18"/>
              </w:rPr>
              <w:br/>
            </w:r>
            <w:proofErr w:type="spellStart"/>
            <w:r>
              <w:rPr>
                <w:sz w:val="18"/>
              </w:rPr>
              <w:t>Coordinador</w:t>
            </w:r>
            <w:proofErr w:type="spellEnd"/>
            <w:r>
              <w:rPr>
                <w:sz w:val="18"/>
              </w:rPr>
              <w:t xml:space="preserve"> del Sistema</w:t>
            </w:r>
          </w:p>
        </w:tc>
        <w:tc>
          <w:tcPr>
            <w:tcW w:w="2160" w:type="dxa"/>
            <w:shd w:val="clear" w:color="auto" w:fill="F8FAFC"/>
            <w:tcMar>
              <w:top w:w="70" w:type="dxa"/>
              <w:left w:w="120" w:type="dxa"/>
              <w:bottom w:w="70" w:type="dxa"/>
              <w:right w:w="120" w:type="dxa"/>
            </w:tcMar>
            <w:vAlign w:val="center"/>
          </w:tcPr>
          <w:p w14:paraId="4B11B4DD" w14:textId="77777777" w:rsidR="00860E4E" w:rsidRPr="0008445C" w:rsidRDefault="00000000">
            <w:pPr>
              <w:spacing w:after="0" w:line="252" w:lineRule="auto"/>
              <w:jc w:val="left"/>
              <w:rPr>
                <w:lang w:val="es-CL"/>
              </w:rPr>
            </w:pPr>
            <w:r w:rsidRPr="0008445C">
              <w:rPr>
                <w:sz w:val="18"/>
                <w:lang w:val="es-CL"/>
              </w:rPr>
              <w:t>«</w:t>
            </w:r>
            <w:proofErr w:type="spellStart"/>
            <w:r w:rsidRPr="0008445C">
              <w:rPr>
                <w:sz w:val="18"/>
                <w:lang w:val="es-CL"/>
              </w:rPr>
              <w:t>include</w:t>
            </w:r>
            <w:proofErr w:type="spellEnd"/>
            <w:r w:rsidRPr="0008445C">
              <w:rPr>
                <w:sz w:val="18"/>
                <w:lang w:val="es-CL"/>
              </w:rPr>
              <w:t>» Autenticación</w:t>
            </w:r>
            <w:r w:rsidRPr="0008445C">
              <w:rPr>
                <w:sz w:val="18"/>
                <w:lang w:val="es-CL"/>
              </w:rPr>
              <w:br/>
              <w:t>«</w:t>
            </w:r>
            <w:proofErr w:type="spellStart"/>
            <w:r w:rsidRPr="0008445C">
              <w:rPr>
                <w:sz w:val="18"/>
                <w:lang w:val="es-CL"/>
              </w:rPr>
              <w:t>extend</w:t>
            </w:r>
            <w:proofErr w:type="spellEnd"/>
            <w:r w:rsidRPr="0008445C">
              <w:rPr>
                <w:sz w:val="18"/>
                <w:lang w:val="es-CL"/>
              </w:rPr>
              <w:t>» Alerta duplicados</w:t>
            </w:r>
          </w:p>
        </w:tc>
      </w:tr>
      <w:tr w:rsidR="00860E4E" w:rsidRPr="0008445C" w14:paraId="21E06CCD" w14:textId="77777777">
        <w:trPr>
          <w:cantSplit/>
          <w:jc w:val="center"/>
        </w:trPr>
        <w:tc>
          <w:tcPr>
            <w:tcW w:w="2160" w:type="dxa"/>
            <w:shd w:val="clear" w:color="auto" w:fill="FFFFFF"/>
            <w:tcMar>
              <w:top w:w="70" w:type="dxa"/>
              <w:left w:w="120" w:type="dxa"/>
              <w:bottom w:w="70" w:type="dxa"/>
              <w:right w:w="120" w:type="dxa"/>
            </w:tcMar>
            <w:vAlign w:val="center"/>
          </w:tcPr>
          <w:p w14:paraId="1C9E4674" w14:textId="77777777" w:rsidR="00860E4E" w:rsidRDefault="00000000">
            <w:pPr>
              <w:spacing w:after="0" w:line="252" w:lineRule="auto"/>
              <w:jc w:val="left"/>
            </w:pPr>
            <w:r>
              <w:rPr>
                <w:sz w:val="18"/>
              </w:rPr>
              <w:t xml:space="preserve">M2: Registro </w:t>
            </w:r>
            <w:proofErr w:type="spellStart"/>
            <w:r>
              <w:rPr>
                <w:sz w:val="18"/>
              </w:rPr>
              <w:t>Operativo</w:t>
            </w:r>
            <w:proofErr w:type="spellEnd"/>
          </w:p>
        </w:tc>
        <w:tc>
          <w:tcPr>
            <w:tcW w:w="3168" w:type="dxa"/>
            <w:shd w:val="clear" w:color="auto" w:fill="FFFFFF"/>
            <w:tcMar>
              <w:top w:w="70" w:type="dxa"/>
              <w:left w:w="120" w:type="dxa"/>
              <w:bottom w:w="70" w:type="dxa"/>
              <w:right w:w="120" w:type="dxa"/>
            </w:tcMar>
            <w:vAlign w:val="center"/>
          </w:tcPr>
          <w:p w14:paraId="7F019B97" w14:textId="77777777" w:rsidR="00860E4E" w:rsidRPr="0008445C" w:rsidRDefault="00000000">
            <w:pPr>
              <w:spacing w:after="0" w:line="252" w:lineRule="auto"/>
              <w:jc w:val="left"/>
              <w:rPr>
                <w:lang w:val="es-CL"/>
              </w:rPr>
            </w:pPr>
            <w:r w:rsidRPr="0008445C">
              <w:rPr>
                <w:sz w:val="18"/>
                <w:lang w:val="es-CL"/>
              </w:rPr>
              <w:t>CU03: Registrar Actividad Diaria</w:t>
            </w:r>
            <w:r w:rsidRPr="0008445C">
              <w:rPr>
                <w:sz w:val="18"/>
                <w:lang w:val="es-CL"/>
              </w:rPr>
              <w:br/>
              <w:t>CU04: Adjuntar Evidencia Fotográfica</w:t>
            </w:r>
            <w:r w:rsidRPr="0008445C">
              <w:rPr>
                <w:sz w:val="18"/>
                <w:lang w:val="es-CL"/>
              </w:rPr>
              <w:br/>
              <w:t>CU05: Validar Evidencia de Actividad</w:t>
            </w:r>
            <w:r w:rsidRPr="0008445C">
              <w:rPr>
                <w:sz w:val="18"/>
                <w:lang w:val="es-CL"/>
              </w:rPr>
              <w:br/>
              <w:t>CU11: Generar Código Único Evidencia</w:t>
            </w:r>
          </w:p>
        </w:tc>
        <w:tc>
          <w:tcPr>
            <w:tcW w:w="1872" w:type="dxa"/>
            <w:shd w:val="clear" w:color="auto" w:fill="FFFFFF"/>
            <w:tcMar>
              <w:top w:w="70" w:type="dxa"/>
              <w:left w:w="120" w:type="dxa"/>
              <w:bottom w:w="70" w:type="dxa"/>
              <w:right w:w="120" w:type="dxa"/>
            </w:tcMar>
            <w:vAlign w:val="center"/>
          </w:tcPr>
          <w:p w14:paraId="7BBAF82F" w14:textId="77777777" w:rsidR="00860E4E" w:rsidRPr="0008445C" w:rsidRDefault="00000000">
            <w:pPr>
              <w:spacing w:after="0" w:line="252" w:lineRule="auto"/>
              <w:jc w:val="left"/>
              <w:rPr>
                <w:lang w:val="es-CL"/>
              </w:rPr>
            </w:pPr>
            <w:r w:rsidRPr="0008445C">
              <w:rPr>
                <w:sz w:val="18"/>
                <w:lang w:val="es-CL"/>
              </w:rPr>
              <w:t>Funcionario</w:t>
            </w:r>
            <w:r w:rsidRPr="0008445C">
              <w:rPr>
                <w:sz w:val="18"/>
                <w:lang w:val="es-CL"/>
              </w:rPr>
              <w:br/>
              <w:t>Verificador</w:t>
            </w:r>
            <w:r w:rsidRPr="0008445C">
              <w:rPr>
                <w:sz w:val="18"/>
                <w:lang w:val="es-CL"/>
              </w:rPr>
              <w:br/>
              <w:t>Sistema (en CU11)</w:t>
            </w:r>
          </w:p>
        </w:tc>
        <w:tc>
          <w:tcPr>
            <w:tcW w:w="2160" w:type="dxa"/>
            <w:shd w:val="clear" w:color="auto" w:fill="FFFFFF"/>
            <w:tcMar>
              <w:top w:w="70" w:type="dxa"/>
              <w:left w:w="120" w:type="dxa"/>
              <w:bottom w:w="70" w:type="dxa"/>
              <w:right w:w="120" w:type="dxa"/>
            </w:tcMar>
            <w:vAlign w:val="center"/>
          </w:tcPr>
          <w:p w14:paraId="4ED02320" w14:textId="77777777" w:rsidR="00860E4E" w:rsidRPr="0008445C" w:rsidRDefault="00000000">
            <w:pPr>
              <w:spacing w:after="0" w:line="252" w:lineRule="auto"/>
              <w:jc w:val="left"/>
              <w:rPr>
                <w:lang w:val="es-CL"/>
              </w:rPr>
            </w:pPr>
            <w:r w:rsidRPr="0008445C">
              <w:rPr>
                <w:sz w:val="18"/>
                <w:lang w:val="es-CL"/>
              </w:rPr>
              <w:t>«</w:t>
            </w:r>
            <w:proofErr w:type="spellStart"/>
            <w:r w:rsidRPr="0008445C">
              <w:rPr>
                <w:sz w:val="18"/>
                <w:lang w:val="es-CL"/>
              </w:rPr>
              <w:t>include</w:t>
            </w:r>
            <w:proofErr w:type="spellEnd"/>
            <w:r w:rsidRPr="0008445C">
              <w:rPr>
                <w:sz w:val="18"/>
                <w:lang w:val="es-CL"/>
              </w:rPr>
              <w:t>» CU11 en CU04</w:t>
            </w:r>
            <w:r w:rsidRPr="0008445C">
              <w:rPr>
                <w:sz w:val="18"/>
                <w:lang w:val="es-CL"/>
              </w:rPr>
              <w:br/>
              <w:t>«</w:t>
            </w:r>
            <w:proofErr w:type="spellStart"/>
            <w:r w:rsidRPr="0008445C">
              <w:rPr>
                <w:sz w:val="18"/>
                <w:lang w:val="es-CL"/>
              </w:rPr>
              <w:t>extend</w:t>
            </w:r>
            <w:proofErr w:type="spellEnd"/>
            <w:r w:rsidRPr="0008445C">
              <w:rPr>
                <w:sz w:val="18"/>
                <w:lang w:val="es-CL"/>
              </w:rPr>
              <w:t>» Notificación rechazo en CU05</w:t>
            </w:r>
          </w:p>
        </w:tc>
      </w:tr>
      <w:tr w:rsidR="00860E4E" w:rsidRPr="0008445C" w14:paraId="34EFECC7" w14:textId="77777777">
        <w:trPr>
          <w:cantSplit/>
          <w:jc w:val="center"/>
        </w:trPr>
        <w:tc>
          <w:tcPr>
            <w:tcW w:w="2160" w:type="dxa"/>
            <w:shd w:val="clear" w:color="auto" w:fill="F8FAFC"/>
            <w:tcMar>
              <w:top w:w="70" w:type="dxa"/>
              <w:left w:w="120" w:type="dxa"/>
              <w:bottom w:w="70" w:type="dxa"/>
              <w:right w:w="120" w:type="dxa"/>
            </w:tcMar>
            <w:vAlign w:val="center"/>
          </w:tcPr>
          <w:p w14:paraId="39BAB6B6" w14:textId="77777777" w:rsidR="00860E4E" w:rsidRDefault="00000000">
            <w:pPr>
              <w:spacing w:after="0" w:line="252" w:lineRule="auto"/>
              <w:jc w:val="left"/>
            </w:pPr>
            <w:r>
              <w:rPr>
                <w:sz w:val="18"/>
              </w:rPr>
              <w:t xml:space="preserve">M3: Agenda </w:t>
            </w:r>
            <w:proofErr w:type="spellStart"/>
            <w:r>
              <w:rPr>
                <w:sz w:val="18"/>
              </w:rPr>
              <w:t>Colectiva</w:t>
            </w:r>
            <w:proofErr w:type="spellEnd"/>
          </w:p>
        </w:tc>
        <w:tc>
          <w:tcPr>
            <w:tcW w:w="3168" w:type="dxa"/>
            <w:shd w:val="clear" w:color="auto" w:fill="F8FAFC"/>
            <w:tcMar>
              <w:top w:w="70" w:type="dxa"/>
              <w:left w:w="120" w:type="dxa"/>
              <w:bottom w:w="70" w:type="dxa"/>
              <w:right w:w="120" w:type="dxa"/>
            </w:tcMar>
            <w:vAlign w:val="center"/>
          </w:tcPr>
          <w:p w14:paraId="4B002D79" w14:textId="77777777" w:rsidR="00860E4E" w:rsidRPr="0008445C" w:rsidRDefault="00000000">
            <w:pPr>
              <w:spacing w:after="0" w:line="252" w:lineRule="auto"/>
              <w:jc w:val="left"/>
              <w:rPr>
                <w:lang w:val="es-CL"/>
              </w:rPr>
            </w:pPr>
            <w:r w:rsidRPr="0008445C">
              <w:rPr>
                <w:sz w:val="18"/>
                <w:lang w:val="es-CL"/>
              </w:rPr>
              <w:t>CU06: Registrar Compromisos</w:t>
            </w:r>
            <w:r w:rsidRPr="0008445C">
              <w:rPr>
                <w:sz w:val="18"/>
                <w:lang w:val="es-CL"/>
              </w:rPr>
              <w:br/>
              <w:t>CU07: Gestionar Estados y Reasignar</w:t>
            </w:r>
          </w:p>
        </w:tc>
        <w:tc>
          <w:tcPr>
            <w:tcW w:w="1872" w:type="dxa"/>
            <w:shd w:val="clear" w:color="auto" w:fill="F8FAFC"/>
            <w:tcMar>
              <w:top w:w="70" w:type="dxa"/>
              <w:left w:w="120" w:type="dxa"/>
              <w:bottom w:w="70" w:type="dxa"/>
              <w:right w:w="120" w:type="dxa"/>
            </w:tcMar>
            <w:vAlign w:val="center"/>
          </w:tcPr>
          <w:p w14:paraId="60DD4E20" w14:textId="77777777" w:rsidR="00860E4E" w:rsidRDefault="00000000">
            <w:pPr>
              <w:spacing w:after="0" w:line="252" w:lineRule="auto"/>
              <w:jc w:val="left"/>
            </w:pPr>
            <w:proofErr w:type="spellStart"/>
            <w:r>
              <w:rPr>
                <w:sz w:val="18"/>
              </w:rPr>
              <w:t>Funcionario</w:t>
            </w:r>
            <w:proofErr w:type="spellEnd"/>
            <w:r>
              <w:rPr>
                <w:sz w:val="18"/>
              </w:rPr>
              <w:br/>
              <w:t xml:space="preserve">Delegado / </w:t>
            </w:r>
            <w:proofErr w:type="spellStart"/>
            <w:r>
              <w:rPr>
                <w:sz w:val="18"/>
              </w:rPr>
              <w:t>Jefatura</w:t>
            </w:r>
            <w:proofErr w:type="spellEnd"/>
          </w:p>
        </w:tc>
        <w:tc>
          <w:tcPr>
            <w:tcW w:w="2160" w:type="dxa"/>
            <w:shd w:val="clear" w:color="auto" w:fill="F8FAFC"/>
            <w:tcMar>
              <w:top w:w="70" w:type="dxa"/>
              <w:left w:w="120" w:type="dxa"/>
              <w:bottom w:w="70" w:type="dxa"/>
              <w:right w:w="120" w:type="dxa"/>
            </w:tcMar>
            <w:vAlign w:val="center"/>
          </w:tcPr>
          <w:p w14:paraId="250B134B" w14:textId="77777777" w:rsidR="00860E4E" w:rsidRPr="0008445C" w:rsidRDefault="00000000">
            <w:pPr>
              <w:spacing w:after="0" w:line="252" w:lineRule="auto"/>
              <w:jc w:val="left"/>
              <w:rPr>
                <w:lang w:val="es-CL"/>
              </w:rPr>
            </w:pPr>
            <w:r w:rsidRPr="0008445C">
              <w:rPr>
                <w:sz w:val="18"/>
                <w:lang w:val="es-CL"/>
              </w:rPr>
              <w:t>«</w:t>
            </w:r>
            <w:proofErr w:type="spellStart"/>
            <w:r w:rsidRPr="0008445C">
              <w:rPr>
                <w:sz w:val="18"/>
                <w:lang w:val="es-CL"/>
              </w:rPr>
              <w:t>extend</w:t>
            </w:r>
            <w:proofErr w:type="spellEnd"/>
            <w:r w:rsidRPr="0008445C">
              <w:rPr>
                <w:sz w:val="18"/>
                <w:lang w:val="es-CL"/>
              </w:rPr>
              <w:t>» Justificación de cambio en CU07</w:t>
            </w:r>
          </w:p>
        </w:tc>
      </w:tr>
      <w:tr w:rsidR="00860E4E" w:rsidRPr="0008445C" w14:paraId="6F5CCBC3" w14:textId="77777777">
        <w:trPr>
          <w:cantSplit/>
          <w:jc w:val="center"/>
        </w:trPr>
        <w:tc>
          <w:tcPr>
            <w:tcW w:w="2160" w:type="dxa"/>
            <w:shd w:val="clear" w:color="auto" w:fill="FFFFFF"/>
            <w:tcMar>
              <w:top w:w="70" w:type="dxa"/>
              <w:left w:w="120" w:type="dxa"/>
              <w:bottom w:w="70" w:type="dxa"/>
              <w:right w:w="120" w:type="dxa"/>
            </w:tcMar>
            <w:vAlign w:val="center"/>
          </w:tcPr>
          <w:p w14:paraId="735B6189" w14:textId="77777777" w:rsidR="00860E4E" w:rsidRDefault="00000000">
            <w:pPr>
              <w:spacing w:after="0" w:line="252" w:lineRule="auto"/>
              <w:jc w:val="left"/>
            </w:pPr>
            <w:r>
              <w:rPr>
                <w:sz w:val="18"/>
              </w:rPr>
              <w:t xml:space="preserve">M4: </w:t>
            </w:r>
            <w:proofErr w:type="spellStart"/>
            <w:r>
              <w:rPr>
                <w:sz w:val="18"/>
              </w:rPr>
              <w:t>Medición</w:t>
            </w:r>
            <w:proofErr w:type="spellEnd"/>
            <w:r>
              <w:rPr>
                <w:sz w:val="18"/>
              </w:rPr>
              <w:t xml:space="preserve"> y </w:t>
            </w:r>
            <w:proofErr w:type="spellStart"/>
            <w:r>
              <w:rPr>
                <w:sz w:val="18"/>
              </w:rPr>
              <w:t>Reportes</w:t>
            </w:r>
            <w:proofErr w:type="spellEnd"/>
          </w:p>
        </w:tc>
        <w:tc>
          <w:tcPr>
            <w:tcW w:w="3168" w:type="dxa"/>
            <w:shd w:val="clear" w:color="auto" w:fill="FFFFFF"/>
            <w:tcMar>
              <w:top w:w="70" w:type="dxa"/>
              <w:left w:w="120" w:type="dxa"/>
              <w:bottom w:w="70" w:type="dxa"/>
              <w:right w:w="120" w:type="dxa"/>
            </w:tcMar>
            <w:vAlign w:val="center"/>
          </w:tcPr>
          <w:p w14:paraId="13B9BD68" w14:textId="77777777" w:rsidR="00860E4E" w:rsidRPr="0008445C" w:rsidRDefault="00000000">
            <w:pPr>
              <w:spacing w:after="0" w:line="252" w:lineRule="auto"/>
              <w:jc w:val="left"/>
              <w:rPr>
                <w:lang w:val="es-CL"/>
              </w:rPr>
            </w:pPr>
            <w:r w:rsidRPr="0008445C">
              <w:rPr>
                <w:sz w:val="18"/>
                <w:lang w:val="es-CL"/>
              </w:rPr>
              <w:t>CU08: Consultar Ficha Personal y Semáforo</w:t>
            </w:r>
            <w:r w:rsidRPr="0008445C">
              <w:rPr>
                <w:sz w:val="18"/>
                <w:lang w:val="es-CL"/>
              </w:rPr>
              <w:br/>
              <w:t>CU09: Monitorear Tablero Delegación</w:t>
            </w:r>
            <w:r w:rsidRPr="0008445C">
              <w:rPr>
                <w:sz w:val="18"/>
                <w:lang w:val="es-CL"/>
              </w:rPr>
              <w:br/>
              <w:t>CU10: Generar Informes y Auditoría</w:t>
            </w:r>
          </w:p>
        </w:tc>
        <w:tc>
          <w:tcPr>
            <w:tcW w:w="1872" w:type="dxa"/>
            <w:shd w:val="clear" w:color="auto" w:fill="FFFFFF"/>
            <w:tcMar>
              <w:top w:w="70" w:type="dxa"/>
              <w:left w:w="120" w:type="dxa"/>
              <w:bottom w:w="70" w:type="dxa"/>
              <w:right w:w="120" w:type="dxa"/>
            </w:tcMar>
            <w:vAlign w:val="center"/>
          </w:tcPr>
          <w:p w14:paraId="57A40357" w14:textId="77777777" w:rsidR="00860E4E" w:rsidRDefault="00000000">
            <w:pPr>
              <w:spacing w:after="0" w:line="252" w:lineRule="auto"/>
              <w:jc w:val="left"/>
            </w:pPr>
            <w:proofErr w:type="spellStart"/>
            <w:r>
              <w:rPr>
                <w:sz w:val="18"/>
              </w:rPr>
              <w:t>Funcionario</w:t>
            </w:r>
            <w:proofErr w:type="spellEnd"/>
            <w:r>
              <w:rPr>
                <w:sz w:val="18"/>
              </w:rPr>
              <w:t>, Delegado,</w:t>
            </w:r>
            <w:r>
              <w:rPr>
                <w:sz w:val="18"/>
              </w:rPr>
              <w:br/>
            </w:r>
            <w:proofErr w:type="spellStart"/>
            <w:r>
              <w:rPr>
                <w:sz w:val="18"/>
              </w:rPr>
              <w:t>Usuario</w:t>
            </w:r>
            <w:proofErr w:type="spellEnd"/>
            <w:r>
              <w:rPr>
                <w:sz w:val="18"/>
              </w:rPr>
              <w:t xml:space="preserve"> Consulta</w:t>
            </w:r>
          </w:p>
        </w:tc>
        <w:tc>
          <w:tcPr>
            <w:tcW w:w="2160" w:type="dxa"/>
            <w:shd w:val="clear" w:color="auto" w:fill="FFFFFF"/>
            <w:tcMar>
              <w:top w:w="70" w:type="dxa"/>
              <w:left w:w="120" w:type="dxa"/>
              <w:bottom w:w="70" w:type="dxa"/>
              <w:right w:w="120" w:type="dxa"/>
            </w:tcMar>
            <w:vAlign w:val="center"/>
          </w:tcPr>
          <w:p w14:paraId="4A210229" w14:textId="77777777" w:rsidR="00860E4E" w:rsidRPr="0008445C" w:rsidRDefault="00000000">
            <w:pPr>
              <w:spacing w:after="0" w:line="252" w:lineRule="auto"/>
              <w:jc w:val="left"/>
              <w:rPr>
                <w:lang w:val="es-CL"/>
              </w:rPr>
            </w:pPr>
            <w:r w:rsidRPr="0008445C">
              <w:rPr>
                <w:sz w:val="18"/>
                <w:lang w:val="es-CL"/>
              </w:rPr>
              <w:t>«</w:t>
            </w:r>
            <w:proofErr w:type="spellStart"/>
            <w:r w:rsidRPr="0008445C">
              <w:rPr>
                <w:sz w:val="18"/>
                <w:lang w:val="es-CL"/>
              </w:rPr>
              <w:t>include</w:t>
            </w:r>
            <w:proofErr w:type="spellEnd"/>
            <w:r w:rsidRPr="0008445C">
              <w:rPr>
                <w:sz w:val="18"/>
                <w:lang w:val="es-CL"/>
              </w:rPr>
              <w:t>» Cálculo en CU08/CU09</w:t>
            </w:r>
            <w:r w:rsidRPr="0008445C">
              <w:rPr>
                <w:sz w:val="18"/>
                <w:lang w:val="es-CL"/>
              </w:rPr>
              <w:br/>
              <w:t>«</w:t>
            </w:r>
            <w:proofErr w:type="spellStart"/>
            <w:r w:rsidRPr="0008445C">
              <w:rPr>
                <w:sz w:val="18"/>
                <w:lang w:val="es-CL"/>
              </w:rPr>
              <w:t>include</w:t>
            </w:r>
            <w:proofErr w:type="spellEnd"/>
            <w:r w:rsidRPr="0008445C">
              <w:rPr>
                <w:sz w:val="18"/>
                <w:lang w:val="es-CL"/>
              </w:rPr>
              <w:t>» Registro Auditoría en CU10</w:t>
            </w:r>
          </w:p>
        </w:tc>
      </w:tr>
    </w:tbl>
    <w:p w14:paraId="5601F51E" w14:textId="77777777" w:rsidR="00860E4E" w:rsidRPr="0008445C" w:rsidRDefault="00000000">
      <w:pPr>
        <w:pStyle w:val="Ttulo2"/>
        <w:jc w:val="left"/>
        <w:rPr>
          <w:lang w:val="es-CL"/>
        </w:rPr>
      </w:pPr>
      <w:bookmarkStart w:id="21" w:name="_Toc243567099"/>
      <w:bookmarkStart w:id="22" w:name="_Toc243568142"/>
      <w:r w:rsidRPr="0008445C">
        <w:rPr>
          <w:rFonts w:ascii="Arial" w:hAnsi="Arial"/>
          <w:lang w:val="es-CL"/>
        </w:rPr>
        <w:t>3.2 Especificación Detallada de Casos de Uso Clave</w:t>
      </w:r>
      <w:bookmarkEnd w:id="21"/>
      <w:bookmarkEnd w:id="22"/>
    </w:p>
    <w:p w14:paraId="242574B7" w14:textId="77777777" w:rsidR="00860E4E" w:rsidRPr="0008445C" w:rsidRDefault="00000000">
      <w:pPr>
        <w:pStyle w:val="Ttulo3"/>
        <w:jc w:val="left"/>
        <w:rPr>
          <w:lang w:val="es-CL"/>
        </w:rPr>
      </w:pPr>
      <w:bookmarkStart w:id="23" w:name="_Toc243567100"/>
      <w:bookmarkStart w:id="24" w:name="_Toc243568143"/>
      <w:r w:rsidRPr="0008445C">
        <w:rPr>
          <w:rFonts w:ascii="Arial" w:hAnsi="Arial"/>
          <w:lang w:val="es-CL"/>
        </w:rPr>
        <w:t>Especificación Estandarizada: CU03 - Registrar Actividad Diaria</w:t>
      </w:r>
      <w:bookmarkEnd w:id="23"/>
      <w:bookmarkEnd w:id="24"/>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6768"/>
      </w:tblGrid>
      <w:tr w:rsidR="00860E4E" w:rsidRPr="0008445C" w14:paraId="2F1B6D4A" w14:textId="77777777">
        <w:trPr>
          <w:cantSplit/>
          <w:tblHeader/>
          <w:jc w:val="center"/>
        </w:trPr>
        <w:tc>
          <w:tcPr>
            <w:tcW w:w="2592" w:type="dxa"/>
            <w:shd w:val="clear" w:color="auto" w:fill="1E293B"/>
            <w:tcMar>
              <w:top w:w="120" w:type="dxa"/>
              <w:left w:w="140" w:type="dxa"/>
              <w:bottom w:w="120" w:type="dxa"/>
              <w:right w:w="140" w:type="dxa"/>
            </w:tcMar>
            <w:vAlign w:val="center"/>
          </w:tcPr>
          <w:p w14:paraId="4BFB4AC6" w14:textId="77777777" w:rsidR="00860E4E" w:rsidRDefault="00000000">
            <w:pPr>
              <w:spacing w:after="0"/>
              <w:jc w:val="left"/>
            </w:pPr>
            <w:r>
              <w:rPr>
                <w:b/>
                <w:color w:val="FFFFFF"/>
                <w:sz w:val="19"/>
              </w:rPr>
              <w:t xml:space="preserve">Campo </w:t>
            </w:r>
            <w:proofErr w:type="spellStart"/>
            <w:r>
              <w:rPr>
                <w:b/>
                <w:color w:val="FFFFFF"/>
                <w:sz w:val="19"/>
              </w:rPr>
              <w:t>Específico</w:t>
            </w:r>
            <w:proofErr w:type="spellEnd"/>
          </w:p>
        </w:tc>
        <w:tc>
          <w:tcPr>
            <w:tcW w:w="6768" w:type="dxa"/>
            <w:shd w:val="clear" w:color="auto" w:fill="1E293B"/>
            <w:tcMar>
              <w:top w:w="120" w:type="dxa"/>
              <w:left w:w="140" w:type="dxa"/>
              <w:bottom w:w="120" w:type="dxa"/>
              <w:right w:w="140" w:type="dxa"/>
            </w:tcMar>
            <w:vAlign w:val="center"/>
          </w:tcPr>
          <w:p w14:paraId="027073E9" w14:textId="77777777" w:rsidR="00860E4E" w:rsidRPr="0008445C" w:rsidRDefault="00000000">
            <w:pPr>
              <w:spacing w:after="0"/>
              <w:jc w:val="left"/>
              <w:rPr>
                <w:lang w:val="es-CL"/>
              </w:rPr>
            </w:pPr>
            <w:r w:rsidRPr="0008445C">
              <w:rPr>
                <w:b/>
                <w:color w:val="FFFFFF"/>
                <w:sz w:val="19"/>
                <w:lang w:val="es-CL"/>
              </w:rPr>
              <w:t>Detalle Operativo del Caso de Uso</w:t>
            </w:r>
          </w:p>
        </w:tc>
      </w:tr>
      <w:tr w:rsidR="00860E4E" w:rsidRPr="0008445C" w14:paraId="60340B9A" w14:textId="77777777">
        <w:trPr>
          <w:cantSplit/>
          <w:jc w:val="center"/>
        </w:trPr>
        <w:tc>
          <w:tcPr>
            <w:tcW w:w="2592" w:type="dxa"/>
            <w:shd w:val="clear" w:color="auto" w:fill="F8FAFC"/>
            <w:tcMar>
              <w:top w:w="70" w:type="dxa"/>
              <w:left w:w="120" w:type="dxa"/>
              <w:bottom w:w="70" w:type="dxa"/>
              <w:right w:w="120" w:type="dxa"/>
            </w:tcMar>
            <w:vAlign w:val="center"/>
          </w:tcPr>
          <w:p w14:paraId="4A3C79D7" w14:textId="77777777" w:rsidR="00860E4E" w:rsidRPr="0008445C" w:rsidRDefault="00000000">
            <w:pPr>
              <w:spacing w:after="0" w:line="252" w:lineRule="auto"/>
              <w:jc w:val="left"/>
              <w:rPr>
                <w:lang w:val="es-CL"/>
              </w:rPr>
            </w:pPr>
            <w:r w:rsidRPr="0008445C">
              <w:rPr>
                <w:sz w:val="18"/>
                <w:lang w:val="es-CL"/>
              </w:rPr>
              <w:t>Nombre del Caso de Uso</w:t>
            </w:r>
          </w:p>
        </w:tc>
        <w:tc>
          <w:tcPr>
            <w:tcW w:w="6768" w:type="dxa"/>
            <w:shd w:val="clear" w:color="auto" w:fill="F8FAFC"/>
            <w:tcMar>
              <w:top w:w="70" w:type="dxa"/>
              <w:left w:w="120" w:type="dxa"/>
              <w:bottom w:w="70" w:type="dxa"/>
              <w:right w:w="120" w:type="dxa"/>
            </w:tcMar>
            <w:vAlign w:val="center"/>
          </w:tcPr>
          <w:p w14:paraId="0D1B024D" w14:textId="77777777" w:rsidR="00860E4E" w:rsidRPr="0008445C" w:rsidRDefault="00000000">
            <w:pPr>
              <w:spacing w:after="0" w:line="252" w:lineRule="auto"/>
              <w:jc w:val="left"/>
              <w:rPr>
                <w:lang w:val="es-CL"/>
              </w:rPr>
            </w:pPr>
            <w:r w:rsidRPr="0008445C">
              <w:rPr>
                <w:sz w:val="18"/>
                <w:lang w:val="es-CL"/>
              </w:rPr>
              <w:t>CU03: Registrar Actividad Diaria (CU03Detallado.drawio.png)</w:t>
            </w:r>
          </w:p>
        </w:tc>
      </w:tr>
      <w:tr w:rsidR="00860E4E" w14:paraId="1F7C2F65" w14:textId="77777777">
        <w:trPr>
          <w:cantSplit/>
          <w:jc w:val="center"/>
        </w:trPr>
        <w:tc>
          <w:tcPr>
            <w:tcW w:w="2592" w:type="dxa"/>
            <w:shd w:val="clear" w:color="auto" w:fill="FFFFFF"/>
            <w:tcMar>
              <w:top w:w="70" w:type="dxa"/>
              <w:left w:w="120" w:type="dxa"/>
              <w:bottom w:w="70" w:type="dxa"/>
              <w:right w:w="120" w:type="dxa"/>
            </w:tcMar>
            <w:vAlign w:val="center"/>
          </w:tcPr>
          <w:p w14:paraId="47AE05A9" w14:textId="77777777" w:rsidR="00860E4E" w:rsidRDefault="00000000">
            <w:pPr>
              <w:spacing w:after="0" w:line="252" w:lineRule="auto"/>
              <w:jc w:val="left"/>
            </w:pPr>
            <w:r>
              <w:rPr>
                <w:b/>
                <w:color w:val="1E3A8A"/>
                <w:sz w:val="18"/>
              </w:rPr>
              <w:t>Actor Principal</w:t>
            </w:r>
          </w:p>
        </w:tc>
        <w:tc>
          <w:tcPr>
            <w:tcW w:w="6768" w:type="dxa"/>
            <w:shd w:val="clear" w:color="auto" w:fill="FFFFFF"/>
            <w:tcMar>
              <w:top w:w="70" w:type="dxa"/>
              <w:left w:w="120" w:type="dxa"/>
              <w:bottom w:w="70" w:type="dxa"/>
              <w:right w:w="120" w:type="dxa"/>
            </w:tcMar>
            <w:vAlign w:val="center"/>
          </w:tcPr>
          <w:p w14:paraId="7A1C01C1" w14:textId="77777777" w:rsidR="00860E4E" w:rsidRDefault="00000000">
            <w:pPr>
              <w:spacing w:after="0" w:line="252" w:lineRule="auto"/>
              <w:jc w:val="left"/>
            </w:pPr>
            <w:r>
              <w:rPr>
                <w:sz w:val="18"/>
              </w:rPr>
              <w:t>Funcionario Municipal Operativo.</w:t>
            </w:r>
          </w:p>
        </w:tc>
      </w:tr>
      <w:tr w:rsidR="00860E4E" w:rsidRPr="0008445C" w14:paraId="3FC6F5EA" w14:textId="77777777">
        <w:trPr>
          <w:cantSplit/>
          <w:jc w:val="center"/>
        </w:trPr>
        <w:tc>
          <w:tcPr>
            <w:tcW w:w="2592" w:type="dxa"/>
            <w:shd w:val="clear" w:color="auto" w:fill="F8FAFC"/>
            <w:tcMar>
              <w:top w:w="70" w:type="dxa"/>
              <w:left w:w="120" w:type="dxa"/>
              <w:bottom w:w="70" w:type="dxa"/>
              <w:right w:w="120" w:type="dxa"/>
            </w:tcMar>
            <w:vAlign w:val="center"/>
          </w:tcPr>
          <w:p w14:paraId="7A32E6EB" w14:textId="77777777" w:rsidR="00860E4E" w:rsidRDefault="00000000">
            <w:pPr>
              <w:spacing w:after="0" w:line="252" w:lineRule="auto"/>
              <w:jc w:val="left"/>
            </w:pPr>
            <w:r>
              <w:rPr>
                <w:b/>
                <w:color w:val="1E3A8A"/>
                <w:sz w:val="18"/>
              </w:rPr>
              <w:t>Precondiciones</w:t>
            </w:r>
          </w:p>
        </w:tc>
        <w:tc>
          <w:tcPr>
            <w:tcW w:w="6768" w:type="dxa"/>
            <w:shd w:val="clear" w:color="auto" w:fill="F8FAFC"/>
            <w:tcMar>
              <w:top w:w="70" w:type="dxa"/>
              <w:left w:w="120" w:type="dxa"/>
              <w:bottom w:w="70" w:type="dxa"/>
              <w:right w:w="120" w:type="dxa"/>
            </w:tcMar>
            <w:vAlign w:val="center"/>
          </w:tcPr>
          <w:p w14:paraId="0DD1AC2D" w14:textId="77777777" w:rsidR="00860E4E" w:rsidRPr="0008445C" w:rsidRDefault="00000000">
            <w:pPr>
              <w:spacing w:after="0" w:line="252" w:lineRule="auto"/>
              <w:jc w:val="left"/>
              <w:rPr>
                <w:lang w:val="es-CL"/>
              </w:rPr>
            </w:pPr>
            <w:r w:rsidRPr="0008445C">
              <w:rPr>
                <w:sz w:val="18"/>
                <w:lang w:val="es-CL"/>
              </w:rPr>
              <w:t>1. El funcionario se encuentra autenticado en la plataforma web SGR.</w:t>
            </w:r>
            <w:r w:rsidRPr="0008445C">
              <w:rPr>
                <w:sz w:val="18"/>
                <w:lang w:val="es-CL"/>
              </w:rPr>
              <w:br/>
              <w:t>2. Existe un período de medición activo y configurado en el sistema.</w:t>
            </w:r>
          </w:p>
        </w:tc>
      </w:tr>
      <w:tr w:rsidR="00860E4E" w:rsidRPr="0008445C" w14:paraId="4BF78E9F" w14:textId="77777777">
        <w:trPr>
          <w:cantSplit/>
          <w:jc w:val="center"/>
        </w:trPr>
        <w:tc>
          <w:tcPr>
            <w:tcW w:w="2592" w:type="dxa"/>
            <w:shd w:val="clear" w:color="auto" w:fill="FFFFFF"/>
            <w:tcMar>
              <w:top w:w="70" w:type="dxa"/>
              <w:left w:w="120" w:type="dxa"/>
              <w:bottom w:w="70" w:type="dxa"/>
              <w:right w:w="120" w:type="dxa"/>
            </w:tcMar>
            <w:vAlign w:val="center"/>
          </w:tcPr>
          <w:p w14:paraId="4ED4FB5B" w14:textId="77777777" w:rsidR="00860E4E" w:rsidRDefault="00000000">
            <w:pPr>
              <w:spacing w:after="0" w:line="252" w:lineRule="auto"/>
              <w:jc w:val="left"/>
            </w:pPr>
            <w:proofErr w:type="spellStart"/>
            <w:r>
              <w:rPr>
                <w:sz w:val="18"/>
              </w:rPr>
              <w:lastRenderedPageBreak/>
              <w:t>Flujo</w:t>
            </w:r>
            <w:proofErr w:type="spellEnd"/>
            <w:r>
              <w:rPr>
                <w:sz w:val="18"/>
              </w:rPr>
              <w:t xml:space="preserve"> Principal (</w:t>
            </w:r>
            <w:proofErr w:type="spellStart"/>
            <w:r>
              <w:rPr>
                <w:sz w:val="18"/>
              </w:rPr>
              <w:t>Exitoso</w:t>
            </w:r>
            <w:proofErr w:type="spellEnd"/>
            <w:r>
              <w:rPr>
                <w:sz w:val="18"/>
              </w:rPr>
              <w:t>)</w:t>
            </w:r>
          </w:p>
        </w:tc>
        <w:tc>
          <w:tcPr>
            <w:tcW w:w="6768" w:type="dxa"/>
            <w:shd w:val="clear" w:color="auto" w:fill="FFFFFF"/>
            <w:tcMar>
              <w:top w:w="70" w:type="dxa"/>
              <w:left w:w="120" w:type="dxa"/>
              <w:bottom w:w="70" w:type="dxa"/>
              <w:right w:w="120" w:type="dxa"/>
            </w:tcMar>
            <w:vAlign w:val="center"/>
          </w:tcPr>
          <w:p w14:paraId="5BBBBABB" w14:textId="77777777" w:rsidR="00860E4E" w:rsidRPr="0008445C" w:rsidRDefault="00000000">
            <w:pPr>
              <w:spacing w:after="0" w:line="252" w:lineRule="auto"/>
              <w:jc w:val="left"/>
              <w:rPr>
                <w:lang w:val="es-CL"/>
              </w:rPr>
            </w:pPr>
            <w:r w:rsidRPr="0008445C">
              <w:rPr>
                <w:sz w:val="18"/>
                <w:lang w:val="es-CL"/>
              </w:rPr>
              <w:t>1. El funcionario accede al módulo 'Registro Diario'.</w:t>
            </w:r>
            <w:r w:rsidRPr="0008445C">
              <w:rPr>
                <w:sz w:val="18"/>
                <w:lang w:val="es-CL"/>
              </w:rPr>
              <w:br/>
              <w:t>2. El sistema despliega el formulario preclasificado por tipo de atención.</w:t>
            </w:r>
            <w:r w:rsidRPr="0008445C">
              <w:rPr>
                <w:sz w:val="18"/>
                <w:lang w:val="es-CL"/>
              </w:rPr>
              <w:br/>
              <w:t>3. El usuario ingresa la fecha, descripción, cantidad de atenciones y servicios brindados.</w:t>
            </w:r>
            <w:r w:rsidRPr="0008445C">
              <w:rPr>
                <w:sz w:val="18"/>
                <w:lang w:val="es-CL"/>
              </w:rPr>
              <w:br/>
              <w:t>4. El usuario opcionalmente presiona 'Adjuntar Evidencia' (invoca CU04).</w:t>
            </w:r>
            <w:r w:rsidRPr="0008445C">
              <w:rPr>
                <w:sz w:val="18"/>
                <w:lang w:val="es-CL"/>
              </w:rPr>
              <w:br/>
              <w:t>5. El sistema valida la integridad de los datos e ingresa el registro en la BD.</w:t>
            </w:r>
            <w:r w:rsidRPr="0008445C">
              <w:rPr>
                <w:sz w:val="18"/>
                <w:lang w:val="es-CL"/>
              </w:rPr>
              <w:br/>
              <w:t>6. El sistema confirma la operación y actualiza la ficha del funcionario.</w:t>
            </w:r>
          </w:p>
        </w:tc>
      </w:tr>
      <w:tr w:rsidR="00860E4E" w:rsidRPr="0008445C" w14:paraId="26DBC2AF" w14:textId="77777777">
        <w:trPr>
          <w:cantSplit/>
          <w:jc w:val="center"/>
        </w:trPr>
        <w:tc>
          <w:tcPr>
            <w:tcW w:w="2592" w:type="dxa"/>
            <w:shd w:val="clear" w:color="auto" w:fill="F8FAFC"/>
            <w:tcMar>
              <w:top w:w="70" w:type="dxa"/>
              <w:left w:w="120" w:type="dxa"/>
              <w:bottom w:w="70" w:type="dxa"/>
              <w:right w:w="120" w:type="dxa"/>
            </w:tcMar>
            <w:vAlign w:val="center"/>
          </w:tcPr>
          <w:p w14:paraId="732738CF" w14:textId="77777777" w:rsidR="00860E4E" w:rsidRDefault="00000000">
            <w:pPr>
              <w:spacing w:after="0" w:line="252" w:lineRule="auto"/>
              <w:jc w:val="left"/>
            </w:pPr>
            <w:proofErr w:type="spellStart"/>
            <w:r>
              <w:rPr>
                <w:sz w:val="18"/>
              </w:rPr>
              <w:t>Flujos</w:t>
            </w:r>
            <w:proofErr w:type="spellEnd"/>
            <w:r>
              <w:rPr>
                <w:sz w:val="18"/>
              </w:rPr>
              <w:t xml:space="preserve"> Alternativos / </w:t>
            </w:r>
            <w:proofErr w:type="spellStart"/>
            <w:r>
              <w:rPr>
                <w:sz w:val="18"/>
              </w:rPr>
              <w:t>Excepciones</w:t>
            </w:r>
            <w:proofErr w:type="spellEnd"/>
          </w:p>
        </w:tc>
        <w:tc>
          <w:tcPr>
            <w:tcW w:w="6768" w:type="dxa"/>
            <w:shd w:val="clear" w:color="auto" w:fill="F8FAFC"/>
            <w:tcMar>
              <w:top w:w="70" w:type="dxa"/>
              <w:left w:w="120" w:type="dxa"/>
              <w:bottom w:w="70" w:type="dxa"/>
              <w:right w:w="120" w:type="dxa"/>
            </w:tcMar>
            <w:vAlign w:val="center"/>
          </w:tcPr>
          <w:p w14:paraId="42BB4F3E" w14:textId="77777777" w:rsidR="00860E4E" w:rsidRPr="0008445C" w:rsidRDefault="00000000">
            <w:pPr>
              <w:spacing w:after="0" w:line="252" w:lineRule="auto"/>
              <w:jc w:val="left"/>
              <w:rPr>
                <w:lang w:val="es-CL"/>
              </w:rPr>
            </w:pPr>
            <w:r w:rsidRPr="0008445C">
              <w:rPr>
                <w:sz w:val="18"/>
                <w:lang w:val="es-CL"/>
              </w:rPr>
              <w:t>A1. Datos incompletos: Si faltan campos obligatorios, el sistema despliega una alerta de validación y mantiene el formulario habilitado.</w:t>
            </w:r>
            <w:r w:rsidRPr="0008445C">
              <w:rPr>
                <w:sz w:val="18"/>
                <w:lang w:val="es-CL"/>
              </w:rPr>
              <w:br/>
              <w:t>A2. Conexión interrumpida: El sistema almacena temporalmente en el caché local del navegador (Local Storage) hasta restablecer red.</w:t>
            </w:r>
          </w:p>
        </w:tc>
      </w:tr>
      <w:tr w:rsidR="00860E4E" w:rsidRPr="0008445C" w14:paraId="2819A074" w14:textId="77777777">
        <w:trPr>
          <w:cantSplit/>
          <w:jc w:val="center"/>
        </w:trPr>
        <w:tc>
          <w:tcPr>
            <w:tcW w:w="2592" w:type="dxa"/>
            <w:shd w:val="clear" w:color="auto" w:fill="FFFFFF"/>
            <w:tcMar>
              <w:top w:w="70" w:type="dxa"/>
              <w:left w:w="120" w:type="dxa"/>
              <w:bottom w:w="70" w:type="dxa"/>
              <w:right w:w="120" w:type="dxa"/>
            </w:tcMar>
            <w:vAlign w:val="center"/>
          </w:tcPr>
          <w:p w14:paraId="57C88026" w14:textId="77777777" w:rsidR="00860E4E" w:rsidRDefault="00000000">
            <w:pPr>
              <w:spacing w:after="0" w:line="252" w:lineRule="auto"/>
              <w:jc w:val="left"/>
            </w:pPr>
            <w:proofErr w:type="spellStart"/>
            <w:r>
              <w:rPr>
                <w:b/>
                <w:color w:val="1E3A8A"/>
                <w:sz w:val="18"/>
              </w:rPr>
              <w:t>Postcondiciones</w:t>
            </w:r>
            <w:proofErr w:type="spellEnd"/>
          </w:p>
        </w:tc>
        <w:tc>
          <w:tcPr>
            <w:tcW w:w="6768" w:type="dxa"/>
            <w:shd w:val="clear" w:color="auto" w:fill="FFFFFF"/>
            <w:tcMar>
              <w:top w:w="70" w:type="dxa"/>
              <w:left w:w="120" w:type="dxa"/>
              <w:bottom w:w="70" w:type="dxa"/>
              <w:right w:w="120" w:type="dxa"/>
            </w:tcMar>
            <w:vAlign w:val="center"/>
          </w:tcPr>
          <w:p w14:paraId="41E92412" w14:textId="77777777" w:rsidR="00860E4E" w:rsidRPr="0008445C" w:rsidRDefault="00000000">
            <w:pPr>
              <w:spacing w:after="0" w:line="252" w:lineRule="auto"/>
              <w:jc w:val="left"/>
              <w:rPr>
                <w:lang w:val="es-CL"/>
              </w:rPr>
            </w:pPr>
            <w:r w:rsidRPr="0008445C">
              <w:rPr>
                <w:sz w:val="18"/>
                <w:lang w:val="es-CL"/>
              </w:rPr>
              <w:t>La actividad queda registrada con estado 'Pendiente de Validación' y se vincula a las métricas del período vigentes.</w:t>
            </w:r>
          </w:p>
        </w:tc>
      </w:tr>
    </w:tbl>
    <w:p w14:paraId="7A2D5AC7" w14:textId="77777777" w:rsidR="00860E4E" w:rsidRPr="0008445C" w:rsidRDefault="00000000">
      <w:pPr>
        <w:pStyle w:val="Ttulo3"/>
        <w:jc w:val="left"/>
        <w:rPr>
          <w:lang w:val="es-CL"/>
        </w:rPr>
      </w:pPr>
      <w:bookmarkStart w:id="25" w:name="_Toc243567101"/>
      <w:bookmarkStart w:id="26" w:name="_Toc243568144"/>
      <w:r w:rsidRPr="0008445C">
        <w:rPr>
          <w:rFonts w:ascii="Arial" w:hAnsi="Arial"/>
          <w:lang w:val="es-CL"/>
        </w:rPr>
        <w:t>Especificación Estandarizada: CU04 - Adjuntar Evidencia Fotográfica</w:t>
      </w:r>
      <w:bookmarkEnd w:id="25"/>
      <w:bookmarkEnd w:id="26"/>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6768"/>
      </w:tblGrid>
      <w:tr w:rsidR="00860E4E" w:rsidRPr="0008445C" w14:paraId="080DDC01" w14:textId="77777777">
        <w:trPr>
          <w:cantSplit/>
          <w:tblHeader/>
          <w:jc w:val="center"/>
        </w:trPr>
        <w:tc>
          <w:tcPr>
            <w:tcW w:w="2592" w:type="dxa"/>
            <w:shd w:val="clear" w:color="auto" w:fill="1E293B"/>
            <w:tcMar>
              <w:top w:w="120" w:type="dxa"/>
              <w:left w:w="140" w:type="dxa"/>
              <w:bottom w:w="120" w:type="dxa"/>
              <w:right w:w="140" w:type="dxa"/>
            </w:tcMar>
            <w:vAlign w:val="center"/>
          </w:tcPr>
          <w:p w14:paraId="39007FED" w14:textId="77777777" w:rsidR="00860E4E" w:rsidRDefault="00000000">
            <w:pPr>
              <w:spacing w:after="0"/>
              <w:jc w:val="left"/>
            </w:pPr>
            <w:r>
              <w:rPr>
                <w:b/>
                <w:color w:val="FFFFFF"/>
                <w:sz w:val="19"/>
              </w:rPr>
              <w:t xml:space="preserve">Campo </w:t>
            </w:r>
            <w:proofErr w:type="spellStart"/>
            <w:r>
              <w:rPr>
                <w:b/>
                <w:color w:val="FFFFFF"/>
                <w:sz w:val="19"/>
              </w:rPr>
              <w:t>Específico</w:t>
            </w:r>
            <w:proofErr w:type="spellEnd"/>
          </w:p>
        </w:tc>
        <w:tc>
          <w:tcPr>
            <w:tcW w:w="6768" w:type="dxa"/>
            <w:shd w:val="clear" w:color="auto" w:fill="1E293B"/>
            <w:tcMar>
              <w:top w:w="120" w:type="dxa"/>
              <w:left w:w="140" w:type="dxa"/>
              <w:bottom w:w="120" w:type="dxa"/>
              <w:right w:w="140" w:type="dxa"/>
            </w:tcMar>
            <w:vAlign w:val="center"/>
          </w:tcPr>
          <w:p w14:paraId="633875D8" w14:textId="77777777" w:rsidR="00860E4E" w:rsidRPr="0008445C" w:rsidRDefault="00000000">
            <w:pPr>
              <w:spacing w:after="0"/>
              <w:jc w:val="left"/>
              <w:rPr>
                <w:lang w:val="es-CL"/>
              </w:rPr>
            </w:pPr>
            <w:r w:rsidRPr="0008445C">
              <w:rPr>
                <w:b/>
                <w:color w:val="FFFFFF"/>
                <w:sz w:val="19"/>
                <w:lang w:val="es-CL"/>
              </w:rPr>
              <w:t>Detalle Operativo del Caso de Uso</w:t>
            </w:r>
          </w:p>
        </w:tc>
      </w:tr>
      <w:tr w:rsidR="00860E4E" w:rsidRPr="0008445C" w14:paraId="1E59A007" w14:textId="77777777">
        <w:trPr>
          <w:cantSplit/>
          <w:jc w:val="center"/>
        </w:trPr>
        <w:tc>
          <w:tcPr>
            <w:tcW w:w="2592" w:type="dxa"/>
            <w:shd w:val="clear" w:color="auto" w:fill="F8FAFC"/>
            <w:tcMar>
              <w:top w:w="70" w:type="dxa"/>
              <w:left w:w="120" w:type="dxa"/>
              <w:bottom w:w="70" w:type="dxa"/>
              <w:right w:w="120" w:type="dxa"/>
            </w:tcMar>
            <w:vAlign w:val="center"/>
          </w:tcPr>
          <w:p w14:paraId="16BDC17F" w14:textId="77777777" w:rsidR="00860E4E" w:rsidRPr="0008445C" w:rsidRDefault="00000000">
            <w:pPr>
              <w:spacing w:after="0" w:line="252" w:lineRule="auto"/>
              <w:jc w:val="left"/>
              <w:rPr>
                <w:lang w:val="es-CL"/>
              </w:rPr>
            </w:pPr>
            <w:r w:rsidRPr="0008445C">
              <w:rPr>
                <w:sz w:val="18"/>
                <w:lang w:val="es-CL"/>
              </w:rPr>
              <w:t>Nombre del Caso de Uso</w:t>
            </w:r>
          </w:p>
        </w:tc>
        <w:tc>
          <w:tcPr>
            <w:tcW w:w="6768" w:type="dxa"/>
            <w:shd w:val="clear" w:color="auto" w:fill="F8FAFC"/>
            <w:tcMar>
              <w:top w:w="70" w:type="dxa"/>
              <w:left w:w="120" w:type="dxa"/>
              <w:bottom w:w="70" w:type="dxa"/>
              <w:right w:w="120" w:type="dxa"/>
            </w:tcMar>
            <w:vAlign w:val="center"/>
          </w:tcPr>
          <w:p w14:paraId="08B4E248" w14:textId="77777777" w:rsidR="00860E4E" w:rsidRPr="0008445C" w:rsidRDefault="00000000">
            <w:pPr>
              <w:spacing w:after="0" w:line="252" w:lineRule="auto"/>
              <w:jc w:val="left"/>
              <w:rPr>
                <w:lang w:val="es-CL"/>
              </w:rPr>
            </w:pPr>
            <w:r w:rsidRPr="0008445C">
              <w:rPr>
                <w:sz w:val="18"/>
                <w:lang w:val="es-CL"/>
              </w:rPr>
              <w:t>CU04: Adjuntar Evidencia Fotográfica (CU04Detallado.drawio.png)</w:t>
            </w:r>
          </w:p>
        </w:tc>
      </w:tr>
      <w:tr w:rsidR="00860E4E" w:rsidRPr="0008445C" w14:paraId="704CD88C" w14:textId="77777777">
        <w:trPr>
          <w:cantSplit/>
          <w:jc w:val="center"/>
        </w:trPr>
        <w:tc>
          <w:tcPr>
            <w:tcW w:w="2592" w:type="dxa"/>
            <w:shd w:val="clear" w:color="auto" w:fill="FFFFFF"/>
            <w:tcMar>
              <w:top w:w="70" w:type="dxa"/>
              <w:left w:w="120" w:type="dxa"/>
              <w:bottom w:w="70" w:type="dxa"/>
              <w:right w:w="120" w:type="dxa"/>
            </w:tcMar>
            <w:vAlign w:val="center"/>
          </w:tcPr>
          <w:p w14:paraId="6F5CE509" w14:textId="77777777" w:rsidR="00860E4E" w:rsidRDefault="00000000">
            <w:pPr>
              <w:spacing w:after="0" w:line="252" w:lineRule="auto"/>
              <w:jc w:val="left"/>
            </w:pPr>
            <w:r>
              <w:rPr>
                <w:b/>
                <w:color w:val="1E3A8A"/>
                <w:sz w:val="18"/>
              </w:rPr>
              <w:t>Actor Principal</w:t>
            </w:r>
          </w:p>
        </w:tc>
        <w:tc>
          <w:tcPr>
            <w:tcW w:w="6768" w:type="dxa"/>
            <w:shd w:val="clear" w:color="auto" w:fill="FFFFFF"/>
            <w:tcMar>
              <w:top w:w="70" w:type="dxa"/>
              <w:left w:w="120" w:type="dxa"/>
              <w:bottom w:w="70" w:type="dxa"/>
              <w:right w:w="120" w:type="dxa"/>
            </w:tcMar>
            <w:vAlign w:val="center"/>
          </w:tcPr>
          <w:p w14:paraId="59CB88D2" w14:textId="77777777" w:rsidR="00860E4E" w:rsidRPr="0008445C" w:rsidRDefault="00000000">
            <w:pPr>
              <w:spacing w:after="0" w:line="252" w:lineRule="auto"/>
              <w:jc w:val="left"/>
              <w:rPr>
                <w:lang w:val="es-CL"/>
              </w:rPr>
            </w:pPr>
            <w:r w:rsidRPr="0008445C">
              <w:rPr>
                <w:sz w:val="18"/>
                <w:lang w:val="es-CL"/>
              </w:rPr>
              <w:t>Funcionario Municipal / Sistema (proceso automatizado).</w:t>
            </w:r>
          </w:p>
        </w:tc>
      </w:tr>
      <w:tr w:rsidR="00860E4E" w:rsidRPr="0008445C" w14:paraId="2950D892" w14:textId="77777777">
        <w:trPr>
          <w:cantSplit/>
          <w:jc w:val="center"/>
        </w:trPr>
        <w:tc>
          <w:tcPr>
            <w:tcW w:w="2592" w:type="dxa"/>
            <w:shd w:val="clear" w:color="auto" w:fill="F8FAFC"/>
            <w:tcMar>
              <w:top w:w="70" w:type="dxa"/>
              <w:left w:w="120" w:type="dxa"/>
              <w:bottom w:w="70" w:type="dxa"/>
              <w:right w:w="120" w:type="dxa"/>
            </w:tcMar>
            <w:vAlign w:val="center"/>
          </w:tcPr>
          <w:p w14:paraId="4F1C6127" w14:textId="77777777" w:rsidR="00860E4E" w:rsidRDefault="00000000">
            <w:pPr>
              <w:spacing w:after="0" w:line="252" w:lineRule="auto"/>
              <w:jc w:val="left"/>
            </w:pPr>
            <w:proofErr w:type="spellStart"/>
            <w:r>
              <w:rPr>
                <w:b/>
                <w:color w:val="1E3A8A"/>
                <w:sz w:val="18"/>
              </w:rPr>
              <w:t>Precondiciones</w:t>
            </w:r>
            <w:proofErr w:type="spellEnd"/>
          </w:p>
        </w:tc>
        <w:tc>
          <w:tcPr>
            <w:tcW w:w="6768" w:type="dxa"/>
            <w:shd w:val="clear" w:color="auto" w:fill="F8FAFC"/>
            <w:tcMar>
              <w:top w:w="70" w:type="dxa"/>
              <w:left w:w="120" w:type="dxa"/>
              <w:bottom w:w="70" w:type="dxa"/>
              <w:right w:w="120" w:type="dxa"/>
            </w:tcMar>
            <w:vAlign w:val="center"/>
          </w:tcPr>
          <w:p w14:paraId="0EC7FD66" w14:textId="77777777" w:rsidR="00860E4E" w:rsidRPr="0008445C" w:rsidRDefault="00000000">
            <w:pPr>
              <w:spacing w:after="0" w:line="252" w:lineRule="auto"/>
              <w:jc w:val="left"/>
              <w:rPr>
                <w:lang w:val="es-CL"/>
              </w:rPr>
            </w:pPr>
            <w:r w:rsidRPr="0008445C">
              <w:rPr>
                <w:sz w:val="18"/>
                <w:lang w:val="es-CL"/>
              </w:rPr>
              <w:t>El funcionario se encuentra en proceso de creación o edición de una actividad (CU03).</w:t>
            </w:r>
          </w:p>
        </w:tc>
      </w:tr>
      <w:tr w:rsidR="00860E4E" w:rsidRPr="0008445C" w14:paraId="2C99C42E" w14:textId="77777777">
        <w:trPr>
          <w:cantSplit/>
          <w:jc w:val="center"/>
        </w:trPr>
        <w:tc>
          <w:tcPr>
            <w:tcW w:w="2592" w:type="dxa"/>
            <w:shd w:val="clear" w:color="auto" w:fill="FFFFFF"/>
            <w:tcMar>
              <w:top w:w="70" w:type="dxa"/>
              <w:left w:w="120" w:type="dxa"/>
              <w:bottom w:w="70" w:type="dxa"/>
              <w:right w:w="120" w:type="dxa"/>
            </w:tcMar>
            <w:vAlign w:val="center"/>
          </w:tcPr>
          <w:p w14:paraId="1D911A74" w14:textId="77777777" w:rsidR="00860E4E" w:rsidRDefault="00000000">
            <w:pPr>
              <w:spacing w:after="0" w:line="252" w:lineRule="auto"/>
              <w:jc w:val="left"/>
            </w:pPr>
            <w:proofErr w:type="spellStart"/>
            <w:r>
              <w:rPr>
                <w:sz w:val="18"/>
              </w:rPr>
              <w:t>Flujo</w:t>
            </w:r>
            <w:proofErr w:type="spellEnd"/>
            <w:r>
              <w:rPr>
                <w:sz w:val="18"/>
              </w:rPr>
              <w:t xml:space="preserve"> Principal (</w:t>
            </w:r>
            <w:proofErr w:type="spellStart"/>
            <w:r>
              <w:rPr>
                <w:sz w:val="18"/>
              </w:rPr>
              <w:t>Exitoso</w:t>
            </w:r>
            <w:proofErr w:type="spellEnd"/>
            <w:r>
              <w:rPr>
                <w:sz w:val="18"/>
              </w:rPr>
              <w:t>)</w:t>
            </w:r>
          </w:p>
        </w:tc>
        <w:tc>
          <w:tcPr>
            <w:tcW w:w="6768" w:type="dxa"/>
            <w:shd w:val="clear" w:color="auto" w:fill="FFFFFF"/>
            <w:tcMar>
              <w:top w:w="70" w:type="dxa"/>
              <w:left w:w="120" w:type="dxa"/>
              <w:bottom w:w="70" w:type="dxa"/>
              <w:right w:w="120" w:type="dxa"/>
            </w:tcMar>
            <w:vAlign w:val="center"/>
          </w:tcPr>
          <w:p w14:paraId="62B09D92" w14:textId="77777777" w:rsidR="00860E4E" w:rsidRPr="0008445C" w:rsidRDefault="00000000">
            <w:pPr>
              <w:spacing w:after="0" w:line="252" w:lineRule="auto"/>
              <w:jc w:val="left"/>
              <w:rPr>
                <w:lang w:val="es-CL"/>
              </w:rPr>
            </w:pPr>
            <w:r w:rsidRPr="0008445C">
              <w:rPr>
                <w:sz w:val="18"/>
                <w:lang w:val="es-CL"/>
              </w:rPr>
              <w:t>1. El usuario selecciona la opción 'Subir Fotografía' y carga un archivo (JPG/PNG).</w:t>
            </w:r>
            <w:r w:rsidRPr="0008445C">
              <w:rPr>
                <w:sz w:val="18"/>
                <w:lang w:val="es-CL"/>
              </w:rPr>
              <w:br/>
              <w:t>2. El sistema invoca automáticamente el CU11 (Generar Código Único de Evidencia).</w:t>
            </w:r>
            <w:r w:rsidRPr="0008445C">
              <w:rPr>
                <w:sz w:val="18"/>
                <w:lang w:val="es-CL"/>
              </w:rPr>
              <w:br/>
              <w:t>3. El sistema procesa la imagen, calcula el Hash inmutable y guarda el archivo en el almacenamiento seguro.</w:t>
            </w:r>
            <w:r w:rsidRPr="0008445C">
              <w:rPr>
                <w:sz w:val="18"/>
                <w:lang w:val="es-CL"/>
              </w:rPr>
              <w:br/>
              <w:t>4. El sistema asocia el código generado a la actividad y muestra una vista previa confirmatoria.</w:t>
            </w:r>
          </w:p>
        </w:tc>
      </w:tr>
      <w:tr w:rsidR="00860E4E" w:rsidRPr="0008445C" w14:paraId="61DA17CE" w14:textId="77777777">
        <w:trPr>
          <w:cantSplit/>
          <w:jc w:val="center"/>
        </w:trPr>
        <w:tc>
          <w:tcPr>
            <w:tcW w:w="2592" w:type="dxa"/>
            <w:shd w:val="clear" w:color="auto" w:fill="F8FAFC"/>
            <w:tcMar>
              <w:top w:w="70" w:type="dxa"/>
              <w:left w:w="120" w:type="dxa"/>
              <w:bottom w:w="70" w:type="dxa"/>
              <w:right w:w="120" w:type="dxa"/>
            </w:tcMar>
            <w:vAlign w:val="center"/>
          </w:tcPr>
          <w:p w14:paraId="2207DFE5" w14:textId="77777777" w:rsidR="00860E4E" w:rsidRDefault="00000000">
            <w:pPr>
              <w:spacing w:after="0" w:line="252" w:lineRule="auto"/>
              <w:jc w:val="left"/>
            </w:pPr>
            <w:proofErr w:type="spellStart"/>
            <w:r>
              <w:rPr>
                <w:sz w:val="18"/>
              </w:rPr>
              <w:t>Flujos</w:t>
            </w:r>
            <w:proofErr w:type="spellEnd"/>
            <w:r>
              <w:rPr>
                <w:sz w:val="18"/>
              </w:rPr>
              <w:t xml:space="preserve"> Alternativos / </w:t>
            </w:r>
            <w:proofErr w:type="spellStart"/>
            <w:r>
              <w:rPr>
                <w:sz w:val="18"/>
              </w:rPr>
              <w:t>Excepciones</w:t>
            </w:r>
            <w:proofErr w:type="spellEnd"/>
          </w:p>
        </w:tc>
        <w:tc>
          <w:tcPr>
            <w:tcW w:w="6768" w:type="dxa"/>
            <w:shd w:val="clear" w:color="auto" w:fill="F8FAFC"/>
            <w:tcMar>
              <w:top w:w="70" w:type="dxa"/>
              <w:left w:w="120" w:type="dxa"/>
              <w:bottom w:w="70" w:type="dxa"/>
              <w:right w:w="120" w:type="dxa"/>
            </w:tcMar>
            <w:vAlign w:val="center"/>
          </w:tcPr>
          <w:p w14:paraId="23251D19" w14:textId="77777777" w:rsidR="00860E4E" w:rsidRPr="0008445C" w:rsidRDefault="00000000">
            <w:pPr>
              <w:spacing w:after="0" w:line="252" w:lineRule="auto"/>
              <w:jc w:val="left"/>
              <w:rPr>
                <w:lang w:val="es-CL"/>
              </w:rPr>
            </w:pPr>
            <w:r w:rsidRPr="0008445C">
              <w:rPr>
                <w:sz w:val="18"/>
                <w:lang w:val="es-CL"/>
              </w:rPr>
              <w:t>A1. Formato o tamaño no válido: El archivo supera los 10MB o no es formato gráfico. El sistema muestra mensaje de error y rechaza la carga.</w:t>
            </w:r>
          </w:p>
        </w:tc>
      </w:tr>
      <w:tr w:rsidR="00860E4E" w:rsidRPr="0008445C" w14:paraId="7235F9D5" w14:textId="77777777">
        <w:trPr>
          <w:cantSplit/>
          <w:jc w:val="center"/>
        </w:trPr>
        <w:tc>
          <w:tcPr>
            <w:tcW w:w="2592" w:type="dxa"/>
            <w:shd w:val="clear" w:color="auto" w:fill="FFFFFF"/>
            <w:tcMar>
              <w:top w:w="70" w:type="dxa"/>
              <w:left w:w="120" w:type="dxa"/>
              <w:bottom w:w="70" w:type="dxa"/>
              <w:right w:w="120" w:type="dxa"/>
            </w:tcMar>
            <w:vAlign w:val="center"/>
          </w:tcPr>
          <w:p w14:paraId="06D01DDE" w14:textId="77777777" w:rsidR="00860E4E" w:rsidRDefault="00000000">
            <w:pPr>
              <w:spacing w:after="0" w:line="252" w:lineRule="auto"/>
              <w:jc w:val="left"/>
            </w:pPr>
            <w:proofErr w:type="spellStart"/>
            <w:r>
              <w:rPr>
                <w:b/>
                <w:color w:val="1E3A8A"/>
                <w:sz w:val="18"/>
              </w:rPr>
              <w:t>Postcondiciones</w:t>
            </w:r>
            <w:proofErr w:type="spellEnd"/>
          </w:p>
        </w:tc>
        <w:tc>
          <w:tcPr>
            <w:tcW w:w="6768" w:type="dxa"/>
            <w:shd w:val="clear" w:color="auto" w:fill="FFFFFF"/>
            <w:tcMar>
              <w:top w:w="70" w:type="dxa"/>
              <w:left w:w="120" w:type="dxa"/>
              <w:bottom w:w="70" w:type="dxa"/>
              <w:right w:w="120" w:type="dxa"/>
            </w:tcMar>
            <w:vAlign w:val="center"/>
          </w:tcPr>
          <w:p w14:paraId="791693EE" w14:textId="77777777" w:rsidR="00860E4E" w:rsidRPr="0008445C" w:rsidRDefault="00000000">
            <w:pPr>
              <w:spacing w:after="0" w:line="252" w:lineRule="auto"/>
              <w:jc w:val="left"/>
              <w:rPr>
                <w:lang w:val="es-CL"/>
              </w:rPr>
            </w:pPr>
            <w:r w:rsidRPr="0008445C">
              <w:rPr>
                <w:sz w:val="18"/>
                <w:lang w:val="es-CL"/>
              </w:rPr>
              <w:t>La evidencia fotográfica queda custodiada de forma inalterable y disponible para el Verificador.</w:t>
            </w:r>
          </w:p>
        </w:tc>
      </w:tr>
    </w:tbl>
    <w:p w14:paraId="1BBE61A2" w14:textId="77777777" w:rsidR="00860E4E" w:rsidRPr="0008445C" w:rsidRDefault="00000000">
      <w:pPr>
        <w:pStyle w:val="Ttulo2"/>
        <w:jc w:val="left"/>
        <w:rPr>
          <w:lang w:val="es-CL"/>
        </w:rPr>
      </w:pPr>
      <w:bookmarkStart w:id="27" w:name="_Toc243567102"/>
      <w:bookmarkStart w:id="28" w:name="_Toc243568145"/>
      <w:r w:rsidRPr="0008445C">
        <w:rPr>
          <w:rFonts w:ascii="Arial" w:hAnsi="Arial"/>
          <w:lang w:val="es-CL"/>
        </w:rPr>
        <w:t>3.3 Diagrama de Clases de Dominio (Clase.drawio.png)</w:t>
      </w:r>
      <w:bookmarkEnd w:id="27"/>
      <w:bookmarkEnd w:id="28"/>
    </w:p>
    <w:p w14:paraId="71B44410" w14:textId="77777777" w:rsidR="00860E4E" w:rsidRDefault="00000000">
      <w:r w:rsidRPr="0008445C">
        <w:rPr>
          <w:lang w:val="es-CL"/>
        </w:rPr>
        <w:t xml:space="preserve">El Modelo de Clases representa la estructura estática del sistema. </w:t>
      </w:r>
      <w:r>
        <w:t xml:space="preserve">Consta de 11 </w:t>
      </w:r>
      <w:proofErr w:type="spellStart"/>
      <w:r>
        <w:t>entidades</w:t>
      </w:r>
      <w:proofErr w:type="spellEnd"/>
      <w:r>
        <w:t xml:space="preserve"> fuertemente asociadas: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728"/>
        <w:gridCol w:w="2592"/>
        <w:gridCol w:w="2448"/>
        <w:gridCol w:w="2592"/>
      </w:tblGrid>
      <w:tr w:rsidR="00860E4E" w14:paraId="7CD54BDD" w14:textId="77777777">
        <w:trPr>
          <w:cantSplit/>
          <w:tblHeader/>
          <w:jc w:val="center"/>
        </w:trPr>
        <w:tc>
          <w:tcPr>
            <w:tcW w:w="1728" w:type="dxa"/>
            <w:shd w:val="clear" w:color="auto" w:fill="1E293B"/>
            <w:tcMar>
              <w:top w:w="120" w:type="dxa"/>
              <w:left w:w="140" w:type="dxa"/>
              <w:bottom w:w="120" w:type="dxa"/>
              <w:right w:w="140" w:type="dxa"/>
            </w:tcMar>
            <w:vAlign w:val="center"/>
          </w:tcPr>
          <w:p w14:paraId="2BA40D34" w14:textId="77777777" w:rsidR="00860E4E" w:rsidRDefault="00000000">
            <w:pPr>
              <w:spacing w:after="0"/>
              <w:jc w:val="left"/>
            </w:pPr>
            <w:r>
              <w:rPr>
                <w:b/>
                <w:color w:val="FFFFFF"/>
                <w:sz w:val="19"/>
              </w:rPr>
              <w:t>Clase de Dominio</w:t>
            </w:r>
          </w:p>
        </w:tc>
        <w:tc>
          <w:tcPr>
            <w:tcW w:w="2592" w:type="dxa"/>
            <w:shd w:val="clear" w:color="auto" w:fill="1E293B"/>
            <w:tcMar>
              <w:top w:w="120" w:type="dxa"/>
              <w:left w:w="140" w:type="dxa"/>
              <w:bottom w:w="120" w:type="dxa"/>
              <w:right w:w="140" w:type="dxa"/>
            </w:tcMar>
            <w:vAlign w:val="center"/>
          </w:tcPr>
          <w:p w14:paraId="4F9B533D" w14:textId="77777777" w:rsidR="00860E4E" w:rsidRDefault="00000000">
            <w:pPr>
              <w:spacing w:after="0"/>
              <w:jc w:val="left"/>
            </w:pPr>
            <w:r>
              <w:rPr>
                <w:b/>
                <w:color w:val="FFFFFF"/>
                <w:sz w:val="19"/>
              </w:rPr>
              <w:t>Atributos Principales</w:t>
            </w:r>
          </w:p>
        </w:tc>
        <w:tc>
          <w:tcPr>
            <w:tcW w:w="2448" w:type="dxa"/>
            <w:shd w:val="clear" w:color="auto" w:fill="1E293B"/>
            <w:tcMar>
              <w:top w:w="120" w:type="dxa"/>
              <w:left w:w="140" w:type="dxa"/>
              <w:bottom w:w="120" w:type="dxa"/>
              <w:right w:w="140" w:type="dxa"/>
            </w:tcMar>
            <w:vAlign w:val="center"/>
          </w:tcPr>
          <w:p w14:paraId="14D532B7" w14:textId="77777777" w:rsidR="00860E4E" w:rsidRDefault="00000000">
            <w:pPr>
              <w:spacing w:after="0"/>
              <w:jc w:val="left"/>
            </w:pPr>
            <w:r>
              <w:rPr>
                <w:b/>
                <w:color w:val="FFFFFF"/>
                <w:sz w:val="19"/>
              </w:rPr>
              <w:t>Métodos y Operaciones</w:t>
            </w:r>
          </w:p>
        </w:tc>
        <w:tc>
          <w:tcPr>
            <w:tcW w:w="2592" w:type="dxa"/>
            <w:shd w:val="clear" w:color="auto" w:fill="1E293B"/>
            <w:tcMar>
              <w:top w:w="120" w:type="dxa"/>
              <w:left w:w="140" w:type="dxa"/>
              <w:bottom w:w="120" w:type="dxa"/>
              <w:right w:w="140" w:type="dxa"/>
            </w:tcMar>
            <w:vAlign w:val="center"/>
          </w:tcPr>
          <w:p w14:paraId="52074B01" w14:textId="77777777" w:rsidR="00860E4E" w:rsidRDefault="00000000">
            <w:pPr>
              <w:spacing w:after="0"/>
              <w:jc w:val="left"/>
            </w:pPr>
            <w:r>
              <w:rPr>
                <w:b/>
                <w:color w:val="FFFFFF"/>
                <w:sz w:val="19"/>
              </w:rPr>
              <w:t>Relaciones y Multiplicidades</w:t>
            </w:r>
          </w:p>
        </w:tc>
      </w:tr>
      <w:tr w:rsidR="00860E4E" w:rsidRPr="0008445C" w14:paraId="0158238A" w14:textId="77777777">
        <w:trPr>
          <w:cantSplit/>
          <w:jc w:val="center"/>
        </w:trPr>
        <w:tc>
          <w:tcPr>
            <w:tcW w:w="1728" w:type="dxa"/>
            <w:shd w:val="clear" w:color="auto" w:fill="F8FAFC"/>
            <w:tcMar>
              <w:top w:w="70" w:type="dxa"/>
              <w:left w:w="120" w:type="dxa"/>
              <w:bottom w:w="70" w:type="dxa"/>
              <w:right w:w="120" w:type="dxa"/>
            </w:tcMar>
            <w:vAlign w:val="center"/>
          </w:tcPr>
          <w:p w14:paraId="1DCC49B5" w14:textId="77777777" w:rsidR="00860E4E" w:rsidRDefault="00000000">
            <w:pPr>
              <w:spacing w:after="0" w:line="252" w:lineRule="auto"/>
              <w:jc w:val="left"/>
            </w:pPr>
            <w:r>
              <w:rPr>
                <w:b/>
                <w:color w:val="1E3A8A"/>
                <w:sz w:val="18"/>
              </w:rPr>
              <w:t>Funcionario</w:t>
            </w:r>
          </w:p>
        </w:tc>
        <w:tc>
          <w:tcPr>
            <w:tcW w:w="2592" w:type="dxa"/>
            <w:shd w:val="clear" w:color="auto" w:fill="F8FAFC"/>
            <w:tcMar>
              <w:top w:w="70" w:type="dxa"/>
              <w:left w:w="120" w:type="dxa"/>
              <w:bottom w:w="70" w:type="dxa"/>
              <w:right w:w="120" w:type="dxa"/>
            </w:tcMar>
            <w:vAlign w:val="center"/>
          </w:tcPr>
          <w:p w14:paraId="4134784D" w14:textId="77777777" w:rsidR="00860E4E" w:rsidRPr="0008445C" w:rsidRDefault="00000000">
            <w:pPr>
              <w:spacing w:after="0" w:line="252" w:lineRule="auto"/>
              <w:jc w:val="left"/>
              <w:rPr>
                <w:lang w:val="es-CL"/>
              </w:rPr>
            </w:pPr>
            <w:proofErr w:type="spellStart"/>
            <w:r w:rsidRPr="0008445C">
              <w:rPr>
                <w:sz w:val="18"/>
                <w:lang w:val="es-CL"/>
              </w:rPr>
              <w:t>idFuncionario</w:t>
            </w:r>
            <w:proofErr w:type="spellEnd"/>
            <w:r w:rsidRPr="0008445C">
              <w:rPr>
                <w:sz w:val="18"/>
                <w:lang w:val="es-CL"/>
              </w:rPr>
              <w:t xml:space="preserve">, </w:t>
            </w:r>
            <w:proofErr w:type="spellStart"/>
            <w:r w:rsidRPr="0008445C">
              <w:rPr>
                <w:sz w:val="18"/>
                <w:lang w:val="es-CL"/>
              </w:rPr>
              <w:t>rut</w:t>
            </w:r>
            <w:proofErr w:type="spellEnd"/>
            <w:r w:rsidRPr="0008445C">
              <w:rPr>
                <w:sz w:val="18"/>
                <w:lang w:val="es-CL"/>
              </w:rPr>
              <w:t>, nombre, email, rol, estado</w:t>
            </w:r>
          </w:p>
        </w:tc>
        <w:tc>
          <w:tcPr>
            <w:tcW w:w="2448" w:type="dxa"/>
            <w:shd w:val="clear" w:color="auto" w:fill="F8FAFC"/>
            <w:tcMar>
              <w:top w:w="70" w:type="dxa"/>
              <w:left w:w="120" w:type="dxa"/>
              <w:bottom w:w="70" w:type="dxa"/>
              <w:right w:w="120" w:type="dxa"/>
            </w:tcMar>
            <w:vAlign w:val="center"/>
          </w:tcPr>
          <w:p w14:paraId="14F7E9C2" w14:textId="77777777" w:rsidR="00860E4E" w:rsidRDefault="00000000">
            <w:pPr>
              <w:spacing w:after="0" w:line="252" w:lineRule="auto"/>
              <w:jc w:val="left"/>
            </w:pPr>
            <w:proofErr w:type="gramStart"/>
            <w:r>
              <w:rPr>
                <w:sz w:val="18"/>
              </w:rPr>
              <w:t>login(</w:t>
            </w:r>
            <w:proofErr w:type="gramEnd"/>
            <w:r>
              <w:rPr>
                <w:sz w:val="18"/>
              </w:rPr>
              <w:t xml:space="preserve">), </w:t>
            </w:r>
            <w:proofErr w:type="spellStart"/>
            <w:proofErr w:type="gramStart"/>
            <w:r>
              <w:rPr>
                <w:sz w:val="18"/>
              </w:rPr>
              <w:t>cambiarRol</w:t>
            </w:r>
            <w:proofErr w:type="spellEnd"/>
            <w:r>
              <w:rPr>
                <w:sz w:val="18"/>
              </w:rPr>
              <w:t>(</w:t>
            </w:r>
            <w:proofErr w:type="gramEnd"/>
            <w:r>
              <w:rPr>
                <w:sz w:val="18"/>
              </w:rPr>
              <w:t xml:space="preserve">), </w:t>
            </w:r>
            <w:proofErr w:type="spellStart"/>
            <w:proofErr w:type="gramStart"/>
            <w:r>
              <w:rPr>
                <w:sz w:val="18"/>
              </w:rPr>
              <w:t>consultarFicha</w:t>
            </w:r>
            <w:proofErr w:type="spellEnd"/>
            <w:r>
              <w:rPr>
                <w:sz w:val="18"/>
              </w:rPr>
              <w:t>(</w:t>
            </w:r>
            <w:proofErr w:type="gramEnd"/>
            <w:r>
              <w:rPr>
                <w:sz w:val="18"/>
              </w:rPr>
              <w:t>)</w:t>
            </w:r>
          </w:p>
        </w:tc>
        <w:tc>
          <w:tcPr>
            <w:tcW w:w="2592" w:type="dxa"/>
            <w:shd w:val="clear" w:color="auto" w:fill="F8FAFC"/>
            <w:tcMar>
              <w:top w:w="70" w:type="dxa"/>
              <w:left w:w="120" w:type="dxa"/>
              <w:bottom w:w="70" w:type="dxa"/>
              <w:right w:w="120" w:type="dxa"/>
            </w:tcMar>
            <w:vAlign w:val="center"/>
          </w:tcPr>
          <w:p w14:paraId="05CF6B68" w14:textId="77777777" w:rsidR="00860E4E" w:rsidRPr="0008445C" w:rsidRDefault="00000000">
            <w:pPr>
              <w:spacing w:after="0" w:line="252" w:lineRule="auto"/>
              <w:jc w:val="left"/>
              <w:rPr>
                <w:lang w:val="es-CL"/>
              </w:rPr>
            </w:pPr>
            <w:r w:rsidRPr="0008445C">
              <w:rPr>
                <w:sz w:val="18"/>
                <w:lang w:val="es-CL"/>
              </w:rPr>
              <w:t>1 a N con Actividad; N a 1 con Delegación</w:t>
            </w:r>
          </w:p>
        </w:tc>
      </w:tr>
      <w:tr w:rsidR="00860E4E" w:rsidRPr="0008445C" w14:paraId="4673B938" w14:textId="77777777">
        <w:trPr>
          <w:cantSplit/>
          <w:jc w:val="center"/>
        </w:trPr>
        <w:tc>
          <w:tcPr>
            <w:tcW w:w="1728" w:type="dxa"/>
            <w:shd w:val="clear" w:color="auto" w:fill="FFFFFF"/>
            <w:tcMar>
              <w:top w:w="70" w:type="dxa"/>
              <w:left w:w="120" w:type="dxa"/>
              <w:bottom w:w="70" w:type="dxa"/>
              <w:right w:w="120" w:type="dxa"/>
            </w:tcMar>
            <w:vAlign w:val="center"/>
          </w:tcPr>
          <w:p w14:paraId="2D5825CC" w14:textId="77777777" w:rsidR="00860E4E" w:rsidRDefault="00000000">
            <w:pPr>
              <w:spacing w:after="0" w:line="252" w:lineRule="auto"/>
              <w:jc w:val="left"/>
            </w:pPr>
            <w:proofErr w:type="spellStart"/>
            <w:r>
              <w:rPr>
                <w:b/>
                <w:color w:val="1E3A8A"/>
                <w:sz w:val="18"/>
              </w:rPr>
              <w:t>Delegacion</w:t>
            </w:r>
            <w:proofErr w:type="spellEnd"/>
          </w:p>
        </w:tc>
        <w:tc>
          <w:tcPr>
            <w:tcW w:w="2592" w:type="dxa"/>
            <w:shd w:val="clear" w:color="auto" w:fill="FFFFFF"/>
            <w:tcMar>
              <w:top w:w="70" w:type="dxa"/>
              <w:left w:w="120" w:type="dxa"/>
              <w:bottom w:w="70" w:type="dxa"/>
              <w:right w:w="120" w:type="dxa"/>
            </w:tcMar>
            <w:vAlign w:val="center"/>
          </w:tcPr>
          <w:p w14:paraId="29AED396" w14:textId="77777777" w:rsidR="00860E4E" w:rsidRDefault="00000000">
            <w:pPr>
              <w:spacing w:after="0" w:line="252" w:lineRule="auto"/>
              <w:jc w:val="left"/>
            </w:pPr>
            <w:r>
              <w:rPr>
                <w:sz w:val="18"/>
              </w:rPr>
              <w:t>idDelegacion, nombre, comuna, zona</w:t>
            </w:r>
          </w:p>
        </w:tc>
        <w:tc>
          <w:tcPr>
            <w:tcW w:w="2448" w:type="dxa"/>
            <w:shd w:val="clear" w:color="auto" w:fill="FFFFFF"/>
            <w:tcMar>
              <w:top w:w="70" w:type="dxa"/>
              <w:left w:w="120" w:type="dxa"/>
              <w:bottom w:w="70" w:type="dxa"/>
              <w:right w:w="120" w:type="dxa"/>
            </w:tcMar>
            <w:vAlign w:val="center"/>
          </w:tcPr>
          <w:p w14:paraId="32F7E39E" w14:textId="77777777" w:rsidR="00860E4E" w:rsidRDefault="00000000">
            <w:pPr>
              <w:spacing w:after="0" w:line="252" w:lineRule="auto"/>
              <w:jc w:val="left"/>
            </w:pPr>
            <w:r>
              <w:rPr>
                <w:sz w:val="18"/>
              </w:rPr>
              <w:t>obtenerResumen(), listarIntegrantes()</w:t>
            </w:r>
          </w:p>
        </w:tc>
        <w:tc>
          <w:tcPr>
            <w:tcW w:w="2592" w:type="dxa"/>
            <w:shd w:val="clear" w:color="auto" w:fill="FFFFFF"/>
            <w:tcMar>
              <w:top w:w="70" w:type="dxa"/>
              <w:left w:w="120" w:type="dxa"/>
              <w:bottom w:w="70" w:type="dxa"/>
              <w:right w:w="120" w:type="dxa"/>
            </w:tcMar>
            <w:vAlign w:val="center"/>
          </w:tcPr>
          <w:p w14:paraId="6AE3F67B" w14:textId="77777777" w:rsidR="00860E4E" w:rsidRPr="0008445C" w:rsidRDefault="00000000">
            <w:pPr>
              <w:spacing w:after="0" w:line="252" w:lineRule="auto"/>
              <w:jc w:val="left"/>
              <w:rPr>
                <w:lang w:val="es-CL"/>
              </w:rPr>
            </w:pPr>
            <w:r w:rsidRPr="0008445C">
              <w:rPr>
                <w:sz w:val="18"/>
                <w:lang w:val="es-CL"/>
              </w:rPr>
              <w:t xml:space="preserve">1 a N con </w:t>
            </w:r>
            <w:proofErr w:type="gramStart"/>
            <w:r w:rsidRPr="0008445C">
              <w:rPr>
                <w:sz w:val="18"/>
                <w:lang w:val="es-CL"/>
              </w:rPr>
              <w:t>Funcionario</w:t>
            </w:r>
            <w:proofErr w:type="gramEnd"/>
            <w:r w:rsidRPr="0008445C">
              <w:rPr>
                <w:sz w:val="18"/>
                <w:lang w:val="es-CL"/>
              </w:rPr>
              <w:t>; 1 a N con Indicador</w:t>
            </w:r>
          </w:p>
        </w:tc>
      </w:tr>
      <w:tr w:rsidR="00860E4E" w14:paraId="5366FF45" w14:textId="77777777">
        <w:trPr>
          <w:cantSplit/>
          <w:jc w:val="center"/>
        </w:trPr>
        <w:tc>
          <w:tcPr>
            <w:tcW w:w="1728" w:type="dxa"/>
            <w:shd w:val="clear" w:color="auto" w:fill="F8FAFC"/>
            <w:tcMar>
              <w:top w:w="70" w:type="dxa"/>
              <w:left w:w="120" w:type="dxa"/>
              <w:bottom w:w="70" w:type="dxa"/>
              <w:right w:w="120" w:type="dxa"/>
            </w:tcMar>
            <w:vAlign w:val="center"/>
          </w:tcPr>
          <w:p w14:paraId="60956432" w14:textId="77777777" w:rsidR="00860E4E" w:rsidRDefault="00000000">
            <w:pPr>
              <w:spacing w:after="0" w:line="252" w:lineRule="auto"/>
              <w:jc w:val="left"/>
            </w:pPr>
            <w:proofErr w:type="spellStart"/>
            <w:r>
              <w:rPr>
                <w:b/>
                <w:color w:val="1E3A8A"/>
                <w:sz w:val="18"/>
              </w:rPr>
              <w:lastRenderedPageBreak/>
              <w:t>Periodo</w:t>
            </w:r>
            <w:proofErr w:type="spellEnd"/>
          </w:p>
        </w:tc>
        <w:tc>
          <w:tcPr>
            <w:tcW w:w="2592" w:type="dxa"/>
            <w:shd w:val="clear" w:color="auto" w:fill="F8FAFC"/>
            <w:tcMar>
              <w:top w:w="70" w:type="dxa"/>
              <w:left w:w="120" w:type="dxa"/>
              <w:bottom w:w="70" w:type="dxa"/>
              <w:right w:w="120" w:type="dxa"/>
            </w:tcMar>
            <w:vAlign w:val="center"/>
          </w:tcPr>
          <w:p w14:paraId="5E31BD9C" w14:textId="77777777" w:rsidR="00860E4E" w:rsidRPr="0008445C" w:rsidRDefault="00000000">
            <w:pPr>
              <w:spacing w:after="0" w:line="252" w:lineRule="auto"/>
              <w:jc w:val="left"/>
              <w:rPr>
                <w:lang w:val="es-CL"/>
              </w:rPr>
            </w:pPr>
            <w:proofErr w:type="spellStart"/>
            <w:r w:rsidRPr="0008445C">
              <w:rPr>
                <w:sz w:val="18"/>
                <w:lang w:val="es-CL"/>
              </w:rPr>
              <w:t>idPeriodo</w:t>
            </w:r>
            <w:proofErr w:type="spellEnd"/>
            <w:r w:rsidRPr="0008445C">
              <w:rPr>
                <w:sz w:val="18"/>
                <w:lang w:val="es-CL"/>
              </w:rPr>
              <w:t xml:space="preserve">, </w:t>
            </w:r>
            <w:proofErr w:type="spellStart"/>
            <w:r w:rsidRPr="0008445C">
              <w:rPr>
                <w:sz w:val="18"/>
                <w:lang w:val="es-CL"/>
              </w:rPr>
              <w:t>anio</w:t>
            </w:r>
            <w:proofErr w:type="spellEnd"/>
            <w:r w:rsidRPr="0008445C">
              <w:rPr>
                <w:sz w:val="18"/>
                <w:lang w:val="es-CL"/>
              </w:rPr>
              <w:t xml:space="preserve">, mes, </w:t>
            </w:r>
            <w:proofErr w:type="spellStart"/>
            <w:r w:rsidRPr="0008445C">
              <w:rPr>
                <w:sz w:val="18"/>
                <w:lang w:val="es-CL"/>
              </w:rPr>
              <w:t>fechaInicio</w:t>
            </w:r>
            <w:proofErr w:type="spellEnd"/>
            <w:r w:rsidRPr="0008445C">
              <w:rPr>
                <w:sz w:val="18"/>
                <w:lang w:val="es-CL"/>
              </w:rPr>
              <w:t xml:space="preserve">, </w:t>
            </w:r>
            <w:proofErr w:type="spellStart"/>
            <w:r w:rsidRPr="0008445C">
              <w:rPr>
                <w:sz w:val="18"/>
                <w:lang w:val="es-CL"/>
              </w:rPr>
              <w:t>fechaFin</w:t>
            </w:r>
            <w:proofErr w:type="spellEnd"/>
            <w:r w:rsidRPr="0008445C">
              <w:rPr>
                <w:sz w:val="18"/>
                <w:lang w:val="es-CL"/>
              </w:rPr>
              <w:t>, activo</w:t>
            </w:r>
          </w:p>
        </w:tc>
        <w:tc>
          <w:tcPr>
            <w:tcW w:w="2448" w:type="dxa"/>
            <w:shd w:val="clear" w:color="auto" w:fill="F8FAFC"/>
            <w:tcMar>
              <w:top w:w="70" w:type="dxa"/>
              <w:left w:w="120" w:type="dxa"/>
              <w:bottom w:w="70" w:type="dxa"/>
              <w:right w:w="120" w:type="dxa"/>
            </w:tcMar>
            <w:vAlign w:val="center"/>
          </w:tcPr>
          <w:p w14:paraId="3543F5A5" w14:textId="77777777" w:rsidR="00860E4E" w:rsidRDefault="00000000">
            <w:pPr>
              <w:spacing w:after="0" w:line="252" w:lineRule="auto"/>
              <w:jc w:val="left"/>
            </w:pPr>
            <w:proofErr w:type="spellStart"/>
            <w:proofErr w:type="gramStart"/>
            <w:r>
              <w:rPr>
                <w:sz w:val="18"/>
              </w:rPr>
              <w:t>activarPeriodo</w:t>
            </w:r>
            <w:proofErr w:type="spellEnd"/>
            <w:r>
              <w:rPr>
                <w:sz w:val="18"/>
              </w:rPr>
              <w:t>(</w:t>
            </w:r>
            <w:proofErr w:type="gramEnd"/>
            <w:r>
              <w:rPr>
                <w:sz w:val="18"/>
              </w:rPr>
              <w:t xml:space="preserve">), </w:t>
            </w:r>
            <w:proofErr w:type="spellStart"/>
            <w:proofErr w:type="gramStart"/>
            <w:r>
              <w:rPr>
                <w:sz w:val="18"/>
              </w:rPr>
              <w:t>esVigente</w:t>
            </w:r>
            <w:proofErr w:type="spellEnd"/>
            <w:r>
              <w:rPr>
                <w:sz w:val="18"/>
              </w:rPr>
              <w:t>(</w:t>
            </w:r>
            <w:proofErr w:type="gramEnd"/>
            <w:r>
              <w:rPr>
                <w:sz w:val="18"/>
              </w:rPr>
              <w:t>)</w:t>
            </w:r>
          </w:p>
        </w:tc>
        <w:tc>
          <w:tcPr>
            <w:tcW w:w="2592" w:type="dxa"/>
            <w:shd w:val="clear" w:color="auto" w:fill="F8FAFC"/>
            <w:tcMar>
              <w:top w:w="70" w:type="dxa"/>
              <w:left w:w="120" w:type="dxa"/>
              <w:bottom w:w="70" w:type="dxa"/>
              <w:right w:w="120" w:type="dxa"/>
            </w:tcMar>
            <w:vAlign w:val="center"/>
          </w:tcPr>
          <w:p w14:paraId="0B338AF8" w14:textId="77777777" w:rsidR="00860E4E" w:rsidRDefault="00000000">
            <w:pPr>
              <w:spacing w:after="0" w:line="252" w:lineRule="auto"/>
              <w:jc w:val="left"/>
            </w:pPr>
            <w:r>
              <w:rPr>
                <w:sz w:val="18"/>
              </w:rPr>
              <w:t>1 a N con Meta</w:t>
            </w:r>
          </w:p>
        </w:tc>
      </w:tr>
      <w:tr w:rsidR="00860E4E" w14:paraId="5D08BB8B" w14:textId="77777777">
        <w:trPr>
          <w:cantSplit/>
          <w:jc w:val="center"/>
        </w:trPr>
        <w:tc>
          <w:tcPr>
            <w:tcW w:w="1728" w:type="dxa"/>
            <w:shd w:val="clear" w:color="auto" w:fill="FFFFFF"/>
            <w:tcMar>
              <w:top w:w="70" w:type="dxa"/>
              <w:left w:w="120" w:type="dxa"/>
              <w:bottom w:w="70" w:type="dxa"/>
              <w:right w:w="120" w:type="dxa"/>
            </w:tcMar>
            <w:vAlign w:val="center"/>
          </w:tcPr>
          <w:p w14:paraId="315BD63B" w14:textId="77777777" w:rsidR="00860E4E" w:rsidRDefault="00000000">
            <w:pPr>
              <w:spacing w:after="0" w:line="252" w:lineRule="auto"/>
              <w:jc w:val="left"/>
            </w:pPr>
            <w:r>
              <w:rPr>
                <w:b/>
                <w:color w:val="1E3A8A"/>
                <w:sz w:val="18"/>
              </w:rPr>
              <w:t>Cargo</w:t>
            </w:r>
          </w:p>
        </w:tc>
        <w:tc>
          <w:tcPr>
            <w:tcW w:w="2592" w:type="dxa"/>
            <w:shd w:val="clear" w:color="auto" w:fill="FFFFFF"/>
            <w:tcMar>
              <w:top w:w="70" w:type="dxa"/>
              <w:left w:w="120" w:type="dxa"/>
              <w:bottom w:w="70" w:type="dxa"/>
              <w:right w:w="120" w:type="dxa"/>
            </w:tcMar>
            <w:vAlign w:val="center"/>
          </w:tcPr>
          <w:p w14:paraId="2B3658F2" w14:textId="77777777" w:rsidR="00860E4E" w:rsidRDefault="00000000">
            <w:pPr>
              <w:spacing w:after="0" w:line="252" w:lineRule="auto"/>
              <w:jc w:val="left"/>
            </w:pPr>
            <w:r>
              <w:rPr>
                <w:sz w:val="18"/>
              </w:rPr>
              <w:t>idCargo, nombreCargo, nivel</w:t>
            </w:r>
          </w:p>
        </w:tc>
        <w:tc>
          <w:tcPr>
            <w:tcW w:w="2448" w:type="dxa"/>
            <w:shd w:val="clear" w:color="auto" w:fill="FFFFFF"/>
            <w:tcMar>
              <w:top w:w="70" w:type="dxa"/>
              <w:left w:w="120" w:type="dxa"/>
              <w:bottom w:w="70" w:type="dxa"/>
              <w:right w:w="120" w:type="dxa"/>
            </w:tcMar>
            <w:vAlign w:val="center"/>
          </w:tcPr>
          <w:p w14:paraId="5EFF08A4" w14:textId="77777777" w:rsidR="00860E4E" w:rsidRDefault="00000000">
            <w:pPr>
              <w:spacing w:after="0" w:line="252" w:lineRule="auto"/>
              <w:jc w:val="left"/>
            </w:pPr>
            <w:r>
              <w:rPr>
                <w:sz w:val="18"/>
              </w:rPr>
              <w:t>asignarMeta()</w:t>
            </w:r>
          </w:p>
        </w:tc>
        <w:tc>
          <w:tcPr>
            <w:tcW w:w="2592" w:type="dxa"/>
            <w:shd w:val="clear" w:color="auto" w:fill="FFFFFF"/>
            <w:tcMar>
              <w:top w:w="70" w:type="dxa"/>
              <w:left w:w="120" w:type="dxa"/>
              <w:bottom w:w="70" w:type="dxa"/>
              <w:right w:w="120" w:type="dxa"/>
            </w:tcMar>
            <w:vAlign w:val="center"/>
          </w:tcPr>
          <w:p w14:paraId="78FB556A" w14:textId="77777777" w:rsidR="00860E4E" w:rsidRDefault="00000000">
            <w:pPr>
              <w:spacing w:after="0" w:line="252" w:lineRule="auto"/>
              <w:jc w:val="left"/>
            </w:pPr>
            <w:r>
              <w:rPr>
                <w:sz w:val="18"/>
              </w:rPr>
              <w:t>1 a N con Funcionario</w:t>
            </w:r>
          </w:p>
        </w:tc>
      </w:tr>
      <w:tr w:rsidR="00860E4E" w:rsidRPr="0008445C" w14:paraId="63A0DE4D" w14:textId="77777777">
        <w:trPr>
          <w:cantSplit/>
          <w:jc w:val="center"/>
        </w:trPr>
        <w:tc>
          <w:tcPr>
            <w:tcW w:w="1728" w:type="dxa"/>
            <w:shd w:val="clear" w:color="auto" w:fill="F8FAFC"/>
            <w:tcMar>
              <w:top w:w="70" w:type="dxa"/>
              <w:left w:w="120" w:type="dxa"/>
              <w:bottom w:w="70" w:type="dxa"/>
              <w:right w:w="120" w:type="dxa"/>
            </w:tcMar>
            <w:vAlign w:val="center"/>
          </w:tcPr>
          <w:p w14:paraId="330F9D09" w14:textId="77777777" w:rsidR="00860E4E" w:rsidRDefault="00000000">
            <w:pPr>
              <w:spacing w:after="0" w:line="252" w:lineRule="auto"/>
              <w:jc w:val="left"/>
            </w:pPr>
            <w:r>
              <w:rPr>
                <w:b/>
                <w:color w:val="1E3A8A"/>
                <w:sz w:val="18"/>
              </w:rPr>
              <w:t>Meta</w:t>
            </w:r>
          </w:p>
        </w:tc>
        <w:tc>
          <w:tcPr>
            <w:tcW w:w="2592" w:type="dxa"/>
            <w:shd w:val="clear" w:color="auto" w:fill="F8FAFC"/>
            <w:tcMar>
              <w:top w:w="70" w:type="dxa"/>
              <w:left w:w="120" w:type="dxa"/>
              <w:bottom w:w="70" w:type="dxa"/>
              <w:right w:w="120" w:type="dxa"/>
            </w:tcMar>
            <w:vAlign w:val="center"/>
          </w:tcPr>
          <w:p w14:paraId="79083E6E" w14:textId="77777777" w:rsidR="00860E4E" w:rsidRDefault="00000000">
            <w:pPr>
              <w:spacing w:after="0" w:line="252" w:lineRule="auto"/>
              <w:jc w:val="left"/>
            </w:pPr>
            <w:r>
              <w:rPr>
                <w:sz w:val="18"/>
              </w:rPr>
              <w:t>idMeta, descripcion, ponderacion, valorObjetivo</w:t>
            </w:r>
          </w:p>
        </w:tc>
        <w:tc>
          <w:tcPr>
            <w:tcW w:w="2448" w:type="dxa"/>
            <w:shd w:val="clear" w:color="auto" w:fill="F8FAFC"/>
            <w:tcMar>
              <w:top w:w="70" w:type="dxa"/>
              <w:left w:w="120" w:type="dxa"/>
              <w:bottom w:w="70" w:type="dxa"/>
              <w:right w:w="120" w:type="dxa"/>
            </w:tcMar>
            <w:vAlign w:val="center"/>
          </w:tcPr>
          <w:p w14:paraId="4C4FEBD6" w14:textId="77777777" w:rsidR="00860E4E" w:rsidRDefault="00000000">
            <w:pPr>
              <w:spacing w:after="0" w:line="252" w:lineRule="auto"/>
              <w:jc w:val="left"/>
            </w:pPr>
            <w:r>
              <w:rPr>
                <w:sz w:val="18"/>
              </w:rPr>
              <w:t>evaluarCumplimiento(), validarSuma()</w:t>
            </w:r>
          </w:p>
        </w:tc>
        <w:tc>
          <w:tcPr>
            <w:tcW w:w="2592" w:type="dxa"/>
            <w:shd w:val="clear" w:color="auto" w:fill="F8FAFC"/>
            <w:tcMar>
              <w:top w:w="70" w:type="dxa"/>
              <w:left w:w="120" w:type="dxa"/>
              <w:bottom w:w="70" w:type="dxa"/>
              <w:right w:w="120" w:type="dxa"/>
            </w:tcMar>
            <w:vAlign w:val="center"/>
          </w:tcPr>
          <w:p w14:paraId="31173D8C" w14:textId="77777777" w:rsidR="00860E4E" w:rsidRPr="0008445C" w:rsidRDefault="00000000">
            <w:pPr>
              <w:spacing w:after="0" w:line="252" w:lineRule="auto"/>
              <w:jc w:val="left"/>
              <w:rPr>
                <w:lang w:val="es-CL"/>
              </w:rPr>
            </w:pPr>
            <w:r w:rsidRPr="0008445C">
              <w:rPr>
                <w:sz w:val="18"/>
                <w:lang w:val="es-CL"/>
              </w:rPr>
              <w:t>N a 1 con Periodo; N a 1 con Cargo</w:t>
            </w:r>
          </w:p>
        </w:tc>
      </w:tr>
      <w:tr w:rsidR="00860E4E" w:rsidRPr="0008445C" w14:paraId="3700C5EC" w14:textId="77777777">
        <w:trPr>
          <w:cantSplit/>
          <w:jc w:val="center"/>
        </w:trPr>
        <w:tc>
          <w:tcPr>
            <w:tcW w:w="1728" w:type="dxa"/>
            <w:shd w:val="clear" w:color="auto" w:fill="FFFFFF"/>
            <w:tcMar>
              <w:top w:w="70" w:type="dxa"/>
              <w:left w:w="120" w:type="dxa"/>
              <w:bottom w:w="70" w:type="dxa"/>
              <w:right w:w="120" w:type="dxa"/>
            </w:tcMar>
            <w:vAlign w:val="center"/>
          </w:tcPr>
          <w:p w14:paraId="2D7D23E3" w14:textId="77777777" w:rsidR="00860E4E" w:rsidRDefault="00000000">
            <w:pPr>
              <w:spacing w:after="0" w:line="252" w:lineRule="auto"/>
              <w:jc w:val="left"/>
            </w:pPr>
            <w:proofErr w:type="spellStart"/>
            <w:r>
              <w:rPr>
                <w:b/>
                <w:color w:val="1E3A8A"/>
                <w:sz w:val="18"/>
              </w:rPr>
              <w:t>Actividad</w:t>
            </w:r>
            <w:proofErr w:type="spellEnd"/>
          </w:p>
        </w:tc>
        <w:tc>
          <w:tcPr>
            <w:tcW w:w="2592" w:type="dxa"/>
            <w:shd w:val="clear" w:color="auto" w:fill="FFFFFF"/>
            <w:tcMar>
              <w:top w:w="70" w:type="dxa"/>
              <w:left w:w="120" w:type="dxa"/>
              <w:bottom w:w="70" w:type="dxa"/>
              <w:right w:w="120" w:type="dxa"/>
            </w:tcMar>
            <w:vAlign w:val="center"/>
          </w:tcPr>
          <w:p w14:paraId="34D6953B" w14:textId="77777777" w:rsidR="00860E4E" w:rsidRDefault="00000000">
            <w:pPr>
              <w:spacing w:after="0" w:line="252" w:lineRule="auto"/>
              <w:jc w:val="left"/>
            </w:pPr>
            <w:r>
              <w:rPr>
                <w:sz w:val="18"/>
              </w:rPr>
              <w:t>idActividad, fecha, atenciones, estadoValidacion</w:t>
            </w:r>
          </w:p>
        </w:tc>
        <w:tc>
          <w:tcPr>
            <w:tcW w:w="2448" w:type="dxa"/>
            <w:shd w:val="clear" w:color="auto" w:fill="FFFFFF"/>
            <w:tcMar>
              <w:top w:w="70" w:type="dxa"/>
              <w:left w:w="120" w:type="dxa"/>
              <w:bottom w:w="70" w:type="dxa"/>
              <w:right w:w="120" w:type="dxa"/>
            </w:tcMar>
            <w:vAlign w:val="center"/>
          </w:tcPr>
          <w:p w14:paraId="2727C324" w14:textId="77777777" w:rsidR="00860E4E" w:rsidRDefault="00000000">
            <w:pPr>
              <w:spacing w:after="0" w:line="252" w:lineRule="auto"/>
              <w:jc w:val="left"/>
            </w:pPr>
            <w:r>
              <w:rPr>
                <w:sz w:val="18"/>
              </w:rPr>
              <w:t>registrar(), asociarEvidencia()</w:t>
            </w:r>
          </w:p>
        </w:tc>
        <w:tc>
          <w:tcPr>
            <w:tcW w:w="2592" w:type="dxa"/>
            <w:shd w:val="clear" w:color="auto" w:fill="FFFFFF"/>
            <w:tcMar>
              <w:top w:w="70" w:type="dxa"/>
              <w:left w:w="120" w:type="dxa"/>
              <w:bottom w:w="70" w:type="dxa"/>
              <w:right w:w="120" w:type="dxa"/>
            </w:tcMar>
            <w:vAlign w:val="center"/>
          </w:tcPr>
          <w:p w14:paraId="3B75F33A" w14:textId="77777777" w:rsidR="00860E4E" w:rsidRPr="0008445C" w:rsidRDefault="00000000">
            <w:pPr>
              <w:spacing w:after="0" w:line="252" w:lineRule="auto"/>
              <w:jc w:val="left"/>
              <w:rPr>
                <w:lang w:val="es-CL"/>
              </w:rPr>
            </w:pPr>
            <w:r w:rsidRPr="0008445C">
              <w:rPr>
                <w:sz w:val="18"/>
                <w:lang w:val="es-CL"/>
              </w:rPr>
              <w:t xml:space="preserve">1 a N con Evidencia; N a 1 con </w:t>
            </w:r>
            <w:proofErr w:type="gramStart"/>
            <w:r w:rsidRPr="0008445C">
              <w:rPr>
                <w:sz w:val="18"/>
                <w:lang w:val="es-CL"/>
              </w:rPr>
              <w:t>Funcionario</w:t>
            </w:r>
            <w:proofErr w:type="gramEnd"/>
          </w:p>
        </w:tc>
      </w:tr>
      <w:tr w:rsidR="00860E4E" w:rsidRPr="0008445C" w14:paraId="78B994C1" w14:textId="77777777">
        <w:trPr>
          <w:cantSplit/>
          <w:jc w:val="center"/>
        </w:trPr>
        <w:tc>
          <w:tcPr>
            <w:tcW w:w="1728" w:type="dxa"/>
            <w:shd w:val="clear" w:color="auto" w:fill="F8FAFC"/>
            <w:tcMar>
              <w:top w:w="70" w:type="dxa"/>
              <w:left w:w="120" w:type="dxa"/>
              <w:bottom w:w="70" w:type="dxa"/>
              <w:right w:w="120" w:type="dxa"/>
            </w:tcMar>
            <w:vAlign w:val="center"/>
          </w:tcPr>
          <w:p w14:paraId="33B5BE02" w14:textId="77777777" w:rsidR="00860E4E" w:rsidRDefault="00000000">
            <w:pPr>
              <w:spacing w:after="0" w:line="252" w:lineRule="auto"/>
              <w:jc w:val="left"/>
            </w:pPr>
            <w:proofErr w:type="spellStart"/>
            <w:r>
              <w:rPr>
                <w:b/>
                <w:color w:val="1E3A8A"/>
                <w:sz w:val="18"/>
              </w:rPr>
              <w:t>Evidencia</w:t>
            </w:r>
            <w:proofErr w:type="spellEnd"/>
          </w:p>
        </w:tc>
        <w:tc>
          <w:tcPr>
            <w:tcW w:w="2592" w:type="dxa"/>
            <w:shd w:val="clear" w:color="auto" w:fill="F8FAFC"/>
            <w:tcMar>
              <w:top w:w="70" w:type="dxa"/>
              <w:left w:w="120" w:type="dxa"/>
              <w:bottom w:w="70" w:type="dxa"/>
              <w:right w:w="120" w:type="dxa"/>
            </w:tcMar>
            <w:vAlign w:val="center"/>
          </w:tcPr>
          <w:p w14:paraId="5E47334F" w14:textId="77777777" w:rsidR="00860E4E" w:rsidRDefault="00000000">
            <w:pPr>
              <w:spacing w:after="0" w:line="252" w:lineRule="auto"/>
              <w:jc w:val="left"/>
            </w:pPr>
            <w:r>
              <w:rPr>
                <w:sz w:val="18"/>
              </w:rPr>
              <w:t>idEvidencia, rutaArchivo, codigoUnico, fechaCarga</w:t>
            </w:r>
          </w:p>
        </w:tc>
        <w:tc>
          <w:tcPr>
            <w:tcW w:w="2448" w:type="dxa"/>
            <w:shd w:val="clear" w:color="auto" w:fill="F8FAFC"/>
            <w:tcMar>
              <w:top w:w="70" w:type="dxa"/>
              <w:left w:w="120" w:type="dxa"/>
              <w:bottom w:w="70" w:type="dxa"/>
              <w:right w:w="120" w:type="dxa"/>
            </w:tcMar>
            <w:vAlign w:val="center"/>
          </w:tcPr>
          <w:p w14:paraId="6C883CB5" w14:textId="77777777" w:rsidR="00860E4E" w:rsidRDefault="00000000">
            <w:pPr>
              <w:spacing w:after="0" w:line="252" w:lineRule="auto"/>
              <w:jc w:val="left"/>
            </w:pPr>
            <w:r>
              <w:rPr>
                <w:sz w:val="18"/>
              </w:rPr>
              <w:t>generarCodigo(), verificarHash()</w:t>
            </w:r>
          </w:p>
        </w:tc>
        <w:tc>
          <w:tcPr>
            <w:tcW w:w="2592" w:type="dxa"/>
            <w:shd w:val="clear" w:color="auto" w:fill="F8FAFC"/>
            <w:tcMar>
              <w:top w:w="70" w:type="dxa"/>
              <w:left w:w="120" w:type="dxa"/>
              <w:bottom w:w="70" w:type="dxa"/>
              <w:right w:w="120" w:type="dxa"/>
            </w:tcMar>
            <w:vAlign w:val="center"/>
          </w:tcPr>
          <w:p w14:paraId="418DD1E2" w14:textId="77777777" w:rsidR="00860E4E" w:rsidRPr="0008445C" w:rsidRDefault="00000000">
            <w:pPr>
              <w:spacing w:after="0" w:line="252" w:lineRule="auto"/>
              <w:jc w:val="left"/>
              <w:rPr>
                <w:lang w:val="es-CL"/>
              </w:rPr>
            </w:pPr>
            <w:r w:rsidRPr="0008445C">
              <w:rPr>
                <w:sz w:val="18"/>
                <w:lang w:val="es-CL"/>
              </w:rPr>
              <w:t>N a 1 con Actividad; 1 a 1 con Validación</w:t>
            </w:r>
          </w:p>
        </w:tc>
      </w:tr>
      <w:tr w:rsidR="00860E4E" w:rsidRPr="0008445C" w14:paraId="36EB4908" w14:textId="77777777">
        <w:trPr>
          <w:cantSplit/>
          <w:jc w:val="center"/>
        </w:trPr>
        <w:tc>
          <w:tcPr>
            <w:tcW w:w="1728" w:type="dxa"/>
            <w:shd w:val="clear" w:color="auto" w:fill="FFFFFF"/>
            <w:tcMar>
              <w:top w:w="70" w:type="dxa"/>
              <w:left w:w="120" w:type="dxa"/>
              <w:bottom w:w="70" w:type="dxa"/>
              <w:right w:w="120" w:type="dxa"/>
            </w:tcMar>
            <w:vAlign w:val="center"/>
          </w:tcPr>
          <w:p w14:paraId="028C9F29" w14:textId="77777777" w:rsidR="00860E4E" w:rsidRDefault="00000000">
            <w:pPr>
              <w:spacing w:after="0" w:line="252" w:lineRule="auto"/>
              <w:jc w:val="left"/>
            </w:pPr>
            <w:proofErr w:type="spellStart"/>
            <w:r>
              <w:rPr>
                <w:b/>
                <w:color w:val="1E3A8A"/>
                <w:sz w:val="18"/>
              </w:rPr>
              <w:t>Validacion</w:t>
            </w:r>
            <w:proofErr w:type="spellEnd"/>
          </w:p>
        </w:tc>
        <w:tc>
          <w:tcPr>
            <w:tcW w:w="2592" w:type="dxa"/>
            <w:shd w:val="clear" w:color="auto" w:fill="FFFFFF"/>
            <w:tcMar>
              <w:top w:w="70" w:type="dxa"/>
              <w:left w:w="120" w:type="dxa"/>
              <w:bottom w:w="70" w:type="dxa"/>
              <w:right w:w="120" w:type="dxa"/>
            </w:tcMar>
            <w:vAlign w:val="center"/>
          </w:tcPr>
          <w:p w14:paraId="67C2A2DC" w14:textId="77777777" w:rsidR="00860E4E" w:rsidRDefault="00000000">
            <w:pPr>
              <w:spacing w:after="0" w:line="252" w:lineRule="auto"/>
              <w:jc w:val="left"/>
            </w:pPr>
            <w:r>
              <w:rPr>
                <w:sz w:val="18"/>
              </w:rPr>
              <w:t>idValidacion, fechaValidacion, estado, observacion</w:t>
            </w:r>
          </w:p>
        </w:tc>
        <w:tc>
          <w:tcPr>
            <w:tcW w:w="2448" w:type="dxa"/>
            <w:shd w:val="clear" w:color="auto" w:fill="FFFFFF"/>
            <w:tcMar>
              <w:top w:w="70" w:type="dxa"/>
              <w:left w:w="120" w:type="dxa"/>
              <w:bottom w:w="70" w:type="dxa"/>
              <w:right w:w="120" w:type="dxa"/>
            </w:tcMar>
            <w:vAlign w:val="center"/>
          </w:tcPr>
          <w:p w14:paraId="30EED041" w14:textId="77777777" w:rsidR="00860E4E" w:rsidRDefault="00000000">
            <w:pPr>
              <w:spacing w:after="0" w:line="252" w:lineRule="auto"/>
              <w:jc w:val="left"/>
            </w:pPr>
            <w:r>
              <w:rPr>
                <w:sz w:val="18"/>
              </w:rPr>
              <w:t>aprobar(), rechazar()</w:t>
            </w:r>
          </w:p>
        </w:tc>
        <w:tc>
          <w:tcPr>
            <w:tcW w:w="2592" w:type="dxa"/>
            <w:shd w:val="clear" w:color="auto" w:fill="FFFFFF"/>
            <w:tcMar>
              <w:top w:w="70" w:type="dxa"/>
              <w:left w:w="120" w:type="dxa"/>
              <w:bottom w:w="70" w:type="dxa"/>
              <w:right w:w="120" w:type="dxa"/>
            </w:tcMar>
            <w:vAlign w:val="center"/>
          </w:tcPr>
          <w:p w14:paraId="54B82188" w14:textId="77777777" w:rsidR="00860E4E" w:rsidRPr="0008445C" w:rsidRDefault="00000000">
            <w:pPr>
              <w:spacing w:after="0" w:line="252" w:lineRule="auto"/>
              <w:jc w:val="left"/>
              <w:rPr>
                <w:lang w:val="es-CL"/>
              </w:rPr>
            </w:pPr>
            <w:r w:rsidRPr="0008445C">
              <w:rPr>
                <w:sz w:val="18"/>
                <w:lang w:val="es-CL"/>
              </w:rPr>
              <w:t>1 a 1 con Evidencia; N a 1 con Verificador</w:t>
            </w:r>
          </w:p>
        </w:tc>
      </w:tr>
      <w:tr w:rsidR="00860E4E" w:rsidRPr="0008445C" w14:paraId="74004042" w14:textId="77777777">
        <w:trPr>
          <w:cantSplit/>
          <w:jc w:val="center"/>
        </w:trPr>
        <w:tc>
          <w:tcPr>
            <w:tcW w:w="1728" w:type="dxa"/>
            <w:shd w:val="clear" w:color="auto" w:fill="F8FAFC"/>
            <w:tcMar>
              <w:top w:w="70" w:type="dxa"/>
              <w:left w:w="120" w:type="dxa"/>
              <w:bottom w:w="70" w:type="dxa"/>
              <w:right w:w="120" w:type="dxa"/>
            </w:tcMar>
            <w:vAlign w:val="center"/>
          </w:tcPr>
          <w:p w14:paraId="7B5D7D96" w14:textId="77777777" w:rsidR="00860E4E" w:rsidRDefault="00000000">
            <w:pPr>
              <w:spacing w:after="0" w:line="252" w:lineRule="auto"/>
              <w:jc w:val="left"/>
            </w:pPr>
            <w:proofErr w:type="spellStart"/>
            <w:r>
              <w:rPr>
                <w:b/>
                <w:color w:val="1E3A8A"/>
                <w:sz w:val="18"/>
              </w:rPr>
              <w:t>Compromiso</w:t>
            </w:r>
            <w:proofErr w:type="spellEnd"/>
          </w:p>
        </w:tc>
        <w:tc>
          <w:tcPr>
            <w:tcW w:w="2592" w:type="dxa"/>
            <w:shd w:val="clear" w:color="auto" w:fill="F8FAFC"/>
            <w:tcMar>
              <w:top w:w="70" w:type="dxa"/>
              <w:left w:w="120" w:type="dxa"/>
              <w:bottom w:w="70" w:type="dxa"/>
              <w:right w:w="120" w:type="dxa"/>
            </w:tcMar>
            <w:vAlign w:val="center"/>
          </w:tcPr>
          <w:p w14:paraId="4CA7E0D9" w14:textId="77777777" w:rsidR="00860E4E" w:rsidRDefault="00000000">
            <w:pPr>
              <w:spacing w:after="0" w:line="252" w:lineRule="auto"/>
              <w:jc w:val="left"/>
            </w:pPr>
            <w:r>
              <w:rPr>
                <w:sz w:val="18"/>
              </w:rPr>
              <w:t>idCompromiso, fechaLimite, estado, detalle</w:t>
            </w:r>
          </w:p>
        </w:tc>
        <w:tc>
          <w:tcPr>
            <w:tcW w:w="2448" w:type="dxa"/>
            <w:shd w:val="clear" w:color="auto" w:fill="F8FAFC"/>
            <w:tcMar>
              <w:top w:w="70" w:type="dxa"/>
              <w:left w:w="120" w:type="dxa"/>
              <w:bottom w:w="70" w:type="dxa"/>
              <w:right w:w="120" w:type="dxa"/>
            </w:tcMar>
            <w:vAlign w:val="center"/>
          </w:tcPr>
          <w:p w14:paraId="5F69BA53" w14:textId="77777777" w:rsidR="00860E4E" w:rsidRDefault="00000000">
            <w:pPr>
              <w:spacing w:after="0" w:line="252" w:lineRule="auto"/>
              <w:jc w:val="left"/>
            </w:pPr>
            <w:r>
              <w:rPr>
                <w:sz w:val="18"/>
              </w:rPr>
              <w:t>reasignar(), cambiarEstado()</w:t>
            </w:r>
          </w:p>
        </w:tc>
        <w:tc>
          <w:tcPr>
            <w:tcW w:w="2592" w:type="dxa"/>
            <w:shd w:val="clear" w:color="auto" w:fill="F8FAFC"/>
            <w:tcMar>
              <w:top w:w="70" w:type="dxa"/>
              <w:left w:w="120" w:type="dxa"/>
              <w:bottom w:w="70" w:type="dxa"/>
              <w:right w:w="120" w:type="dxa"/>
            </w:tcMar>
            <w:vAlign w:val="center"/>
          </w:tcPr>
          <w:p w14:paraId="761DE5A7" w14:textId="77777777" w:rsidR="00860E4E" w:rsidRPr="0008445C" w:rsidRDefault="00000000">
            <w:pPr>
              <w:spacing w:after="0" w:line="252" w:lineRule="auto"/>
              <w:jc w:val="left"/>
              <w:rPr>
                <w:lang w:val="es-CL"/>
              </w:rPr>
            </w:pPr>
            <w:r w:rsidRPr="0008445C">
              <w:rPr>
                <w:sz w:val="18"/>
                <w:lang w:val="es-CL"/>
              </w:rPr>
              <w:t xml:space="preserve">N a 1 con </w:t>
            </w:r>
            <w:proofErr w:type="gramStart"/>
            <w:r w:rsidRPr="0008445C">
              <w:rPr>
                <w:sz w:val="18"/>
                <w:lang w:val="es-CL"/>
              </w:rPr>
              <w:t>Funcionario</w:t>
            </w:r>
            <w:proofErr w:type="gramEnd"/>
            <w:r w:rsidRPr="0008445C">
              <w:rPr>
                <w:sz w:val="18"/>
                <w:lang w:val="es-CL"/>
              </w:rPr>
              <w:t xml:space="preserve"> (</w:t>
            </w:r>
            <w:proofErr w:type="gramStart"/>
            <w:r w:rsidRPr="0008445C">
              <w:rPr>
                <w:sz w:val="18"/>
                <w:lang w:val="es-CL"/>
              </w:rPr>
              <w:t>Responsable</w:t>
            </w:r>
            <w:proofErr w:type="gramEnd"/>
            <w:r w:rsidRPr="0008445C">
              <w:rPr>
                <w:sz w:val="18"/>
                <w:lang w:val="es-CL"/>
              </w:rPr>
              <w:t>)</w:t>
            </w:r>
          </w:p>
        </w:tc>
      </w:tr>
      <w:tr w:rsidR="00860E4E" w:rsidRPr="0008445C" w14:paraId="39D3DF8C" w14:textId="77777777">
        <w:trPr>
          <w:cantSplit/>
          <w:jc w:val="center"/>
        </w:trPr>
        <w:tc>
          <w:tcPr>
            <w:tcW w:w="1728" w:type="dxa"/>
            <w:shd w:val="clear" w:color="auto" w:fill="FFFFFF"/>
            <w:tcMar>
              <w:top w:w="70" w:type="dxa"/>
              <w:left w:w="120" w:type="dxa"/>
              <w:bottom w:w="70" w:type="dxa"/>
              <w:right w:w="120" w:type="dxa"/>
            </w:tcMar>
            <w:vAlign w:val="center"/>
          </w:tcPr>
          <w:p w14:paraId="48AE2946" w14:textId="77777777" w:rsidR="00860E4E" w:rsidRDefault="00000000">
            <w:pPr>
              <w:spacing w:after="0" w:line="252" w:lineRule="auto"/>
              <w:jc w:val="left"/>
            </w:pPr>
            <w:proofErr w:type="spellStart"/>
            <w:r>
              <w:rPr>
                <w:b/>
                <w:color w:val="1E3A8A"/>
                <w:sz w:val="18"/>
              </w:rPr>
              <w:t>Indicador</w:t>
            </w:r>
            <w:proofErr w:type="spellEnd"/>
          </w:p>
        </w:tc>
        <w:tc>
          <w:tcPr>
            <w:tcW w:w="2592" w:type="dxa"/>
            <w:shd w:val="clear" w:color="auto" w:fill="FFFFFF"/>
            <w:tcMar>
              <w:top w:w="70" w:type="dxa"/>
              <w:left w:w="120" w:type="dxa"/>
              <w:bottom w:w="70" w:type="dxa"/>
              <w:right w:w="120" w:type="dxa"/>
            </w:tcMar>
            <w:vAlign w:val="center"/>
          </w:tcPr>
          <w:p w14:paraId="5C7241AA" w14:textId="77777777" w:rsidR="00860E4E" w:rsidRDefault="00000000">
            <w:pPr>
              <w:spacing w:after="0" w:line="252" w:lineRule="auto"/>
              <w:jc w:val="left"/>
            </w:pPr>
            <w:r>
              <w:rPr>
                <w:sz w:val="18"/>
              </w:rPr>
              <w:t>idIndicador, porcentajeAvance, colorSemaforo</w:t>
            </w:r>
          </w:p>
        </w:tc>
        <w:tc>
          <w:tcPr>
            <w:tcW w:w="2448" w:type="dxa"/>
            <w:shd w:val="clear" w:color="auto" w:fill="FFFFFF"/>
            <w:tcMar>
              <w:top w:w="70" w:type="dxa"/>
              <w:left w:w="120" w:type="dxa"/>
              <w:bottom w:w="70" w:type="dxa"/>
              <w:right w:w="120" w:type="dxa"/>
            </w:tcMar>
            <w:vAlign w:val="center"/>
          </w:tcPr>
          <w:p w14:paraId="264DEB6E" w14:textId="77777777" w:rsidR="00860E4E" w:rsidRDefault="00000000">
            <w:pPr>
              <w:spacing w:after="0" w:line="252" w:lineRule="auto"/>
              <w:jc w:val="left"/>
            </w:pPr>
            <w:r>
              <w:rPr>
                <w:sz w:val="18"/>
              </w:rPr>
              <w:t>calcularSemaforo(), obtenerColor()</w:t>
            </w:r>
          </w:p>
        </w:tc>
        <w:tc>
          <w:tcPr>
            <w:tcW w:w="2592" w:type="dxa"/>
            <w:shd w:val="clear" w:color="auto" w:fill="FFFFFF"/>
            <w:tcMar>
              <w:top w:w="70" w:type="dxa"/>
              <w:left w:w="120" w:type="dxa"/>
              <w:bottom w:w="70" w:type="dxa"/>
              <w:right w:w="120" w:type="dxa"/>
            </w:tcMar>
            <w:vAlign w:val="center"/>
          </w:tcPr>
          <w:p w14:paraId="164D982E" w14:textId="77777777" w:rsidR="00860E4E" w:rsidRPr="0008445C" w:rsidRDefault="00000000">
            <w:pPr>
              <w:spacing w:after="0" w:line="252" w:lineRule="auto"/>
              <w:jc w:val="left"/>
              <w:rPr>
                <w:lang w:val="es-CL"/>
              </w:rPr>
            </w:pPr>
            <w:r w:rsidRPr="0008445C">
              <w:rPr>
                <w:sz w:val="18"/>
                <w:lang w:val="es-CL"/>
              </w:rPr>
              <w:t xml:space="preserve">1 a 1 con Ficha de </w:t>
            </w:r>
            <w:proofErr w:type="gramStart"/>
            <w:r w:rsidRPr="0008445C">
              <w:rPr>
                <w:sz w:val="18"/>
                <w:lang w:val="es-CL"/>
              </w:rPr>
              <w:t>Funcionario</w:t>
            </w:r>
            <w:proofErr w:type="gramEnd"/>
            <w:r w:rsidRPr="0008445C">
              <w:rPr>
                <w:sz w:val="18"/>
                <w:lang w:val="es-CL"/>
              </w:rPr>
              <w:t>/Delegación</w:t>
            </w:r>
          </w:p>
        </w:tc>
      </w:tr>
      <w:tr w:rsidR="00860E4E" w:rsidRPr="0008445C" w14:paraId="1DDA8544" w14:textId="77777777">
        <w:trPr>
          <w:cantSplit/>
          <w:jc w:val="center"/>
        </w:trPr>
        <w:tc>
          <w:tcPr>
            <w:tcW w:w="1728" w:type="dxa"/>
            <w:shd w:val="clear" w:color="auto" w:fill="F8FAFC"/>
            <w:tcMar>
              <w:top w:w="70" w:type="dxa"/>
              <w:left w:w="120" w:type="dxa"/>
              <w:bottom w:w="70" w:type="dxa"/>
              <w:right w:w="120" w:type="dxa"/>
            </w:tcMar>
            <w:vAlign w:val="center"/>
          </w:tcPr>
          <w:p w14:paraId="1033D89A" w14:textId="77777777" w:rsidR="00860E4E" w:rsidRDefault="00000000">
            <w:pPr>
              <w:spacing w:after="0" w:line="252" w:lineRule="auto"/>
              <w:jc w:val="left"/>
            </w:pPr>
            <w:r>
              <w:rPr>
                <w:b/>
                <w:color w:val="1E3A8A"/>
                <w:sz w:val="18"/>
              </w:rPr>
              <w:t>Auditoria</w:t>
            </w:r>
          </w:p>
        </w:tc>
        <w:tc>
          <w:tcPr>
            <w:tcW w:w="2592" w:type="dxa"/>
            <w:shd w:val="clear" w:color="auto" w:fill="F8FAFC"/>
            <w:tcMar>
              <w:top w:w="70" w:type="dxa"/>
              <w:left w:w="120" w:type="dxa"/>
              <w:bottom w:w="70" w:type="dxa"/>
              <w:right w:w="120" w:type="dxa"/>
            </w:tcMar>
            <w:vAlign w:val="center"/>
          </w:tcPr>
          <w:p w14:paraId="30093E26" w14:textId="77777777" w:rsidR="00860E4E" w:rsidRPr="0008445C" w:rsidRDefault="00000000">
            <w:pPr>
              <w:spacing w:after="0" w:line="252" w:lineRule="auto"/>
              <w:jc w:val="left"/>
              <w:rPr>
                <w:lang w:val="es-CL"/>
              </w:rPr>
            </w:pPr>
            <w:proofErr w:type="spellStart"/>
            <w:r w:rsidRPr="0008445C">
              <w:rPr>
                <w:sz w:val="18"/>
                <w:lang w:val="es-CL"/>
              </w:rPr>
              <w:t>idAuditoria</w:t>
            </w:r>
            <w:proofErr w:type="spellEnd"/>
            <w:r w:rsidRPr="0008445C">
              <w:rPr>
                <w:sz w:val="18"/>
                <w:lang w:val="es-CL"/>
              </w:rPr>
              <w:t xml:space="preserve">, </w:t>
            </w:r>
            <w:proofErr w:type="spellStart"/>
            <w:r w:rsidRPr="0008445C">
              <w:rPr>
                <w:sz w:val="18"/>
                <w:lang w:val="es-CL"/>
              </w:rPr>
              <w:t>fechaHora</w:t>
            </w:r>
            <w:proofErr w:type="spellEnd"/>
            <w:r w:rsidRPr="0008445C">
              <w:rPr>
                <w:sz w:val="18"/>
                <w:lang w:val="es-CL"/>
              </w:rPr>
              <w:t xml:space="preserve">, </w:t>
            </w:r>
            <w:proofErr w:type="spellStart"/>
            <w:r w:rsidRPr="0008445C">
              <w:rPr>
                <w:sz w:val="18"/>
                <w:lang w:val="es-CL"/>
              </w:rPr>
              <w:t>operacion</w:t>
            </w:r>
            <w:proofErr w:type="spellEnd"/>
            <w:r w:rsidRPr="0008445C">
              <w:rPr>
                <w:sz w:val="18"/>
                <w:lang w:val="es-CL"/>
              </w:rPr>
              <w:t xml:space="preserve">, usuario, </w:t>
            </w:r>
            <w:proofErr w:type="spellStart"/>
            <w:r w:rsidRPr="0008445C">
              <w:rPr>
                <w:sz w:val="18"/>
                <w:lang w:val="es-CL"/>
              </w:rPr>
              <w:t>ip</w:t>
            </w:r>
            <w:proofErr w:type="spellEnd"/>
          </w:p>
        </w:tc>
        <w:tc>
          <w:tcPr>
            <w:tcW w:w="2448" w:type="dxa"/>
            <w:shd w:val="clear" w:color="auto" w:fill="F8FAFC"/>
            <w:tcMar>
              <w:top w:w="70" w:type="dxa"/>
              <w:left w:w="120" w:type="dxa"/>
              <w:bottom w:w="70" w:type="dxa"/>
              <w:right w:w="120" w:type="dxa"/>
            </w:tcMar>
            <w:vAlign w:val="center"/>
          </w:tcPr>
          <w:p w14:paraId="6DA2061A" w14:textId="77777777" w:rsidR="00860E4E" w:rsidRDefault="00000000">
            <w:pPr>
              <w:spacing w:after="0" w:line="252" w:lineRule="auto"/>
              <w:jc w:val="left"/>
            </w:pPr>
            <w:proofErr w:type="spellStart"/>
            <w:proofErr w:type="gramStart"/>
            <w:r>
              <w:rPr>
                <w:sz w:val="18"/>
              </w:rPr>
              <w:t>registrarEvento</w:t>
            </w:r>
            <w:proofErr w:type="spellEnd"/>
            <w:r>
              <w:rPr>
                <w:sz w:val="18"/>
              </w:rPr>
              <w:t>(</w:t>
            </w:r>
            <w:proofErr w:type="gramEnd"/>
            <w:r>
              <w:rPr>
                <w:sz w:val="18"/>
              </w:rPr>
              <w:t xml:space="preserve">), </w:t>
            </w:r>
            <w:proofErr w:type="spellStart"/>
            <w:proofErr w:type="gramStart"/>
            <w:r>
              <w:rPr>
                <w:sz w:val="18"/>
              </w:rPr>
              <w:t>exportarLog</w:t>
            </w:r>
            <w:proofErr w:type="spellEnd"/>
            <w:r>
              <w:rPr>
                <w:sz w:val="18"/>
              </w:rPr>
              <w:t>(</w:t>
            </w:r>
            <w:proofErr w:type="gramEnd"/>
            <w:r>
              <w:rPr>
                <w:sz w:val="18"/>
              </w:rPr>
              <w:t>)</w:t>
            </w:r>
          </w:p>
        </w:tc>
        <w:tc>
          <w:tcPr>
            <w:tcW w:w="2592" w:type="dxa"/>
            <w:shd w:val="clear" w:color="auto" w:fill="F8FAFC"/>
            <w:tcMar>
              <w:top w:w="70" w:type="dxa"/>
              <w:left w:w="120" w:type="dxa"/>
              <w:bottom w:w="70" w:type="dxa"/>
              <w:right w:w="120" w:type="dxa"/>
            </w:tcMar>
            <w:vAlign w:val="center"/>
          </w:tcPr>
          <w:p w14:paraId="7BD10C87" w14:textId="77777777" w:rsidR="00860E4E" w:rsidRPr="0008445C" w:rsidRDefault="00000000">
            <w:pPr>
              <w:spacing w:after="0" w:line="252" w:lineRule="auto"/>
              <w:jc w:val="left"/>
              <w:rPr>
                <w:lang w:val="es-CL"/>
              </w:rPr>
            </w:pPr>
            <w:r w:rsidRPr="0008445C">
              <w:rPr>
                <w:sz w:val="18"/>
                <w:lang w:val="es-CL"/>
              </w:rPr>
              <w:t>Asociada de forma transversal a las transacciones</w:t>
            </w:r>
          </w:p>
        </w:tc>
      </w:tr>
    </w:tbl>
    <w:p w14:paraId="63373CAB" w14:textId="77777777" w:rsidR="00860E4E" w:rsidRPr="0008445C" w:rsidRDefault="00000000">
      <w:pPr>
        <w:pStyle w:val="Ttulo2"/>
        <w:jc w:val="left"/>
        <w:rPr>
          <w:lang w:val="es-CL"/>
        </w:rPr>
      </w:pPr>
      <w:bookmarkStart w:id="29" w:name="_Toc243567103"/>
      <w:bookmarkStart w:id="30" w:name="_Toc243568146"/>
      <w:r w:rsidRPr="0008445C">
        <w:rPr>
          <w:rFonts w:ascii="Arial" w:hAnsi="Arial"/>
          <w:lang w:val="es-CL"/>
        </w:rPr>
        <w:t>3.4 Diagrama de Componentes (Componentes.drawio.png)</w:t>
      </w:r>
      <w:bookmarkEnd w:id="29"/>
      <w:bookmarkEnd w:id="30"/>
    </w:p>
    <w:p w14:paraId="591F6A73" w14:textId="77777777" w:rsidR="00860E4E" w:rsidRPr="0008445C" w:rsidRDefault="00000000">
      <w:pPr>
        <w:rPr>
          <w:lang w:val="es-CL"/>
        </w:rPr>
      </w:pPr>
      <w:r w:rsidRPr="0008445C">
        <w:rPr>
          <w:lang w:val="es-CL"/>
        </w:rPr>
        <w:t>El diagrama de componentes organiza la solución en 4 capas desacopladas: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160"/>
        <w:gridCol w:w="2880"/>
        <w:gridCol w:w="4320"/>
      </w:tblGrid>
      <w:tr w:rsidR="00860E4E" w14:paraId="5DBC1B3C" w14:textId="77777777">
        <w:trPr>
          <w:cantSplit/>
          <w:tblHeader/>
          <w:jc w:val="center"/>
        </w:trPr>
        <w:tc>
          <w:tcPr>
            <w:tcW w:w="2160" w:type="dxa"/>
            <w:shd w:val="clear" w:color="auto" w:fill="1E293B"/>
            <w:tcMar>
              <w:top w:w="120" w:type="dxa"/>
              <w:left w:w="140" w:type="dxa"/>
              <w:bottom w:w="120" w:type="dxa"/>
              <w:right w:w="140" w:type="dxa"/>
            </w:tcMar>
            <w:vAlign w:val="center"/>
          </w:tcPr>
          <w:p w14:paraId="2543A10F" w14:textId="77777777" w:rsidR="00860E4E" w:rsidRDefault="00000000">
            <w:pPr>
              <w:spacing w:after="0"/>
              <w:jc w:val="left"/>
            </w:pPr>
            <w:r>
              <w:rPr>
                <w:b/>
                <w:color w:val="FFFFFF"/>
                <w:sz w:val="19"/>
              </w:rPr>
              <w:t xml:space="preserve">Capa </w:t>
            </w:r>
            <w:proofErr w:type="spellStart"/>
            <w:r>
              <w:rPr>
                <w:b/>
                <w:color w:val="FFFFFF"/>
                <w:sz w:val="19"/>
              </w:rPr>
              <w:t>Lógica</w:t>
            </w:r>
            <w:proofErr w:type="spellEnd"/>
          </w:p>
        </w:tc>
        <w:tc>
          <w:tcPr>
            <w:tcW w:w="2880" w:type="dxa"/>
            <w:shd w:val="clear" w:color="auto" w:fill="1E293B"/>
            <w:tcMar>
              <w:top w:w="120" w:type="dxa"/>
              <w:left w:w="140" w:type="dxa"/>
              <w:bottom w:w="120" w:type="dxa"/>
              <w:right w:w="140" w:type="dxa"/>
            </w:tcMar>
            <w:vAlign w:val="center"/>
          </w:tcPr>
          <w:p w14:paraId="2E8689C7" w14:textId="77777777" w:rsidR="00860E4E" w:rsidRDefault="00000000">
            <w:pPr>
              <w:spacing w:after="0"/>
              <w:jc w:val="left"/>
            </w:pPr>
            <w:r>
              <w:rPr>
                <w:b/>
                <w:color w:val="FFFFFF"/>
                <w:sz w:val="19"/>
              </w:rPr>
              <w:t>Componentes Contenidos</w:t>
            </w:r>
          </w:p>
        </w:tc>
        <w:tc>
          <w:tcPr>
            <w:tcW w:w="4320" w:type="dxa"/>
            <w:shd w:val="clear" w:color="auto" w:fill="1E293B"/>
            <w:tcMar>
              <w:top w:w="120" w:type="dxa"/>
              <w:left w:w="140" w:type="dxa"/>
              <w:bottom w:w="120" w:type="dxa"/>
              <w:right w:w="140" w:type="dxa"/>
            </w:tcMar>
            <w:vAlign w:val="center"/>
          </w:tcPr>
          <w:p w14:paraId="7A605C26" w14:textId="77777777" w:rsidR="00860E4E" w:rsidRDefault="00000000">
            <w:pPr>
              <w:spacing w:after="0"/>
              <w:jc w:val="left"/>
            </w:pPr>
            <w:r>
              <w:rPr>
                <w:b/>
                <w:color w:val="FFFFFF"/>
                <w:sz w:val="19"/>
              </w:rPr>
              <w:t>Responsabilidad y Tecnología</w:t>
            </w:r>
          </w:p>
        </w:tc>
      </w:tr>
      <w:tr w:rsidR="00860E4E" w:rsidRPr="0008445C" w14:paraId="59951C15" w14:textId="77777777">
        <w:trPr>
          <w:cantSplit/>
          <w:jc w:val="center"/>
        </w:trPr>
        <w:tc>
          <w:tcPr>
            <w:tcW w:w="2160" w:type="dxa"/>
            <w:shd w:val="clear" w:color="auto" w:fill="F8FAFC"/>
            <w:tcMar>
              <w:top w:w="70" w:type="dxa"/>
              <w:left w:w="120" w:type="dxa"/>
              <w:bottom w:w="70" w:type="dxa"/>
              <w:right w:w="120" w:type="dxa"/>
            </w:tcMar>
            <w:vAlign w:val="center"/>
          </w:tcPr>
          <w:p w14:paraId="146DA956" w14:textId="77777777" w:rsidR="00860E4E" w:rsidRDefault="00000000">
            <w:pPr>
              <w:spacing w:after="0" w:line="252" w:lineRule="auto"/>
              <w:jc w:val="left"/>
            </w:pPr>
            <w:r>
              <w:rPr>
                <w:sz w:val="18"/>
              </w:rPr>
              <w:t>Capa 1: Presentación</w:t>
            </w:r>
          </w:p>
        </w:tc>
        <w:tc>
          <w:tcPr>
            <w:tcW w:w="2880" w:type="dxa"/>
            <w:shd w:val="clear" w:color="auto" w:fill="F8FAFC"/>
            <w:tcMar>
              <w:top w:w="70" w:type="dxa"/>
              <w:left w:w="120" w:type="dxa"/>
              <w:bottom w:w="70" w:type="dxa"/>
              <w:right w:w="120" w:type="dxa"/>
            </w:tcMar>
            <w:vAlign w:val="center"/>
          </w:tcPr>
          <w:p w14:paraId="4E06083B" w14:textId="77777777" w:rsidR="00860E4E" w:rsidRPr="0008445C" w:rsidRDefault="00000000">
            <w:pPr>
              <w:spacing w:after="0" w:line="252" w:lineRule="auto"/>
              <w:jc w:val="left"/>
              <w:rPr>
                <w:lang w:val="es-CL"/>
              </w:rPr>
            </w:pPr>
            <w:r w:rsidRPr="0008445C">
              <w:rPr>
                <w:sz w:val="18"/>
                <w:lang w:val="es-CL"/>
              </w:rPr>
              <w:t>UI Configuración, UI Registro, UI Agenda, UI Tableros</w:t>
            </w:r>
          </w:p>
        </w:tc>
        <w:tc>
          <w:tcPr>
            <w:tcW w:w="4320" w:type="dxa"/>
            <w:shd w:val="clear" w:color="auto" w:fill="F8FAFC"/>
            <w:tcMar>
              <w:top w:w="70" w:type="dxa"/>
              <w:left w:w="120" w:type="dxa"/>
              <w:bottom w:w="70" w:type="dxa"/>
              <w:right w:w="120" w:type="dxa"/>
            </w:tcMar>
            <w:vAlign w:val="center"/>
          </w:tcPr>
          <w:p w14:paraId="58769DEB" w14:textId="77777777" w:rsidR="00860E4E" w:rsidRPr="0008445C" w:rsidRDefault="00000000">
            <w:pPr>
              <w:spacing w:after="0" w:line="252" w:lineRule="auto"/>
              <w:jc w:val="left"/>
              <w:rPr>
                <w:lang w:val="es-CL"/>
              </w:rPr>
            </w:pPr>
            <w:r w:rsidRPr="0008445C">
              <w:rPr>
                <w:sz w:val="18"/>
                <w:lang w:val="es-CL"/>
              </w:rPr>
              <w:t>Django Templates HTML5 responsivos con paleta oficial de La Serena (#AD0000), SweetAlert2 y AJAX asíncrono.</w:t>
            </w:r>
          </w:p>
        </w:tc>
      </w:tr>
      <w:tr w:rsidR="00860E4E" w:rsidRPr="0008445C" w14:paraId="580F7702" w14:textId="77777777">
        <w:trPr>
          <w:cantSplit/>
          <w:jc w:val="center"/>
        </w:trPr>
        <w:tc>
          <w:tcPr>
            <w:tcW w:w="2160" w:type="dxa"/>
            <w:shd w:val="clear" w:color="auto" w:fill="FFFFFF"/>
            <w:tcMar>
              <w:top w:w="70" w:type="dxa"/>
              <w:left w:w="120" w:type="dxa"/>
              <w:bottom w:w="70" w:type="dxa"/>
              <w:right w:w="120" w:type="dxa"/>
            </w:tcMar>
            <w:vAlign w:val="center"/>
          </w:tcPr>
          <w:p w14:paraId="4863380E" w14:textId="77777777" w:rsidR="00860E4E" w:rsidRDefault="00000000">
            <w:pPr>
              <w:spacing w:after="0" w:line="252" w:lineRule="auto"/>
              <w:jc w:val="left"/>
            </w:pPr>
            <w:r>
              <w:rPr>
                <w:sz w:val="18"/>
              </w:rPr>
              <w:t>Capa 2: API / Aplicación</w:t>
            </w:r>
          </w:p>
        </w:tc>
        <w:tc>
          <w:tcPr>
            <w:tcW w:w="2880" w:type="dxa"/>
            <w:shd w:val="clear" w:color="auto" w:fill="FFFFFF"/>
            <w:tcMar>
              <w:top w:w="70" w:type="dxa"/>
              <w:left w:w="120" w:type="dxa"/>
              <w:bottom w:w="70" w:type="dxa"/>
              <w:right w:w="120" w:type="dxa"/>
            </w:tcMar>
            <w:vAlign w:val="center"/>
          </w:tcPr>
          <w:p w14:paraId="216A568B" w14:textId="77777777" w:rsidR="00860E4E" w:rsidRPr="0008445C" w:rsidRDefault="00000000">
            <w:pPr>
              <w:spacing w:after="0" w:line="252" w:lineRule="auto"/>
              <w:jc w:val="left"/>
              <w:rPr>
                <w:lang w:val="es-CL"/>
              </w:rPr>
            </w:pPr>
            <w:r w:rsidRPr="0008445C">
              <w:rPr>
                <w:sz w:val="18"/>
                <w:lang w:val="es-CL"/>
              </w:rPr>
              <w:t>Servicios REST: Autenticación, Registro, Código, Medición, Reportes</w:t>
            </w:r>
          </w:p>
        </w:tc>
        <w:tc>
          <w:tcPr>
            <w:tcW w:w="4320" w:type="dxa"/>
            <w:shd w:val="clear" w:color="auto" w:fill="FFFFFF"/>
            <w:tcMar>
              <w:top w:w="70" w:type="dxa"/>
              <w:left w:w="120" w:type="dxa"/>
              <w:bottom w:w="70" w:type="dxa"/>
              <w:right w:w="120" w:type="dxa"/>
            </w:tcMar>
            <w:vAlign w:val="center"/>
          </w:tcPr>
          <w:p w14:paraId="0786C3BA" w14:textId="77777777" w:rsidR="00860E4E" w:rsidRPr="0008445C" w:rsidRDefault="00000000">
            <w:pPr>
              <w:spacing w:after="0" w:line="252" w:lineRule="auto"/>
              <w:jc w:val="left"/>
              <w:rPr>
                <w:lang w:val="es-CL"/>
              </w:rPr>
            </w:pPr>
            <w:r w:rsidRPr="0008445C">
              <w:rPr>
                <w:sz w:val="18"/>
                <w:lang w:val="es-CL"/>
              </w:rPr>
              <w:t>Controladores y Vistas Django (</w:t>
            </w:r>
            <w:proofErr w:type="spellStart"/>
            <w:r w:rsidRPr="0008445C">
              <w:rPr>
                <w:sz w:val="18"/>
                <w:lang w:val="es-CL"/>
              </w:rPr>
              <w:t>views_mantenedores</w:t>
            </w:r>
            <w:proofErr w:type="spellEnd"/>
            <w:r w:rsidRPr="0008445C">
              <w:rPr>
                <w:sz w:val="18"/>
                <w:lang w:val="es-CL"/>
              </w:rPr>
              <w:t>, actividades, agenda) con autenticación RBAC y sesión delegacional.</w:t>
            </w:r>
          </w:p>
        </w:tc>
      </w:tr>
      <w:tr w:rsidR="00860E4E" w:rsidRPr="0008445C" w14:paraId="1AC64155" w14:textId="77777777">
        <w:trPr>
          <w:cantSplit/>
          <w:jc w:val="center"/>
        </w:trPr>
        <w:tc>
          <w:tcPr>
            <w:tcW w:w="2160" w:type="dxa"/>
            <w:shd w:val="clear" w:color="auto" w:fill="F8FAFC"/>
            <w:tcMar>
              <w:top w:w="70" w:type="dxa"/>
              <w:left w:w="120" w:type="dxa"/>
              <w:bottom w:w="70" w:type="dxa"/>
              <w:right w:w="120" w:type="dxa"/>
            </w:tcMar>
            <w:vAlign w:val="center"/>
          </w:tcPr>
          <w:p w14:paraId="645569A8" w14:textId="77777777" w:rsidR="00860E4E" w:rsidRDefault="00000000">
            <w:pPr>
              <w:spacing w:after="0" w:line="252" w:lineRule="auto"/>
              <w:jc w:val="left"/>
            </w:pPr>
            <w:r>
              <w:rPr>
                <w:b/>
                <w:color w:val="1E3A8A"/>
                <w:sz w:val="18"/>
              </w:rPr>
              <w:t>Capa 3: Dominio</w:t>
            </w:r>
          </w:p>
        </w:tc>
        <w:tc>
          <w:tcPr>
            <w:tcW w:w="2880" w:type="dxa"/>
            <w:shd w:val="clear" w:color="auto" w:fill="F8FAFC"/>
            <w:tcMar>
              <w:top w:w="70" w:type="dxa"/>
              <w:left w:w="120" w:type="dxa"/>
              <w:bottom w:w="70" w:type="dxa"/>
              <w:right w:w="120" w:type="dxa"/>
            </w:tcMar>
            <w:vAlign w:val="center"/>
          </w:tcPr>
          <w:p w14:paraId="3BC33B62" w14:textId="77777777" w:rsidR="00860E4E" w:rsidRPr="0008445C" w:rsidRDefault="00000000">
            <w:pPr>
              <w:spacing w:after="0" w:line="252" w:lineRule="auto"/>
              <w:jc w:val="left"/>
              <w:rPr>
                <w:lang w:val="es-CL"/>
              </w:rPr>
            </w:pPr>
            <w:r w:rsidRPr="0008445C">
              <w:rPr>
                <w:sz w:val="18"/>
                <w:lang w:val="es-CL"/>
              </w:rPr>
              <w:t>Motor de Reglas y Cálculo de Cumplimiento</w:t>
            </w:r>
          </w:p>
        </w:tc>
        <w:tc>
          <w:tcPr>
            <w:tcW w:w="4320" w:type="dxa"/>
            <w:shd w:val="clear" w:color="auto" w:fill="F8FAFC"/>
            <w:tcMar>
              <w:top w:w="70" w:type="dxa"/>
              <w:left w:w="120" w:type="dxa"/>
              <w:bottom w:w="70" w:type="dxa"/>
              <w:right w:w="120" w:type="dxa"/>
            </w:tcMar>
            <w:vAlign w:val="center"/>
          </w:tcPr>
          <w:p w14:paraId="4BC9E0EA" w14:textId="77777777" w:rsidR="00860E4E" w:rsidRPr="0008445C" w:rsidRDefault="00000000">
            <w:pPr>
              <w:spacing w:after="0" w:line="252" w:lineRule="auto"/>
              <w:jc w:val="left"/>
              <w:rPr>
                <w:lang w:val="es-CL"/>
              </w:rPr>
            </w:pPr>
            <w:r w:rsidRPr="0008445C">
              <w:rPr>
                <w:sz w:val="18"/>
                <w:lang w:val="es-CL"/>
              </w:rPr>
              <w:t xml:space="preserve">Modelos ORM de Django (Actividad, Compromiso, </w:t>
            </w:r>
            <w:proofErr w:type="spellStart"/>
            <w:r w:rsidRPr="0008445C">
              <w:rPr>
                <w:sz w:val="18"/>
                <w:lang w:val="es-CL"/>
              </w:rPr>
              <w:t>ItemMeta</w:t>
            </w:r>
            <w:proofErr w:type="spellEnd"/>
            <w:r w:rsidRPr="0008445C">
              <w:rPr>
                <w:sz w:val="18"/>
                <w:lang w:val="es-CL"/>
              </w:rPr>
              <w:t xml:space="preserve">, </w:t>
            </w:r>
            <w:proofErr w:type="spellStart"/>
            <w:r w:rsidRPr="0008445C">
              <w:rPr>
                <w:sz w:val="18"/>
                <w:lang w:val="es-CL"/>
              </w:rPr>
              <w:t>PerfilUsuario</w:t>
            </w:r>
            <w:proofErr w:type="spellEnd"/>
            <w:r w:rsidRPr="0008445C">
              <w:rPr>
                <w:sz w:val="18"/>
                <w:lang w:val="es-CL"/>
              </w:rPr>
              <w:t>) con validaciones y reglas ponderadas al 150%.</w:t>
            </w:r>
          </w:p>
        </w:tc>
      </w:tr>
      <w:tr w:rsidR="00860E4E" w:rsidRPr="0008445C" w14:paraId="1A29E100" w14:textId="77777777">
        <w:trPr>
          <w:cantSplit/>
          <w:jc w:val="center"/>
        </w:trPr>
        <w:tc>
          <w:tcPr>
            <w:tcW w:w="2160" w:type="dxa"/>
            <w:shd w:val="clear" w:color="auto" w:fill="FFFFFF"/>
            <w:tcMar>
              <w:top w:w="70" w:type="dxa"/>
              <w:left w:w="120" w:type="dxa"/>
              <w:bottom w:w="70" w:type="dxa"/>
              <w:right w:w="120" w:type="dxa"/>
            </w:tcMar>
            <w:vAlign w:val="center"/>
          </w:tcPr>
          <w:p w14:paraId="42C528EE" w14:textId="77777777" w:rsidR="00860E4E" w:rsidRDefault="00000000">
            <w:pPr>
              <w:spacing w:after="0" w:line="252" w:lineRule="auto"/>
              <w:jc w:val="left"/>
            </w:pPr>
            <w:r>
              <w:rPr>
                <w:sz w:val="18"/>
              </w:rPr>
              <w:t xml:space="preserve">Capa 4: </w:t>
            </w:r>
            <w:proofErr w:type="spellStart"/>
            <w:r>
              <w:rPr>
                <w:sz w:val="18"/>
              </w:rPr>
              <w:t>Persistencia</w:t>
            </w:r>
            <w:proofErr w:type="spellEnd"/>
          </w:p>
        </w:tc>
        <w:tc>
          <w:tcPr>
            <w:tcW w:w="2880" w:type="dxa"/>
            <w:shd w:val="clear" w:color="auto" w:fill="FFFFFF"/>
            <w:tcMar>
              <w:top w:w="70" w:type="dxa"/>
              <w:left w:w="120" w:type="dxa"/>
              <w:bottom w:w="70" w:type="dxa"/>
              <w:right w:w="120" w:type="dxa"/>
            </w:tcMar>
            <w:vAlign w:val="center"/>
          </w:tcPr>
          <w:p w14:paraId="20BFFE24" w14:textId="77777777" w:rsidR="00860E4E" w:rsidRPr="0008445C" w:rsidRDefault="00000000">
            <w:pPr>
              <w:spacing w:after="0" w:line="252" w:lineRule="auto"/>
              <w:jc w:val="left"/>
              <w:rPr>
                <w:lang w:val="es-CL"/>
              </w:rPr>
            </w:pPr>
            <w:r w:rsidRPr="0008445C">
              <w:rPr>
                <w:sz w:val="18"/>
                <w:lang w:val="es-CL"/>
              </w:rPr>
              <w:t>Base de Datos Relacional SGR y Repositorio de Evidencias</w:t>
            </w:r>
          </w:p>
        </w:tc>
        <w:tc>
          <w:tcPr>
            <w:tcW w:w="4320" w:type="dxa"/>
            <w:shd w:val="clear" w:color="auto" w:fill="FFFFFF"/>
            <w:tcMar>
              <w:top w:w="70" w:type="dxa"/>
              <w:left w:w="120" w:type="dxa"/>
              <w:bottom w:w="70" w:type="dxa"/>
              <w:right w:w="120" w:type="dxa"/>
            </w:tcMar>
            <w:vAlign w:val="center"/>
          </w:tcPr>
          <w:p w14:paraId="00857017" w14:textId="77777777" w:rsidR="00860E4E" w:rsidRPr="0008445C" w:rsidRDefault="00000000">
            <w:pPr>
              <w:spacing w:after="0" w:line="252" w:lineRule="auto"/>
              <w:jc w:val="left"/>
              <w:rPr>
                <w:lang w:val="es-CL"/>
              </w:rPr>
            </w:pPr>
            <w:r w:rsidRPr="0008445C">
              <w:rPr>
                <w:sz w:val="18"/>
                <w:lang w:val="es-CL"/>
              </w:rPr>
              <w:t>Motor Relacional MySQL 8.0 (</w:t>
            </w:r>
            <w:proofErr w:type="spellStart"/>
            <w:r w:rsidRPr="0008445C">
              <w:rPr>
                <w:sz w:val="18"/>
                <w:lang w:val="es-CL"/>
              </w:rPr>
              <w:t>sgr_municipalidad</w:t>
            </w:r>
            <w:proofErr w:type="spellEnd"/>
            <w:r w:rsidRPr="0008445C">
              <w:rPr>
                <w:sz w:val="18"/>
                <w:lang w:val="es-CL"/>
              </w:rPr>
              <w:t>) con claves foráneas e integridad referencial y repositorio de evidencias.</w:t>
            </w:r>
          </w:p>
        </w:tc>
      </w:tr>
    </w:tbl>
    <w:p w14:paraId="53A96AC8" w14:textId="77777777" w:rsidR="00860E4E" w:rsidRPr="0008445C" w:rsidRDefault="00000000">
      <w:pPr>
        <w:pStyle w:val="Ttulo2"/>
        <w:jc w:val="left"/>
        <w:rPr>
          <w:lang w:val="es-CL"/>
        </w:rPr>
      </w:pPr>
      <w:bookmarkStart w:id="31" w:name="_Toc243567104"/>
      <w:bookmarkStart w:id="32" w:name="_Toc243568147"/>
      <w:r w:rsidRPr="0008445C">
        <w:rPr>
          <w:rFonts w:ascii="Arial" w:hAnsi="Arial"/>
          <w:lang w:val="es-CL"/>
        </w:rPr>
        <w:t>3.5 Diagrama de Despliegue (Despliegue.drawio.png)</w:t>
      </w:r>
      <w:bookmarkEnd w:id="31"/>
      <w:bookmarkEnd w:id="32"/>
    </w:p>
    <w:p w14:paraId="25725F53" w14:textId="77777777" w:rsidR="00860E4E" w:rsidRPr="0008445C" w:rsidRDefault="00000000">
      <w:pPr>
        <w:rPr>
          <w:lang w:val="es-CL"/>
        </w:rPr>
      </w:pPr>
      <w:r w:rsidRPr="0008445C">
        <w:rPr>
          <w:lang w:val="es-CL"/>
        </w:rPr>
        <w:t>La arquitectura física de despliegue asegura alta disponibilidad, seguridad perimetral y rendimiento optimizado mediante la distribución de nodos: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160"/>
        <w:gridCol w:w="3168"/>
        <w:gridCol w:w="4032"/>
      </w:tblGrid>
      <w:tr w:rsidR="00860E4E" w:rsidRPr="0008445C" w14:paraId="662DCC19" w14:textId="77777777">
        <w:trPr>
          <w:cantSplit/>
          <w:tblHeader/>
          <w:jc w:val="center"/>
        </w:trPr>
        <w:tc>
          <w:tcPr>
            <w:tcW w:w="2160" w:type="dxa"/>
            <w:shd w:val="clear" w:color="auto" w:fill="1E293B"/>
            <w:tcMar>
              <w:top w:w="120" w:type="dxa"/>
              <w:left w:w="140" w:type="dxa"/>
              <w:bottom w:w="120" w:type="dxa"/>
              <w:right w:w="140" w:type="dxa"/>
            </w:tcMar>
            <w:vAlign w:val="center"/>
          </w:tcPr>
          <w:p w14:paraId="2FBFBB16" w14:textId="77777777" w:rsidR="00860E4E" w:rsidRDefault="00000000">
            <w:pPr>
              <w:spacing w:after="0"/>
              <w:jc w:val="left"/>
            </w:pPr>
            <w:proofErr w:type="spellStart"/>
            <w:r>
              <w:rPr>
                <w:b/>
                <w:color w:val="FFFFFF"/>
                <w:sz w:val="19"/>
              </w:rPr>
              <w:lastRenderedPageBreak/>
              <w:t>Nodo</w:t>
            </w:r>
            <w:proofErr w:type="spellEnd"/>
            <w:r>
              <w:rPr>
                <w:b/>
                <w:color w:val="FFFFFF"/>
                <w:sz w:val="19"/>
              </w:rPr>
              <w:t xml:space="preserve"> de </w:t>
            </w:r>
            <w:proofErr w:type="spellStart"/>
            <w:r>
              <w:rPr>
                <w:b/>
                <w:color w:val="FFFFFF"/>
                <w:sz w:val="19"/>
              </w:rPr>
              <w:t>Infraestructura</w:t>
            </w:r>
            <w:proofErr w:type="spellEnd"/>
          </w:p>
        </w:tc>
        <w:tc>
          <w:tcPr>
            <w:tcW w:w="3168" w:type="dxa"/>
            <w:shd w:val="clear" w:color="auto" w:fill="1E293B"/>
            <w:tcMar>
              <w:top w:w="120" w:type="dxa"/>
              <w:left w:w="140" w:type="dxa"/>
              <w:bottom w:w="120" w:type="dxa"/>
              <w:right w:w="140" w:type="dxa"/>
            </w:tcMar>
            <w:vAlign w:val="center"/>
          </w:tcPr>
          <w:p w14:paraId="6978FCDA" w14:textId="77777777" w:rsidR="00860E4E" w:rsidRDefault="00000000">
            <w:pPr>
              <w:spacing w:after="0"/>
              <w:jc w:val="left"/>
            </w:pPr>
            <w:r>
              <w:rPr>
                <w:b/>
                <w:color w:val="FFFFFF"/>
                <w:sz w:val="19"/>
              </w:rPr>
              <w:t>Entorno / Componente Desplegado</w:t>
            </w:r>
          </w:p>
        </w:tc>
        <w:tc>
          <w:tcPr>
            <w:tcW w:w="4032" w:type="dxa"/>
            <w:shd w:val="clear" w:color="auto" w:fill="1E293B"/>
            <w:tcMar>
              <w:top w:w="120" w:type="dxa"/>
              <w:left w:w="140" w:type="dxa"/>
              <w:bottom w:w="120" w:type="dxa"/>
              <w:right w:w="140" w:type="dxa"/>
            </w:tcMar>
            <w:vAlign w:val="center"/>
          </w:tcPr>
          <w:p w14:paraId="61892A6F" w14:textId="77777777" w:rsidR="00860E4E" w:rsidRPr="0008445C" w:rsidRDefault="00000000">
            <w:pPr>
              <w:spacing w:after="0"/>
              <w:jc w:val="left"/>
              <w:rPr>
                <w:lang w:val="es-CL"/>
              </w:rPr>
            </w:pPr>
            <w:r w:rsidRPr="0008445C">
              <w:rPr>
                <w:b/>
                <w:color w:val="FFFFFF"/>
                <w:sz w:val="19"/>
                <w:lang w:val="es-CL"/>
              </w:rPr>
              <w:t>Protocolo y Canal de Comunicación</w:t>
            </w:r>
          </w:p>
        </w:tc>
      </w:tr>
      <w:tr w:rsidR="00860E4E" w:rsidRPr="0008445C" w14:paraId="0E4BEFA0" w14:textId="77777777">
        <w:trPr>
          <w:cantSplit/>
          <w:jc w:val="center"/>
        </w:trPr>
        <w:tc>
          <w:tcPr>
            <w:tcW w:w="2160" w:type="dxa"/>
            <w:shd w:val="clear" w:color="auto" w:fill="F8FAFC"/>
            <w:tcMar>
              <w:top w:w="70" w:type="dxa"/>
              <w:left w:w="120" w:type="dxa"/>
              <w:bottom w:w="70" w:type="dxa"/>
              <w:right w:w="120" w:type="dxa"/>
            </w:tcMar>
            <w:vAlign w:val="center"/>
          </w:tcPr>
          <w:p w14:paraId="05FBCAE1" w14:textId="77777777" w:rsidR="00860E4E" w:rsidRDefault="00000000">
            <w:pPr>
              <w:spacing w:after="0" w:line="252" w:lineRule="auto"/>
              <w:jc w:val="left"/>
            </w:pPr>
            <w:proofErr w:type="spellStart"/>
            <w:r>
              <w:rPr>
                <w:sz w:val="18"/>
              </w:rPr>
              <w:t>Dispositivo</w:t>
            </w:r>
            <w:proofErr w:type="spellEnd"/>
            <w:r>
              <w:rPr>
                <w:sz w:val="18"/>
              </w:rPr>
              <w:t xml:space="preserve"> </w:t>
            </w:r>
            <w:proofErr w:type="spellStart"/>
            <w:r>
              <w:rPr>
                <w:sz w:val="18"/>
              </w:rPr>
              <w:t>Cliente</w:t>
            </w:r>
            <w:proofErr w:type="spellEnd"/>
          </w:p>
        </w:tc>
        <w:tc>
          <w:tcPr>
            <w:tcW w:w="3168" w:type="dxa"/>
            <w:shd w:val="clear" w:color="auto" w:fill="F8FAFC"/>
            <w:tcMar>
              <w:top w:w="70" w:type="dxa"/>
              <w:left w:w="120" w:type="dxa"/>
              <w:bottom w:w="70" w:type="dxa"/>
              <w:right w:w="120" w:type="dxa"/>
            </w:tcMar>
            <w:vAlign w:val="center"/>
          </w:tcPr>
          <w:p w14:paraId="27A2CD84" w14:textId="77777777" w:rsidR="00860E4E" w:rsidRPr="0008445C" w:rsidRDefault="00000000">
            <w:pPr>
              <w:spacing w:after="0" w:line="252" w:lineRule="auto"/>
              <w:jc w:val="left"/>
              <w:rPr>
                <w:lang w:val="es-CL"/>
              </w:rPr>
            </w:pPr>
            <w:r w:rsidRPr="0008445C">
              <w:rPr>
                <w:sz w:val="18"/>
                <w:lang w:val="es-CL"/>
              </w:rPr>
              <w:t>Navegador Web en PC de Escritorio o Smartphone (Google Chrome / Microsoft Edge)</w:t>
            </w:r>
          </w:p>
        </w:tc>
        <w:tc>
          <w:tcPr>
            <w:tcW w:w="4032" w:type="dxa"/>
            <w:shd w:val="clear" w:color="auto" w:fill="F8FAFC"/>
            <w:tcMar>
              <w:top w:w="70" w:type="dxa"/>
              <w:left w:w="120" w:type="dxa"/>
              <w:bottom w:w="70" w:type="dxa"/>
              <w:right w:w="120" w:type="dxa"/>
            </w:tcMar>
            <w:vAlign w:val="center"/>
          </w:tcPr>
          <w:p w14:paraId="2BB30823" w14:textId="77777777" w:rsidR="00860E4E" w:rsidRPr="0008445C" w:rsidRDefault="00000000">
            <w:pPr>
              <w:spacing w:after="0" w:line="252" w:lineRule="auto"/>
              <w:jc w:val="left"/>
              <w:rPr>
                <w:lang w:val="es-CL"/>
              </w:rPr>
            </w:pPr>
            <w:r w:rsidRPr="0008445C">
              <w:rPr>
                <w:sz w:val="18"/>
                <w:lang w:val="es-CL"/>
              </w:rPr>
              <w:t>HTTPS (Puerto 443 / TLS 1.3) hacia el Servidor Web.</w:t>
            </w:r>
          </w:p>
        </w:tc>
      </w:tr>
      <w:tr w:rsidR="00860E4E" w:rsidRPr="0008445C" w14:paraId="2F5BC33D" w14:textId="77777777">
        <w:trPr>
          <w:cantSplit/>
          <w:jc w:val="center"/>
        </w:trPr>
        <w:tc>
          <w:tcPr>
            <w:tcW w:w="2160" w:type="dxa"/>
            <w:shd w:val="clear" w:color="auto" w:fill="FFFFFF"/>
            <w:tcMar>
              <w:top w:w="70" w:type="dxa"/>
              <w:left w:w="120" w:type="dxa"/>
              <w:bottom w:w="70" w:type="dxa"/>
              <w:right w:w="120" w:type="dxa"/>
            </w:tcMar>
            <w:vAlign w:val="center"/>
          </w:tcPr>
          <w:p w14:paraId="1234767D" w14:textId="77777777" w:rsidR="00860E4E" w:rsidRDefault="00000000">
            <w:pPr>
              <w:spacing w:after="0" w:line="252" w:lineRule="auto"/>
              <w:jc w:val="left"/>
            </w:pPr>
            <w:proofErr w:type="spellStart"/>
            <w:r>
              <w:rPr>
                <w:sz w:val="18"/>
              </w:rPr>
              <w:t>Servidor</w:t>
            </w:r>
            <w:proofErr w:type="spellEnd"/>
            <w:r>
              <w:rPr>
                <w:sz w:val="18"/>
              </w:rPr>
              <w:t xml:space="preserve"> Web (DMZ)</w:t>
            </w:r>
          </w:p>
        </w:tc>
        <w:tc>
          <w:tcPr>
            <w:tcW w:w="3168" w:type="dxa"/>
            <w:shd w:val="clear" w:color="auto" w:fill="FFFFFF"/>
            <w:tcMar>
              <w:top w:w="70" w:type="dxa"/>
              <w:left w:w="120" w:type="dxa"/>
              <w:bottom w:w="70" w:type="dxa"/>
              <w:right w:w="120" w:type="dxa"/>
            </w:tcMar>
            <w:vAlign w:val="center"/>
          </w:tcPr>
          <w:p w14:paraId="01B25715" w14:textId="77777777" w:rsidR="00860E4E" w:rsidRPr="0008445C" w:rsidRDefault="00000000">
            <w:pPr>
              <w:spacing w:after="0" w:line="252" w:lineRule="auto"/>
              <w:jc w:val="left"/>
              <w:rPr>
                <w:lang w:val="es-CL"/>
              </w:rPr>
            </w:pPr>
            <w:r w:rsidRPr="0008445C">
              <w:rPr>
                <w:sz w:val="18"/>
                <w:lang w:val="es-CL"/>
              </w:rPr>
              <w:t>Proxy Inverso Apache2 en servidor AWS EC2 (Puerto 80 HTTP público / 3.229.11.31)</w:t>
            </w:r>
          </w:p>
        </w:tc>
        <w:tc>
          <w:tcPr>
            <w:tcW w:w="4032" w:type="dxa"/>
            <w:shd w:val="clear" w:color="auto" w:fill="FFFFFF"/>
            <w:tcMar>
              <w:top w:w="70" w:type="dxa"/>
              <w:left w:w="120" w:type="dxa"/>
              <w:bottom w:w="70" w:type="dxa"/>
              <w:right w:w="120" w:type="dxa"/>
            </w:tcMar>
            <w:vAlign w:val="center"/>
          </w:tcPr>
          <w:p w14:paraId="31C3608D" w14:textId="77777777" w:rsidR="00860E4E" w:rsidRPr="0008445C" w:rsidRDefault="00000000">
            <w:pPr>
              <w:spacing w:after="0" w:line="252" w:lineRule="auto"/>
              <w:jc w:val="left"/>
              <w:rPr>
                <w:lang w:val="es-CL"/>
              </w:rPr>
            </w:pPr>
            <w:r w:rsidRPr="0008445C">
              <w:rPr>
                <w:sz w:val="18"/>
                <w:lang w:val="es-CL"/>
              </w:rPr>
              <w:t>Proxy Pass HTTP (Puerto 8080 en red privada) hacia App Server.</w:t>
            </w:r>
          </w:p>
        </w:tc>
      </w:tr>
      <w:tr w:rsidR="00860E4E" w:rsidRPr="0008445C" w14:paraId="6233FD69" w14:textId="77777777">
        <w:trPr>
          <w:cantSplit/>
          <w:jc w:val="center"/>
        </w:trPr>
        <w:tc>
          <w:tcPr>
            <w:tcW w:w="2160" w:type="dxa"/>
            <w:shd w:val="clear" w:color="auto" w:fill="F8FAFC"/>
            <w:tcMar>
              <w:top w:w="70" w:type="dxa"/>
              <w:left w:w="120" w:type="dxa"/>
              <w:bottom w:w="70" w:type="dxa"/>
              <w:right w:w="120" w:type="dxa"/>
            </w:tcMar>
            <w:vAlign w:val="center"/>
          </w:tcPr>
          <w:p w14:paraId="6E5DC69C" w14:textId="77777777" w:rsidR="00860E4E" w:rsidRDefault="00000000">
            <w:pPr>
              <w:spacing w:after="0" w:line="252" w:lineRule="auto"/>
              <w:jc w:val="left"/>
            </w:pPr>
            <w:proofErr w:type="spellStart"/>
            <w:r>
              <w:rPr>
                <w:sz w:val="18"/>
              </w:rPr>
              <w:t>Servidor</w:t>
            </w:r>
            <w:proofErr w:type="spellEnd"/>
            <w:r>
              <w:rPr>
                <w:sz w:val="18"/>
              </w:rPr>
              <w:t xml:space="preserve"> </w:t>
            </w:r>
            <w:proofErr w:type="spellStart"/>
            <w:r>
              <w:rPr>
                <w:sz w:val="18"/>
              </w:rPr>
              <w:t>Aplicaciones</w:t>
            </w:r>
            <w:proofErr w:type="spellEnd"/>
          </w:p>
        </w:tc>
        <w:tc>
          <w:tcPr>
            <w:tcW w:w="3168" w:type="dxa"/>
            <w:shd w:val="clear" w:color="auto" w:fill="F8FAFC"/>
            <w:tcMar>
              <w:top w:w="70" w:type="dxa"/>
              <w:left w:w="120" w:type="dxa"/>
              <w:bottom w:w="70" w:type="dxa"/>
              <w:right w:w="120" w:type="dxa"/>
            </w:tcMar>
            <w:vAlign w:val="center"/>
          </w:tcPr>
          <w:p w14:paraId="1E994B81" w14:textId="77777777" w:rsidR="00860E4E" w:rsidRPr="0008445C" w:rsidRDefault="00000000">
            <w:pPr>
              <w:spacing w:after="0" w:line="252" w:lineRule="auto"/>
              <w:jc w:val="left"/>
              <w:rPr>
                <w:lang w:val="es-CL"/>
              </w:rPr>
            </w:pPr>
            <w:r w:rsidRPr="0008445C">
              <w:rPr>
                <w:sz w:val="18"/>
                <w:lang w:val="es-CL"/>
              </w:rPr>
              <w:t xml:space="preserve">Servidor de Aplicaciones Django WSGI bajo </w:t>
            </w:r>
            <w:proofErr w:type="spellStart"/>
            <w:r w:rsidRPr="0008445C">
              <w:rPr>
                <w:sz w:val="18"/>
                <w:lang w:val="es-CL"/>
              </w:rPr>
              <w:t>systemd</w:t>
            </w:r>
            <w:proofErr w:type="spellEnd"/>
            <w:r w:rsidRPr="0008445C">
              <w:rPr>
                <w:sz w:val="18"/>
                <w:lang w:val="es-CL"/>
              </w:rPr>
              <w:t xml:space="preserve"> (</w:t>
            </w:r>
            <w:proofErr w:type="spellStart"/>
            <w:r w:rsidRPr="0008445C">
              <w:rPr>
                <w:sz w:val="18"/>
                <w:lang w:val="es-CL"/>
              </w:rPr>
              <w:t>sgr-</w:t>
            </w:r>
            <w:proofErr w:type="gramStart"/>
            <w:r w:rsidRPr="0008445C">
              <w:rPr>
                <w:sz w:val="18"/>
                <w:lang w:val="es-CL"/>
              </w:rPr>
              <w:t>django.service</w:t>
            </w:r>
            <w:proofErr w:type="spellEnd"/>
            <w:proofErr w:type="gramEnd"/>
            <w:r w:rsidRPr="0008445C">
              <w:rPr>
                <w:sz w:val="18"/>
                <w:lang w:val="es-CL"/>
              </w:rPr>
              <w:t xml:space="preserve"> en localhost:8000)</w:t>
            </w:r>
          </w:p>
        </w:tc>
        <w:tc>
          <w:tcPr>
            <w:tcW w:w="4032" w:type="dxa"/>
            <w:shd w:val="clear" w:color="auto" w:fill="F8FAFC"/>
            <w:tcMar>
              <w:top w:w="70" w:type="dxa"/>
              <w:left w:w="120" w:type="dxa"/>
              <w:bottom w:w="70" w:type="dxa"/>
              <w:right w:w="120" w:type="dxa"/>
            </w:tcMar>
            <w:vAlign w:val="center"/>
          </w:tcPr>
          <w:p w14:paraId="79F25F03" w14:textId="77777777" w:rsidR="00860E4E" w:rsidRPr="0008445C" w:rsidRDefault="00000000">
            <w:pPr>
              <w:spacing w:after="0" w:line="252" w:lineRule="auto"/>
              <w:jc w:val="left"/>
              <w:rPr>
                <w:lang w:val="es-CL"/>
              </w:rPr>
            </w:pPr>
            <w:r w:rsidRPr="0008445C">
              <w:rPr>
                <w:sz w:val="18"/>
                <w:lang w:val="es-CL"/>
              </w:rPr>
              <w:t xml:space="preserve">TCP/JDBC (Puerto 5432) hacia Base de Datos; NFS hacia </w:t>
            </w:r>
            <w:proofErr w:type="spellStart"/>
            <w:r w:rsidRPr="0008445C">
              <w:rPr>
                <w:sz w:val="18"/>
                <w:lang w:val="es-CL"/>
              </w:rPr>
              <w:t>Fileserver</w:t>
            </w:r>
            <w:proofErr w:type="spellEnd"/>
            <w:r w:rsidRPr="0008445C">
              <w:rPr>
                <w:sz w:val="18"/>
                <w:lang w:val="es-CL"/>
              </w:rPr>
              <w:t>.</w:t>
            </w:r>
          </w:p>
        </w:tc>
      </w:tr>
      <w:tr w:rsidR="00860E4E" w:rsidRPr="0008445C" w14:paraId="2806DB35" w14:textId="77777777">
        <w:trPr>
          <w:cantSplit/>
          <w:jc w:val="center"/>
        </w:trPr>
        <w:tc>
          <w:tcPr>
            <w:tcW w:w="2160" w:type="dxa"/>
            <w:shd w:val="clear" w:color="auto" w:fill="FFFFFF"/>
            <w:tcMar>
              <w:top w:w="70" w:type="dxa"/>
              <w:left w:w="120" w:type="dxa"/>
              <w:bottom w:w="70" w:type="dxa"/>
              <w:right w:w="120" w:type="dxa"/>
            </w:tcMar>
            <w:vAlign w:val="center"/>
          </w:tcPr>
          <w:p w14:paraId="7F8D80C7" w14:textId="77777777" w:rsidR="00860E4E" w:rsidRDefault="00000000">
            <w:pPr>
              <w:spacing w:after="0" w:line="252" w:lineRule="auto"/>
              <w:jc w:val="left"/>
            </w:pPr>
            <w:proofErr w:type="spellStart"/>
            <w:r>
              <w:rPr>
                <w:sz w:val="18"/>
              </w:rPr>
              <w:t>Servidor</w:t>
            </w:r>
            <w:proofErr w:type="spellEnd"/>
            <w:r>
              <w:rPr>
                <w:sz w:val="18"/>
              </w:rPr>
              <w:t xml:space="preserve"> Base de Datos</w:t>
            </w:r>
          </w:p>
        </w:tc>
        <w:tc>
          <w:tcPr>
            <w:tcW w:w="3168" w:type="dxa"/>
            <w:shd w:val="clear" w:color="auto" w:fill="FFFFFF"/>
            <w:tcMar>
              <w:top w:w="70" w:type="dxa"/>
              <w:left w:w="120" w:type="dxa"/>
              <w:bottom w:w="70" w:type="dxa"/>
              <w:right w:w="120" w:type="dxa"/>
            </w:tcMar>
            <w:vAlign w:val="center"/>
          </w:tcPr>
          <w:p w14:paraId="7292581D" w14:textId="77777777" w:rsidR="00860E4E" w:rsidRPr="0008445C" w:rsidRDefault="00000000">
            <w:pPr>
              <w:spacing w:after="0" w:line="252" w:lineRule="auto"/>
              <w:jc w:val="left"/>
              <w:rPr>
                <w:lang w:val="es-CL"/>
              </w:rPr>
            </w:pPr>
            <w:r w:rsidRPr="0008445C">
              <w:rPr>
                <w:sz w:val="18"/>
                <w:lang w:val="es-CL"/>
              </w:rPr>
              <w:t xml:space="preserve">Servidor Base de Datos MySQL 8.0 (Puerto local 3306, base de datos </w:t>
            </w:r>
            <w:proofErr w:type="spellStart"/>
            <w:r w:rsidRPr="0008445C">
              <w:rPr>
                <w:sz w:val="18"/>
                <w:lang w:val="es-CL"/>
              </w:rPr>
              <w:t>sgr_municipalidad</w:t>
            </w:r>
            <w:proofErr w:type="spellEnd"/>
            <w:r w:rsidRPr="0008445C">
              <w:rPr>
                <w:sz w:val="18"/>
                <w:lang w:val="es-CL"/>
              </w:rPr>
              <w:t>)</w:t>
            </w:r>
          </w:p>
        </w:tc>
        <w:tc>
          <w:tcPr>
            <w:tcW w:w="4032" w:type="dxa"/>
            <w:shd w:val="clear" w:color="auto" w:fill="FFFFFF"/>
            <w:tcMar>
              <w:top w:w="70" w:type="dxa"/>
              <w:left w:w="120" w:type="dxa"/>
              <w:bottom w:w="70" w:type="dxa"/>
              <w:right w:w="120" w:type="dxa"/>
            </w:tcMar>
            <w:vAlign w:val="center"/>
          </w:tcPr>
          <w:p w14:paraId="734B3A42" w14:textId="77777777" w:rsidR="00860E4E" w:rsidRPr="0008445C" w:rsidRDefault="00000000">
            <w:pPr>
              <w:spacing w:after="0" w:line="252" w:lineRule="auto"/>
              <w:jc w:val="left"/>
              <w:rPr>
                <w:lang w:val="es-CL"/>
              </w:rPr>
            </w:pPr>
            <w:r w:rsidRPr="0008445C">
              <w:rPr>
                <w:sz w:val="18"/>
                <w:lang w:val="es-CL"/>
              </w:rPr>
              <w:t>Conexión privada aislada sin acceso público exterior.</w:t>
            </w:r>
          </w:p>
        </w:tc>
      </w:tr>
      <w:tr w:rsidR="00860E4E" w:rsidRPr="0008445C" w14:paraId="78ED3F9D" w14:textId="77777777">
        <w:trPr>
          <w:cantSplit/>
          <w:jc w:val="center"/>
        </w:trPr>
        <w:tc>
          <w:tcPr>
            <w:tcW w:w="2160" w:type="dxa"/>
            <w:shd w:val="clear" w:color="auto" w:fill="F8FAFC"/>
            <w:tcMar>
              <w:top w:w="70" w:type="dxa"/>
              <w:left w:w="120" w:type="dxa"/>
              <w:bottom w:w="70" w:type="dxa"/>
              <w:right w:w="120" w:type="dxa"/>
            </w:tcMar>
            <w:vAlign w:val="center"/>
          </w:tcPr>
          <w:p w14:paraId="2A144304" w14:textId="77777777" w:rsidR="00860E4E" w:rsidRDefault="00000000">
            <w:pPr>
              <w:spacing w:after="0" w:line="252" w:lineRule="auto"/>
              <w:jc w:val="left"/>
            </w:pPr>
            <w:proofErr w:type="spellStart"/>
            <w:r>
              <w:rPr>
                <w:sz w:val="18"/>
              </w:rPr>
              <w:t>Servidor</w:t>
            </w:r>
            <w:proofErr w:type="spellEnd"/>
            <w:r>
              <w:rPr>
                <w:sz w:val="18"/>
              </w:rPr>
              <w:t xml:space="preserve"> de </w:t>
            </w:r>
            <w:proofErr w:type="spellStart"/>
            <w:r>
              <w:rPr>
                <w:sz w:val="18"/>
              </w:rPr>
              <w:t>Archivos</w:t>
            </w:r>
            <w:proofErr w:type="spellEnd"/>
          </w:p>
        </w:tc>
        <w:tc>
          <w:tcPr>
            <w:tcW w:w="3168" w:type="dxa"/>
            <w:shd w:val="clear" w:color="auto" w:fill="F8FAFC"/>
            <w:tcMar>
              <w:top w:w="70" w:type="dxa"/>
              <w:left w:w="120" w:type="dxa"/>
              <w:bottom w:w="70" w:type="dxa"/>
              <w:right w:w="120" w:type="dxa"/>
            </w:tcMar>
            <w:vAlign w:val="center"/>
          </w:tcPr>
          <w:p w14:paraId="665BC439" w14:textId="77777777" w:rsidR="00860E4E" w:rsidRPr="0008445C" w:rsidRDefault="00000000">
            <w:pPr>
              <w:spacing w:after="0" w:line="252" w:lineRule="auto"/>
              <w:jc w:val="left"/>
              <w:rPr>
                <w:lang w:val="es-CL"/>
              </w:rPr>
            </w:pPr>
            <w:r w:rsidRPr="0008445C">
              <w:rPr>
                <w:sz w:val="18"/>
                <w:lang w:val="es-CL"/>
              </w:rPr>
              <w:t>Repositorio Local Persistente en AWS EC2 con permisos restringidos</w:t>
            </w:r>
          </w:p>
        </w:tc>
        <w:tc>
          <w:tcPr>
            <w:tcW w:w="4032" w:type="dxa"/>
            <w:shd w:val="clear" w:color="auto" w:fill="F8FAFC"/>
            <w:tcMar>
              <w:top w:w="70" w:type="dxa"/>
              <w:left w:w="120" w:type="dxa"/>
              <w:bottom w:w="70" w:type="dxa"/>
              <w:right w:w="120" w:type="dxa"/>
            </w:tcMar>
            <w:vAlign w:val="center"/>
          </w:tcPr>
          <w:p w14:paraId="69839B64" w14:textId="77777777" w:rsidR="00860E4E" w:rsidRPr="0008445C" w:rsidRDefault="00000000">
            <w:pPr>
              <w:spacing w:after="0" w:line="252" w:lineRule="auto"/>
              <w:jc w:val="left"/>
              <w:rPr>
                <w:lang w:val="es-CL"/>
              </w:rPr>
            </w:pPr>
            <w:r w:rsidRPr="0008445C">
              <w:rPr>
                <w:sz w:val="18"/>
                <w:lang w:val="es-CL"/>
              </w:rPr>
              <w:t>API de Archivos / NFS con permisos restringidos de escritura.</w:t>
            </w:r>
          </w:p>
        </w:tc>
      </w:tr>
    </w:tbl>
    <w:p w14:paraId="40AE66A4" w14:textId="77777777" w:rsidR="00860E4E" w:rsidRPr="0008445C" w:rsidRDefault="00000000">
      <w:pPr>
        <w:pStyle w:val="Ttulo2"/>
        <w:jc w:val="left"/>
        <w:rPr>
          <w:lang w:val="es-CL"/>
        </w:rPr>
      </w:pPr>
      <w:bookmarkStart w:id="33" w:name="_Toc243567105"/>
      <w:bookmarkStart w:id="34" w:name="_Toc243568148"/>
      <w:r w:rsidRPr="0008445C">
        <w:rPr>
          <w:rFonts w:ascii="Arial" w:hAnsi="Arial"/>
          <w:lang w:val="es-CL"/>
        </w:rPr>
        <w:t xml:space="preserve">3.6 Matriz de Trazabilidad Integral entre Artefactos UML y </w:t>
      </w:r>
      <w:proofErr w:type="spellStart"/>
      <w:r w:rsidRPr="0008445C">
        <w:rPr>
          <w:rFonts w:ascii="Arial" w:hAnsi="Arial"/>
          <w:lang w:val="es-CL"/>
        </w:rPr>
        <w:t>Prototypes</w:t>
      </w:r>
      <w:bookmarkEnd w:id="33"/>
      <w:bookmarkEnd w:id="34"/>
      <w:proofErr w:type="spellEnd"/>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584"/>
        <w:gridCol w:w="2016"/>
        <w:gridCol w:w="1728"/>
        <w:gridCol w:w="1872"/>
        <w:gridCol w:w="2160"/>
      </w:tblGrid>
      <w:tr w:rsidR="00860E4E" w14:paraId="3BF8D42D" w14:textId="77777777">
        <w:trPr>
          <w:cantSplit/>
          <w:tblHeader/>
          <w:jc w:val="center"/>
        </w:trPr>
        <w:tc>
          <w:tcPr>
            <w:tcW w:w="1584" w:type="dxa"/>
            <w:shd w:val="clear" w:color="auto" w:fill="1E293B"/>
            <w:tcMar>
              <w:top w:w="120" w:type="dxa"/>
              <w:left w:w="140" w:type="dxa"/>
              <w:bottom w:w="120" w:type="dxa"/>
              <w:right w:w="140" w:type="dxa"/>
            </w:tcMar>
            <w:vAlign w:val="center"/>
          </w:tcPr>
          <w:p w14:paraId="7DA47E1C" w14:textId="77777777" w:rsidR="00860E4E" w:rsidRDefault="00000000">
            <w:pPr>
              <w:spacing w:after="0"/>
              <w:jc w:val="left"/>
            </w:pPr>
            <w:proofErr w:type="spellStart"/>
            <w:r>
              <w:rPr>
                <w:b/>
                <w:color w:val="FFFFFF"/>
                <w:sz w:val="19"/>
              </w:rPr>
              <w:t>Requerimiento</w:t>
            </w:r>
            <w:proofErr w:type="spellEnd"/>
          </w:p>
        </w:tc>
        <w:tc>
          <w:tcPr>
            <w:tcW w:w="2016" w:type="dxa"/>
            <w:shd w:val="clear" w:color="auto" w:fill="1E293B"/>
            <w:tcMar>
              <w:top w:w="120" w:type="dxa"/>
              <w:left w:w="140" w:type="dxa"/>
              <w:bottom w:w="120" w:type="dxa"/>
              <w:right w:w="140" w:type="dxa"/>
            </w:tcMar>
            <w:vAlign w:val="center"/>
          </w:tcPr>
          <w:p w14:paraId="2A8704E4" w14:textId="77777777" w:rsidR="00860E4E" w:rsidRDefault="00000000">
            <w:pPr>
              <w:spacing w:after="0"/>
              <w:jc w:val="left"/>
            </w:pPr>
            <w:r>
              <w:rPr>
                <w:b/>
                <w:color w:val="FFFFFF"/>
                <w:sz w:val="19"/>
              </w:rPr>
              <w:t>Caso de Uso (UML)</w:t>
            </w:r>
          </w:p>
        </w:tc>
        <w:tc>
          <w:tcPr>
            <w:tcW w:w="1728" w:type="dxa"/>
            <w:shd w:val="clear" w:color="auto" w:fill="1E293B"/>
            <w:tcMar>
              <w:top w:w="120" w:type="dxa"/>
              <w:left w:w="140" w:type="dxa"/>
              <w:bottom w:w="120" w:type="dxa"/>
              <w:right w:w="140" w:type="dxa"/>
            </w:tcMar>
            <w:vAlign w:val="center"/>
          </w:tcPr>
          <w:p w14:paraId="18D3571A" w14:textId="77777777" w:rsidR="00860E4E" w:rsidRDefault="00000000">
            <w:pPr>
              <w:spacing w:after="0"/>
              <w:jc w:val="left"/>
            </w:pPr>
            <w:r>
              <w:rPr>
                <w:b/>
                <w:color w:val="FFFFFF"/>
                <w:sz w:val="19"/>
              </w:rPr>
              <w:t>Clase de Dominio</w:t>
            </w:r>
          </w:p>
        </w:tc>
        <w:tc>
          <w:tcPr>
            <w:tcW w:w="1872" w:type="dxa"/>
            <w:shd w:val="clear" w:color="auto" w:fill="1E293B"/>
            <w:tcMar>
              <w:top w:w="120" w:type="dxa"/>
              <w:left w:w="140" w:type="dxa"/>
              <w:bottom w:w="120" w:type="dxa"/>
              <w:right w:w="140" w:type="dxa"/>
            </w:tcMar>
            <w:vAlign w:val="center"/>
          </w:tcPr>
          <w:p w14:paraId="7EC143BA" w14:textId="77777777" w:rsidR="00860E4E" w:rsidRDefault="00000000">
            <w:pPr>
              <w:spacing w:after="0"/>
              <w:jc w:val="left"/>
            </w:pPr>
            <w:r>
              <w:rPr>
                <w:b/>
                <w:color w:val="FFFFFF"/>
                <w:sz w:val="19"/>
              </w:rPr>
              <w:t>Componente Backend</w:t>
            </w:r>
          </w:p>
        </w:tc>
        <w:tc>
          <w:tcPr>
            <w:tcW w:w="2160" w:type="dxa"/>
            <w:shd w:val="clear" w:color="auto" w:fill="1E293B"/>
            <w:tcMar>
              <w:top w:w="120" w:type="dxa"/>
              <w:left w:w="140" w:type="dxa"/>
              <w:bottom w:w="120" w:type="dxa"/>
              <w:right w:w="140" w:type="dxa"/>
            </w:tcMar>
            <w:vAlign w:val="center"/>
          </w:tcPr>
          <w:p w14:paraId="57503B1E" w14:textId="77777777" w:rsidR="00860E4E" w:rsidRDefault="00000000">
            <w:pPr>
              <w:spacing w:after="0"/>
              <w:jc w:val="left"/>
            </w:pPr>
            <w:r>
              <w:rPr>
                <w:b/>
                <w:color w:val="FFFFFF"/>
                <w:sz w:val="19"/>
              </w:rPr>
              <w:t>Pantalla / Wireframe Prototipo</w:t>
            </w:r>
          </w:p>
        </w:tc>
      </w:tr>
      <w:tr w:rsidR="00860E4E" w:rsidRPr="0008445C" w14:paraId="5A109336" w14:textId="77777777">
        <w:trPr>
          <w:cantSplit/>
          <w:jc w:val="center"/>
        </w:trPr>
        <w:tc>
          <w:tcPr>
            <w:tcW w:w="1584" w:type="dxa"/>
            <w:shd w:val="clear" w:color="auto" w:fill="F8FAFC"/>
            <w:tcMar>
              <w:top w:w="70" w:type="dxa"/>
              <w:left w:w="120" w:type="dxa"/>
              <w:bottom w:w="70" w:type="dxa"/>
              <w:right w:w="120" w:type="dxa"/>
            </w:tcMar>
            <w:vAlign w:val="center"/>
          </w:tcPr>
          <w:p w14:paraId="53F099DD" w14:textId="77777777" w:rsidR="00860E4E" w:rsidRDefault="00000000">
            <w:pPr>
              <w:spacing w:after="0" w:line="252" w:lineRule="auto"/>
              <w:jc w:val="left"/>
            </w:pPr>
            <w:r>
              <w:rPr>
                <w:b/>
                <w:color w:val="1E3A8A"/>
                <w:sz w:val="18"/>
              </w:rPr>
              <w:t>RF01: Usuarios</w:t>
            </w:r>
          </w:p>
        </w:tc>
        <w:tc>
          <w:tcPr>
            <w:tcW w:w="2016" w:type="dxa"/>
            <w:shd w:val="clear" w:color="auto" w:fill="F8FAFC"/>
            <w:tcMar>
              <w:top w:w="70" w:type="dxa"/>
              <w:left w:w="120" w:type="dxa"/>
              <w:bottom w:w="70" w:type="dxa"/>
              <w:right w:w="120" w:type="dxa"/>
            </w:tcMar>
            <w:vAlign w:val="center"/>
          </w:tcPr>
          <w:p w14:paraId="504B931E" w14:textId="77777777" w:rsidR="00860E4E" w:rsidRDefault="00000000">
            <w:pPr>
              <w:spacing w:after="0" w:line="252" w:lineRule="auto"/>
              <w:jc w:val="left"/>
            </w:pPr>
            <w:r>
              <w:rPr>
                <w:sz w:val="18"/>
              </w:rPr>
              <w:t>CU01: Administrar Usuarios</w:t>
            </w:r>
          </w:p>
        </w:tc>
        <w:tc>
          <w:tcPr>
            <w:tcW w:w="1728" w:type="dxa"/>
            <w:shd w:val="clear" w:color="auto" w:fill="F8FAFC"/>
            <w:tcMar>
              <w:top w:w="70" w:type="dxa"/>
              <w:left w:w="120" w:type="dxa"/>
              <w:bottom w:w="70" w:type="dxa"/>
              <w:right w:w="120" w:type="dxa"/>
            </w:tcMar>
            <w:vAlign w:val="center"/>
          </w:tcPr>
          <w:p w14:paraId="7E57CBF3" w14:textId="77777777" w:rsidR="00860E4E" w:rsidRDefault="00000000">
            <w:pPr>
              <w:spacing w:after="0" w:line="252" w:lineRule="auto"/>
              <w:jc w:val="left"/>
            </w:pPr>
            <w:r>
              <w:rPr>
                <w:sz w:val="18"/>
              </w:rPr>
              <w:t>Funcionario, Delegacion</w:t>
            </w:r>
          </w:p>
        </w:tc>
        <w:tc>
          <w:tcPr>
            <w:tcW w:w="1872" w:type="dxa"/>
            <w:shd w:val="clear" w:color="auto" w:fill="F8FAFC"/>
            <w:tcMar>
              <w:top w:w="70" w:type="dxa"/>
              <w:left w:w="120" w:type="dxa"/>
              <w:bottom w:w="70" w:type="dxa"/>
              <w:right w:w="120" w:type="dxa"/>
            </w:tcMar>
            <w:vAlign w:val="center"/>
          </w:tcPr>
          <w:p w14:paraId="09381241" w14:textId="77777777" w:rsidR="00860E4E" w:rsidRDefault="00000000">
            <w:pPr>
              <w:spacing w:after="0" w:line="252" w:lineRule="auto"/>
              <w:jc w:val="left"/>
            </w:pPr>
            <w:r>
              <w:rPr>
                <w:sz w:val="18"/>
              </w:rPr>
              <w:t>SvcAutenticacion, SvcAdmin</w:t>
            </w:r>
          </w:p>
        </w:tc>
        <w:tc>
          <w:tcPr>
            <w:tcW w:w="2160" w:type="dxa"/>
            <w:shd w:val="clear" w:color="auto" w:fill="F8FAFC"/>
            <w:tcMar>
              <w:top w:w="70" w:type="dxa"/>
              <w:left w:w="120" w:type="dxa"/>
              <w:bottom w:w="70" w:type="dxa"/>
              <w:right w:w="120" w:type="dxa"/>
            </w:tcMar>
            <w:vAlign w:val="center"/>
          </w:tcPr>
          <w:p w14:paraId="47210D85" w14:textId="77777777" w:rsidR="00860E4E" w:rsidRPr="0008445C" w:rsidRDefault="00000000">
            <w:pPr>
              <w:spacing w:after="0" w:line="252" w:lineRule="auto"/>
              <w:jc w:val="left"/>
              <w:rPr>
                <w:lang w:val="es-CL"/>
              </w:rPr>
            </w:pPr>
            <w:r w:rsidRPr="0008445C">
              <w:rPr>
                <w:sz w:val="18"/>
                <w:lang w:val="es-CL"/>
              </w:rPr>
              <w:t>PANT-01: Gestión de Usuarios y Roles</w:t>
            </w:r>
          </w:p>
        </w:tc>
      </w:tr>
      <w:tr w:rsidR="00860E4E" w:rsidRPr="0008445C" w14:paraId="38B10A61" w14:textId="77777777">
        <w:trPr>
          <w:cantSplit/>
          <w:jc w:val="center"/>
        </w:trPr>
        <w:tc>
          <w:tcPr>
            <w:tcW w:w="1584" w:type="dxa"/>
            <w:shd w:val="clear" w:color="auto" w:fill="FFFFFF"/>
            <w:tcMar>
              <w:top w:w="70" w:type="dxa"/>
              <w:left w:w="120" w:type="dxa"/>
              <w:bottom w:w="70" w:type="dxa"/>
              <w:right w:w="120" w:type="dxa"/>
            </w:tcMar>
            <w:vAlign w:val="center"/>
          </w:tcPr>
          <w:p w14:paraId="48EC6E09" w14:textId="77777777" w:rsidR="00860E4E" w:rsidRDefault="00000000">
            <w:pPr>
              <w:spacing w:after="0" w:line="252" w:lineRule="auto"/>
              <w:jc w:val="left"/>
            </w:pPr>
            <w:r>
              <w:rPr>
                <w:sz w:val="18"/>
              </w:rPr>
              <w:t xml:space="preserve">RF02: </w:t>
            </w:r>
            <w:proofErr w:type="spellStart"/>
            <w:r>
              <w:rPr>
                <w:sz w:val="18"/>
              </w:rPr>
              <w:t>Parámetros</w:t>
            </w:r>
            <w:proofErr w:type="spellEnd"/>
          </w:p>
        </w:tc>
        <w:tc>
          <w:tcPr>
            <w:tcW w:w="2016" w:type="dxa"/>
            <w:shd w:val="clear" w:color="auto" w:fill="FFFFFF"/>
            <w:tcMar>
              <w:top w:w="70" w:type="dxa"/>
              <w:left w:w="120" w:type="dxa"/>
              <w:bottom w:w="70" w:type="dxa"/>
              <w:right w:w="120" w:type="dxa"/>
            </w:tcMar>
            <w:vAlign w:val="center"/>
          </w:tcPr>
          <w:p w14:paraId="31462CEE" w14:textId="77777777" w:rsidR="00860E4E" w:rsidRDefault="00000000">
            <w:pPr>
              <w:spacing w:after="0" w:line="252" w:lineRule="auto"/>
              <w:jc w:val="left"/>
            </w:pPr>
            <w:r>
              <w:rPr>
                <w:sz w:val="18"/>
              </w:rPr>
              <w:t>CU02: Configurar Parámetros</w:t>
            </w:r>
          </w:p>
        </w:tc>
        <w:tc>
          <w:tcPr>
            <w:tcW w:w="1728" w:type="dxa"/>
            <w:shd w:val="clear" w:color="auto" w:fill="FFFFFF"/>
            <w:tcMar>
              <w:top w:w="70" w:type="dxa"/>
              <w:left w:w="120" w:type="dxa"/>
              <w:bottom w:w="70" w:type="dxa"/>
              <w:right w:w="120" w:type="dxa"/>
            </w:tcMar>
            <w:vAlign w:val="center"/>
          </w:tcPr>
          <w:p w14:paraId="6C36823F" w14:textId="77777777" w:rsidR="00860E4E" w:rsidRDefault="00000000">
            <w:pPr>
              <w:spacing w:after="0" w:line="252" w:lineRule="auto"/>
              <w:jc w:val="left"/>
            </w:pPr>
            <w:r>
              <w:rPr>
                <w:sz w:val="18"/>
              </w:rPr>
              <w:t>Periodo, Cargo, Meta</w:t>
            </w:r>
          </w:p>
        </w:tc>
        <w:tc>
          <w:tcPr>
            <w:tcW w:w="1872" w:type="dxa"/>
            <w:shd w:val="clear" w:color="auto" w:fill="FFFFFF"/>
            <w:tcMar>
              <w:top w:w="70" w:type="dxa"/>
              <w:left w:w="120" w:type="dxa"/>
              <w:bottom w:w="70" w:type="dxa"/>
              <w:right w:w="120" w:type="dxa"/>
            </w:tcMar>
            <w:vAlign w:val="center"/>
          </w:tcPr>
          <w:p w14:paraId="022F9849" w14:textId="77777777" w:rsidR="00860E4E" w:rsidRDefault="00000000">
            <w:pPr>
              <w:spacing w:after="0" w:line="252" w:lineRule="auto"/>
              <w:jc w:val="left"/>
            </w:pPr>
            <w:r>
              <w:rPr>
                <w:sz w:val="18"/>
              </w:rPr>
              <w:t>SvcAdmin</w:t>
            </w:r>
          </w:p>
        </w:tc>
        <w:tc>
          <w:tcPr>
            <w:tcW w:w="2160" w:type="dxa"/>
            <w:shd w:val="clear" w:color="auto" w:fill="FFFFFF"/>
            <w:tcMar>
              <w:top w:w="70" w:type="dxa"/>
              <w:left w:w="120" w:type="dxa"/>
              <w:bottom w:w="70" w:type="dxa"/>
              <w:right w:w="120" w:type="dxa"/>
            </w:tcMar>
            <w:vAlign w:val="center"/>
          </w:tcPr>
          <w:p w14:paraId="76F1E37C" w14:textId="77777777" w:rsidR="00860E4E" w:rsidRPr="0008445C" w:rsidRDefault="00000000">
            <w:pPr>
              <w:spacing w:after="0" w:line="252" w:lineRule="auto"/>
              <w:jc w:val="left"/>
              <w:rPr>
                <w:lang w:val="es-CL"/>
              </w:rPr>
            </w:pPr>
            <w:r w:rsidRPr="0008445C">
              <w:rPr>
                <w:sz w:val="18"/>
                <w:lang w:val="es-CL"/>
              </w:rPr>
              <w:t xml:space="preserve">PANT-02: Configuración de </w:t>
            </w:r>
            <w:proofErr w:type="gramStart"/>
            <w:r w:rsidRPr="0008445C">
              <w:rPr>
                <w:sz w:val="18"/>
                <w:lang w:val="es-CL"/>
              </w:rPr>
              <w:t>Metas y Metas</w:t>
            </w:r>
            <w:proofErr w:type="gramEnd"/>
          </w:p>
        </w:tc>
      </w:tr>
      <w:tr w:rsidR="00860E4E" w14:paraId="0252F5D2" w14:textId="77777777">
        <w:trPr>
          <w:cantSplit/>
          <w:jc w:val="center"/>
        </w:trPr>
        <w:tc>
          <w:tcPr>
            <w:tcW w:w="1584" w:type="dxa"/>
            <w:shd w:val="clear" w:color="auto" w:fill="F8FAFC"/>
            <w:tcMar>
              <w:top w:w="70" w:type="dxa"/>
              <w:left w:w="120" w:type="dxa"/>
              <w:bottom w:w="70" w:type="dxa"/>
              <w:right w:w="120" w:type="dxa"/>
            </w:tcMar>
            <w:vAlign w:val="center"/>
          </w:tcPr>
          <w:p w14:paraId="7AE7FF3B" w14:textId="77777777" w:rsidR="00860E4E" w:rsidRDefault="00000000">
            <w:pPr>
              <w:spacing w:after="0" w:line="252" w:lineRule="auto"/>
              <w:jc w:val="left"/>
            </w:pPr>
            <w:r>
              <w:rPr>
                <w:b/>
                <w:color w:val="1E3A8A"/>
                <w:sz w:val="18"/>
              </w:rPr>
              <w:t>RF03: Registro</w:t>
            </w:r>
          </w:p>
        </w:tc>
        <w:tc>
          <w:tcPr>
            <w:tcW w:w="2016" w:type="dxa"/>
            <w:shd w:val="clear" w:color="auto" w:fill="F8FAFC"/>
            <w:tcMar>
              <w:top w:w="70" w:type="dxa"/>
              <w:left w:w="120" w:type="dxa"/>
              <w:bottom w:w="70" w:type="dxa"/>
              <w:right w:w="120" w:type="dxa"/>
            </w:tcMar>
            <w:vAlign w:val="center"/>
          </w:tcPr>
          <w:p w14:paraId="31376C07" w14:textId="77777777" w:rsidR="00860E4E" w:rsidRDefault="00000000">
            <w:pPr>
              <w:spacing w:after="0" w:line="252" w:lineRule="auto"/>
              <w:jc w:val="left"/>
            </w:pPr>
            <w:r>
              <w:rPr>
                <w:sz w:val="18"/>
              </w:rPr>
              <w:t>CU03: Registrar Actividad</w:t>
            </w:r>
          </w:p>
        </w:tc>
        <w:tc>
          <w:tcPr>
            <w:tcW w:w="1728" w:type="dxa"/>
            <w:shd w:val="clear" w:color="auto" w:fill="F8FAFC"/>
            <w:tcMar>
              <w:top w:w="70" w:type="dxa"/>
              <w:left w:w="120" w:type="dxa"/>
              <w:bottom w:w="70" w:type="dxa"/>
              <w:right w:w="120" w:type="dxa"/>
            </w:tcMar>
            <w:vAlign w:val="center"/>
          </w:tcPr>
          <w:p w14:paraId="36380A1B" w14:textId="77777777" w:rsidR="00860E4E" w:rsidRDefault="00000000">
            <w:pPr>
              <w:spacing w:after="0" w:line="252" w:lineRule="auto"/>
              <w:jc w:val="left"/>
            </w:pPr>
            <w:r>
              <w:rPr>
                <w:sz w:val="18"/>
              </w:rPr>
              <w:t>Actividad</w:t>
            </w:r>
          </w:p>
        </w:tc>
        <w:tc>
          <w:tcPr>
            <w:tcW w:w="1872" w:type="dxa"/>
            <w:shd w:val="clear" w:color="auto" w:fill="F8FAFC"/>
            <w:tcMar>
              <w:top w:w="70" w:type="dxa"/>
              <w:left w:w="120" w:type="dxa"/>
              <w:bottom w:w="70" w:type="dxa"/>
              <w:right w:w="120" w:type="dxa"/>
            </w:tcMar>
            <w:vAlign w:val="center"/>
          </w:tcPr>
          <w:p w14:paraId="1EE8852D" w14:textId="77777777" w:rsidR="00860E4E" w:rsidRDefault="00000000">
            <w:pPr>
              <w:spacing w:after="0" w:line="252" w:lineRule="auto"/>
              <w:jc w:val="left"/>
            </w:pPr>
            <w:r>
              <w:rPr>
                <w:sz w:val="18"/>
              </w:rPr>
              <w:t>SvcRegistro</w:t>
            </w:r>
          </w:p>
        </w:tc>
        <w:tc>
          <w:tcPr>
            <w:tcW w:w="2160" w:type="dxa"/>
            <w:shd w:val="clear" w:color="auto" w:fill="F8FAFC"/>
            <w:tcMar>
              <w:top w:w="70" w:type="dxa"/>
              <w:left w:w="120" w:type="dxa"/>
              <w:bottom w:w="70" w:type="dxa"/>
              <w:right w:w="120" w:type="dxa"/>
            </w:tcMar>
            <w:vAlign w:val="center"/>
          </w:tcPr>
          <w:p w14:paraId="5949E13E" w14:textId="77777777" w:rsidR="00860E4E" w:rsidRDefault="00000000">
            <w:pPr>
              <w:spacing w:after="0" w:line="252" w:lineRule="auto"/>
              <w:jc w:val="left"/>
            </w:pPr>
            <w:r>
              <w:rPr>
                <w:sz w:val="18"/>
              </w:rPr>
              <w:t>PANT-03: Formulario Registro Diario</w:t>
            </w:r>
          </w:p>
        </w:tc>
      </w:tr>
      <w:tr w:rsidR="00860E4E" w:rsidRPr="0008445C" w14:paraId="23FCB2BF" w14:textId="77777777">
        <w:trPr>
          <w:cantSplit/>
          <w:jc w:val="center"/>
        </w:trPr>
        <w:tc>
          <w:tcPr>
            <w:tcW w:w="1584" w:type="dxa"/>
            <w:shd w:val="clear" w:color="auto" w:fill="FFFFFF"/>
            <w:tcMar>
              <w:top w:w="70" w:type="dxa"/>
              <w:left w:w="120" w:type="dxa"/>
              <w:bottom w:w="70" w:type="dxa"/>
              <w:right w:w="120" w:type="dxa"/>
            </w:tcMar>
            <w:vAlign w:val="center"/>
          </w:tcPr>
          <w:p w14:paraId="43AD3B27" w14:textId="77777777" w:rsidR="00860E4E" w:rsidRDefault="00000000">
            <w:pPr>
              <w:spacing w:after="0" w:line="252" w:lineRule="auto"/>
              <w:jc w:val="left"/>
            </w:pPr>
            <w:r>
              <w:rPr>
                <w:sz w:val="18"/>
              </w:rPr>
              <w:t>RF04/RF05: Fotos</w:t>
            </w:r>
          </w:p>
        </w:tc>
        <w:tc>
          <w:tcPr>
            <w:tcW w:w="2016" w:type="dxa"/>
            <w:shd w:val="clear" w:color="auto" w:fill="FFFFFF"/>
            <w:tcMar>
              <w:top w:w="70" w:type="dxa"/>
              <w:left w:w="120" w:type="dxa"/>
              <w:bottom w:w="70" w:type="dxa"/>
              <w:right w:w="120" w:type="dxa"/>
            </w:tcMar>
            <w:vAlign w:val="center"/>
          </w:tcPr>
          <w:p w14:paraId="67C3140B" w14:textId="77777777" w:rsidR="00860E4E" w:rsidRPr="0008445C" w:rsidRDefault="00000000">
            <w:pPr>
              <w:spacing w:after="0" w:line="252" w:lineRule="auto"/>
              <w:jc w:val="left"/>
              <w:rPr>
                <w:lang w:val="es-CL"/>
              </w:rPr>
            </w:pPr>
            <w:r w:rsidRPr="0008445C">
              <w:rPr>
                <w:sz w:val="18"/>
                <w:lang w:val="es-CL"/>
              </w:rPr>
              <w:t>CU04 / CU11: Evidencia y Código</w:t>
            </w:r>
          </w:p>
        </w:tc>
        <w:tc>
          <w:tcPr>
            <w:tcW w:w="1728" w:type="dxa"/>
            <w:shd w:val="clear" w:color="auto" w:fill="FFFFFF"/>
            <w:tcMar>
              <w:top w:w="70" w:type="dxa"/>
              <w:left w:w="120" w:type="dxa"/>
              <w:bottom w:w="70" w:type="dxa"/>
              <w:right w:w="120" w:type="dxa"/>
            </w:tcMar>
            <w:vAlign w:val="center"/>
          </w:tcPr>
          <w:p w14:paraId="41E4E8C6" w14:textId="77777777" w:rsidR="00860E4E" w:rsidRDefault="00000000">
            <w:pPr>
              <w:spacing w:after="0" w:line="252" w:lineRule="auto"/>
              <w:jc w:val="left"/>
            </w:pPr>
            <w:proofErr w:type="spellStart"/>
            <w:r>
              <w:rPr>
                <w:sz w:val="18"/>
              </w:rPr>
              <w:t>Evidencia</w:t>
            </w:r>
            <w:proofErr w:type="spellEnd"/>
          </w:p>
        </w:tc>
        <w:tc>
          <w:tcPr>
            <w:tcW w:w="1872" w:type="dxa"/>
            <w:shd w:val="clear" w:color="auto" w:fill="FFFFFF"/>
            <w:tcMar>
              <w:top w:w="70" w:type="dxa"/>
              <w:left w:w="120" w:type="dxa"/>
              <w:bottom w:w="70" w:type="dxa"/>
              <w:right w:w="120" w:type="dxa"/>
            </w:tcMar>
            <w:vAlign w:val="center"/>
          </w:tcPr>
          <w:p w14:paraId="05C2DAA9" w14:textId="77777777" w:rsidR="00860E4E" w:rsidRDefault="00000000">
            <w:pPr>
              <w:spacing w:after="0" w:line="252" w:lineRule="auto"/>
              <w:jc w:val="left"/>
            </w:pPr>
            <w:r>
              <w:rPr>
                <w:sz w:val="18"/>
              </w:rPr>
              <w:t>SvcCodigo, RepoEvidencias</w:t>
            </w:r>
          </w:p>
        </w:tc>
        <w:tc>
          <w:tcPr>
            <w:tcW w:w="2160" w:type="dxa"/>
            <w:shd w:val="clear" w:color="auto" w:fill="FFFFFF"/>
            <w:tcMar>
              <w:top w:w="70" w:type="dxa"/>
              <w:left w:w="120" w:type="dxa"/>
              <w:bottom w:w="70" w:type="dxa"/>
              <w:right w:w="120" w:type="dxa"/>
            </w:tcMar>
            <w:vAlign w:val="center"/>
          </w:tcPr>
          <w:p w14:paraId="1F4B39FF" w14:textId="77777777" w:rsidR="00860E4E" w:rsidRPr="0008445C" w:rsidRDefault="00000000">
            <w:pPr>
              <w:spacing w:after="0" w:line="252" w:lineRule="auto"/>
              <w:jc w:val="left"/>
              <w:rPr>
                <w:lang w:val="es-CL"/>
              </w:rPr>
            </w:pPr>
            <w:r w:rsidRPr="0008445C">
              <w:rPr>
                <w:sz w:val="18"/>
                <w:lang w:val="es-CL"/>
              </w:rPr>
              <w:t>PANT-04: Carga y Vista Previa de Fotos</w:t>
            </w:r>
          </w:p>
        </w:tc>
      </w:tr>
      <w:tr w:rsidR="00860E4E" w:rsidRPr="0008445C" w14:paraId="2E13CA8C" w14:textId="77777777">
        <w:trPr>
          <w:cantSplit/>
          <w:jc w:val="center"/>
        </w:trPr>
        <w:tc>
          <w:tcPr>
            <w:tcW w:w="1584" w:type="dxa"/>
            <w:shd w:val="clear" w:color="auto" w:fill="F8FAFC"/>
            <w:tcMar>
              <w:top w:w="70" w:type="dxa"/>
              <w:left w:w="120" w:type="dxa"/>
              <w:bottom w:w="70" w:type="dxa"/>
              <w:right w:w="120" w:type="dxa"/>
            </w:tcMar>
            <w:vAlign w:val="center"/>
          </w:tcPr>
          <w:p w14:paraId="30620B53" w14:textId="77777777" w:rsidR="00860E4E" w:rsidRDefault="00000000">
            <w:pPr>
              <w:spacing w:after="0" w:line="252" w:lineRule="auto"/>
              <w:jc w:val="left"/>
            </w:pPr>
            <w:r>
              <w:rPr>
                <w:b/>
                <w:color w:val="1E3A8A"/>
                <w:sz w:val="18"/>
              </w:rPr>
              <w:t>RF06: Validar</w:t>
            </w:r>
          </w:p>
        </w:tc>
        <w:tc>
          <w:tcPr>
            <w:tcW w:w="2016" w:type="dxa"/>
            <w:shd w:val="clear" w:color="auto" w:fill="F8FAFC"/>
            <w:tcMar>
              <w:top w:w="70" w:type="dxa"/>
              <w:left w:w="120" w:type="dxa"/>
              <w:bottom w:w="70" w:type="dxa"/>
              <w:right w:w="120" w:type="dxa"/>
            </w:tcMar>
            <w:vAlign w:val="center"/>
          </w:tcPr>
          <w:p w14:paraId="3C5942FF" w14:textId="77777777" w:rsidR="00860E4E" w:rsidRDefault="00000000">
            <w:pPr>
              <w:spacing w:after="0" w:line="252" w:lineRule="auto"/>
              <w:jc w:val="left"/>
            </w:pPr>
            <w:r>
              <w:rPr>
                <w:sz w:val="18"/>
              </w:rPr>
              <w:t>CU05: Validar Evidencia</w:t>
            </w:r>
          </w:p>
        </w:tc>
        <w:tc>
          <w:tcPr>
            <w:tcW w:w="1728" w:type="dxa"/>
            <w:shd w:val="clear" w:color="auto" w:fill="F8FAFC"/>
            <w:tcMar>
              <w:top w:w="70" w:type="dxa"/>
              <w:left w:w="120" w:type="dxa"/>
              <w:bottom w:w="70" w:type="dxa"/>
              <w:right w:w="120" w:type="dxa"/>
            </w:tcMar>
            <w:vAlign w:val="center"/>
          </w:tcPr>
          <w:p w14:paraId="476C144B" w14:textId="77777777" w:rsidR="00860E4E" w:rsidRDefault="00000000">
            <w:pPr>
              <w:spacing w:after="0" w:line="252" w:lineRule="auto"/>
              <w:jc w:val="left"/>
            </w:pPr>
            <w:r>
              <w:rPr>
                <w:sz w:val="18"/>
              </w:rPr>
              <w:t>Validacion</w:t>
            </w:r>
          </w:p>
        </w:tc>
        <w:tc>
          <w:tcPr>
            <w:tcW w:w="1872" w:type="dxa"/>
            <w:shd w:val="clear" w:color="auto" w:fill="F8FAFC"/>
            <w:tcMar>
              <w:top w:w="70" w:type="dxa"/>
              <w:left w:w="120" w:type="dxa"/>
              <w:bottom w:w="70" w:type="dxa"/>
              <w:right w:w="120" w:type="dxa"/>
            </w:tcMar>
            <w:vAlign w:val="center"/>
          </w:tcPr>
          <w:p w14:paraId="18534B0E" w14:textId="77777777" w:rsidR="00860E4E" w:rsidRDefault="00000000">
            <w:pPr>
              <w:spacing w:after="0" w:line="252" w:lineRule="auto"/>
              <w:jc w:val="left"/>
            </w:pPr>
            <w:r>
              <w:rPr>
                <w:sz w:val="18"/>
              </w:rPr>
              <w:t>SvcValidacion</w:t>
            </w:r>
          </w:p>
        </w:tc>
        <w:tc>
          <w:tcPr>
            <w:tcW w:w="2160" w:type="dxa"/>
            <w:shd w:val="clear" w:color="auto" w:fill="F8FAFC"/>
            <w:tcMar>
              <w:top w:w="70" w:type="dxa"/>
              <w:left w:w="120" w:type="dxa"/>
              <w:bottom w:w="70" w:type="dxa"/>
              <w:right w:w="120" w:type="dxa"/>
            </w:tcMar>
            <w:vAlign w:val="center"/>
          </w:tcPr>
          <w:p w14:paraId="4E730857" w14:textId="77777777" w:rsidR="00860E4E" w:rsidRPr="0008445C" w:rsidRDefault="00000000">
            <w:pPr>
              <w:spacing w:after="0" w:line="252" w:lineRule="auto"/>
              <w:jc w:val="left"/>
              <w:rPr>
                <w:lang w:val="es-CL"/>
              </w:rPr>
            </w:pPr>
            <w:r w:rsidRPr="0008445C">
              <w:rPr>
                <w:sz w:val="18"/>
                <w:lang w:val="es-CL"/>
              </w:rPr>
              <w:t>PANT-05: Módulo Verificador de Evidencias</w:t>
            </w:r>
          </w:p>
        </w:tc>
      </w:tr>
      <w:tr w:rsidR="00860E4E" w:rsidRPr="0008445C" w14:paraId="064F8487" w14:textId="77777777">
        <w:trPr>
          <w:cantSplit/>
          <w:jc w:val="center"/>
        </w:trPr>
        <w:tc>
          <w:tcPr>
            <w:tcW w:w="1584" w:type="dxa"/>
            <w:shd w:val="clear" w:color="auto" w:fill="FFFFFF"/>
            <w:tcMar>
              <w:top w:w="70" w:type="dxa"/>
              <w:left w:w="120" w:type="dxa"/>
              <w:bottom w:w="70" w:type="dxa"/>
              <w:right w:w="120" w:type="dxa"/>
            </w:tcMar>
            <w:vAlign w:val="center"/>
          </w:tcPr>
          <w:p w14:paraId="484E27A3" w14:textId="77777777" w:rsidR="00860E4E" w:rsidRDefault="00000000">
            <w:pPr>
              <w:spacing w:after="0" w:line="252" w:lineRule="auto"/>
              <w:jc w:val="left"/>
            </w:pPr>
            <w:r>
              <w:rPr>
                <w:sz w:val="18"/>
              </w:rPr>
              <w:t>RF07/RF08: Agenda</w:t>
            </w:r>
          </w:p>
        </w:tc>
        <w:tc>
          <w:tcPr>
            <w:tcW w:w="2016" w:type="dxa"/>
            <w:shd w:val="clear" w:color="auto" w:fill="FFFFFF"/>
            <w:tcMar>
              <w:top w:w="70" w:type="dxa"/>
              <w:left w:w="120" w:type="dxa"/>
              <w:bottom w:w="70" w:type="dxa"/>
              <w:right w:w="120" w:type="dxa"/>
            </w:tcMar>
            <w:vAlign w:val="center"/>
          </w:tcPr>
          <w:p w14:paraId="79537CB1" w14:textId="77777777" w:rsidR="00860E4E" w:rsidRDefault="00000000">
            <w:pPr>
              <w:spacing w:after="0" w:line="252" w:lineRule="auto"/>
              <w:jc w:val="left"/>
            </w:pPr>
            <w:r>
              <w:rPr>
                <w:sz w:val="18"/>
              </w:rPr>
              <w:t>CU06 / CU07: Compromisos</w:t>
            </w:r>
          </w:p>
        </w:tc>
        <w:tc>
          <w:tcPr>
            <w:tcW w:w="1728" w:type="dxa"/>
            <w:shd w:val="clear" w:color="auto" w:fill="FFFFFF"/>
            <w:tcMar>
              <w:top w:w="70" w:type="dxa"/>
              <w:left w:w="120" w:type="dxa"/>
              <w:bottom w:w="70" w:type="dxa"/>
              <w:right w:w="120" w:type="dxa"/>
            </w:tcMar>
            <w:vAlign w:val="center"/>
          </w:tcPr>
          <w:p w14:paraId="12E38266" w14:textId="77777777" w:rsidR="00860E4E" w:rsidRDefault="00000000">
            <w:pPr>
              <w:spacing w:after="0" w:line="252" w:lineRule="auto"/>
              <w:jc w:val="left"/>
            </w:pPr>
            <w:r>
              <w:rPr>
                <w:sz w:val="18"/>
              </w:rPr>
              <w:t>Compromiso</w:t>
            </w:r>
          </w:p>
        </w:tc>
        <w:tc>
          <w:tcPr>
            <w:tcW w:w="1872" w:type="dxa"/>
            <w:shd w:val="clear" w:color="auto" w:fill="FFFFFF"/>
            <w:tcMar>
              <w:top w:w="70" w:type="dxa"/>
              <w:left w:w="120" w:type="dxa"/>
              <w:bottom w:w="70" w:type="dxa"/>
              <w:right w:w="120" w:type="dxa"/>
            </w:tcMar>
            <w:vAlign w:val="center"/>
          </w:tcPr>
          <w:p w14:paraId="3D0E2C57" w14:textId="77777777" w:rsidR="00860E4E" w:rsidRDefault="00000000">
            <w:pPr>
              <w:spacing w:after="0" w:line="252" w:lineRule="auto"/>
              <w:jc w:val="left"/>
            </w:pPr>
            <w:r>
              <w:rPr>
                <w:sz w:val="18"/>
              </w:rPr>
              <w:t>SvcAgenda</w:t>
            </w:r>
          </w:p>
        </w:tc>
        <w:tc>
          <w:tcPr>
            <w:tcW w:w="2160" w:type="dxa"/>
            <w:shd w:val="clear" w:color="auto" w:fill="FFFFFF"/>
            <w:tcMar>
              <w:top w:w="70" w:type="dxa"/>
              <w:left w:w="120" w:type="dxa"/>
              <w:bottom w:w="70" w:type="dxa"/>
              <w:right w:w="120" w:type="dxa"/>
            </w:tcMar>
            <w:vAlign w:val="center"/>
          </w:tcPr>
          <w:p w14:paraId="63C7E2AA" w14:textId="77777777" w:rsidR="00860E4E" w:rsidRPr="0008445C" w:rsidRDefault="00000000">
            <w:pPr>
              <w:spacing w:after="0" w:line="252" w:lineRule="auto"/>
              <w:jc w:val="left"/>
              <w:rPr>
                <w:lang w:val="es-CL"/>
              </w:rPr>
            </w:pPr>
            <w:r w:rsidRPr="0008445C">
              <w:rPr>
                <w:sz w:val="18"/>
                <w:lang w:val="es-CL"/>
              </w:rPr>
              <w:t>PANT-06: Agenda Colectiva de Trabajo</w:t>
            </w:r>
          </w:p>
        </w:tc>
      </w:tr>
      <w:tr w:rsidR="00860E4E" w:rsidRPr="0008445C" w14:paraId="4FA94768" w14:textId="77777777">
        <w:trPr>
          <w:cantSplit/>
          <w:jc w:val="center"/>
        </w:trPr>
        <w:tc>
          <w:tcPr>
            <w:tcW w:w="1584" w:type="dxa"/>
            <w:shd w:val="clear" w:color="auto" w:fill="F8FAFC"/>
            <w:tcMar>
              <w:top w:w="70" w:type="dxa"/>
              <w:left w:w="120" w:type="dxa"/>
              <w:bottom w:w="70" w:type="dxa"/>
              <w:right w:w="120" w:type="dxa"/>
            </w:tcMar>
            <w:vAlign w:val="center"/>
          </w:tcPr>
          <w:p w14:paraId="339BF0AE" w14:textId="77777777" w:rsidR="00860E4E" w:rsidRDefault="00000000">
            <w:pPr>
              <w:spacing w:after="0" w:line="252" w:lineRule="auto"/>
              <w:jc w:val="left"/>
            </w:pPr>
            <w:r>
              <w:rPr>
                <w:sz w:val="18"/>
              </w:rPr>
              <w:t xml:space="preserve">RF09/RF10: </w:t>
            </w:r>
            <w:proofErr w:type="spellStart"/>
            <w:r>
              <w:rPr>
                <w:sz w:val="18"/>
              </w:rPr>
              <w:t>Tableros</w:t>
            </w:r>
            <w:proofErr w:type="spellEnd"/>
          </w:p>
        </w:tc>
        <w:tc>
          <w:tcPr>
            <w:tcW w:w="2016" w:type="dxa"/>
            <w:shd w:val="clear" w:color="auto" w:fill="F8FAFC"/>
            <w:tcMar>
              <w:top w:w="70" w:type="dxa"/>
              <w:left w:w="120" w:type="dxa"/>
              <w:bottom w:w="70" w:type="dxa"/>
              <w:right w:w="120" w:type="dxa"/>
            </w:tcMar>
            <w:vAlign w:val="center"/>
          </w:tcPr>
          <w:p w14:paraId="006D218D" w14:textId="77777777" w:rsidR="00860E4E" w:rsidRPr="0008445C" w:rsidRDefault="00000000">
            <w:pPr>
              <w:spacing w:after="0" w:line="252" w:lineRule="auto"/>
              <w:jc w:val="left"/>
              <w:rPr>
                <w:lang w:val="es-CL"/>
              </w:rPr>
            </w:pPr>
            <w:r w:rsidRPr="0008445C">
              <w:rPr>
                <w:sz w:val="18"/>
                <w:lang w:val="es-CL"/>
              </w:rPr>
              <w:t>CU08 / CU09: Ficha y Tablero</w:t>
            </w:r>
          </w:p>
        </w:tc>
        <w:tc>
          <w:tcPr>
            <w:tcW w:w="1728" w:type="dxa"/>
            <w:shd w:val="clear" w:color="auto" w:fill="F8FAFC"/>
            <w:tcMar>
              <w:top w:w="70" w:type="dxa"/>
              <w:left w:w="120" w:type="dxa"/>
              <w:bottom w:w="70" w:type="dxa"/>
              <w:right w:w="120" w:type="dxa"/>
            </w:tcMar>
            <w:vAlign w:val="center"/>
          </w:tcPr>
          <w:p w14:paraId="75ACC5A2" w14:textId="77777777" w:rsidR="00860E4E" w:rsidRDefault="00000000">
            <w:pPr>
              <w:spacing w:after="0" w:line="252" w:lineRule="auto"/>
              <w:jc w:val="left"/>
            </w:pPr>
            <w:proofErr w:type="spellStart"/>
            <w:r>
              <w:rPr>
                <w:sz w:val="18"/>
              </w:rPr>
              <w:t>Indicador</w:t>
            </w:r>
            <w:proofErr w:type="spellEnd"/>
            <w:r>
              <w:rPr>
                <w:sz w:val="18"/>
              </w:rPr>
              <w:t xml:space="preserve">, </w:t>
            </w:r>
            <w:proofErr w:type="spellStart"/>
            <w:r>
              <w:rPr>
                <w:sz w:val="18"/>
              </w:rPr>
              <w:t>Delegacion</w:t>
            </w:r>
            <w:proofErr w:type="spellEnd"/>
          </w:p>
        </w:tc>
        <w:tc>
          <w:tcPr>
            <w:tcW w:w="1872" w:type="dxa"/>
            <w:shd w:val="clear" w:color="auto" w:fill="F8FAFC"/>
            <w:tcMar>
              <w:top w:w="70" w:type="dxa"/>
              <w:left w:w="120" w:type="dxa"/>
              <w:bottom w:w="70" w:type="dxa"/>
              <w:right w:w="120" w:type="dxa"/>
            </w:tcMar>
            <w:vAlign w:val="center"/>
          </w:tcPr>
          <w:p w14:paraId="0026C687" w14:textId="77777777" w:rsidR="00860E4E" w:rsidRDefault="00000000">
            <w:pPr>
              <w:spacing w:after="0" w:line="252" w:lineRule="auto"/>
              <w:jc w:val="left"/>
            </w:pPr>
            <w:r>
              <w:rPr>
                <w:sz w:val="18"/>
              </w:rPr>
              <w:t>SvcMedicion, MotorCalculo</w:t>
            </w:r>
          </w:p>
        </w:tc>
        <w:tc>
          <w:tcPr>
            <w:tcW w:w="2160" w:type="dxa"/>
            <w:shd w:val="clear" w:color="auto" w:fill="F8FAFC"/>
            <w:tcMar>
              <w:top w:w="70" w:type="dxa"/>
              <w:left w:w="120" w:type="dxa"/>
              <w:bottom w:w="70" w:type="dxa"/>
              <w:right w:w="120" w:type="dxa"/>
            </w:tcMar>
            <w:vAlign w:val="center"/>
          </w:tcPr>
          <w:p w14:paraId="6A9ACCA2" w14:textId="77777777" w:rsidR="00860E4E" w:rsidRPr="0008445C" w:rsidRDefault="00000000">
            <w:pPr>
              <w:spacing w:after="0" w:line="252" w:lineRule="auto"/>
              <w:jc w:val="left"/>
              <w:rPr>
                <w:lang w:val="es-CL"/>
              </w:rPr>
            </w:pPr>
            <w:r w:rsidRPr="0008445C">
              <w:rPr>
                <w:sz w:val="18"/>
                <w:lang w:val="es-CL"/>
              </w:rPr>
              <w:t xml:space="preserve">PANT-07: </w:t>
            </w:r>
            <w:proofErr w:type="spellStart"/>
            <w:r w:rsidRPr="0008445C">
              <w:rPr>
                <w:sz w:val="18"/>
                <w:lang w:val="es-CL"/>
              </w:rPr>
              <w:t>Dashboard</w:t>
            </w:r>
            <w:proofErr w:type="spellEnd"/>
            <w:r w:rsidRPr="0008445C">
              <w:rPr>
                <w:sz w:val="18"/>
                <w:lang w:val="es-CL"/>
              </w:rPr>
              <w:t xml:space="preserve"> y Semáforo de Avance</w:t>
            </w:r>
          </w:p>
        </w:tc>
      </w:tr>
      <w:tr w:rsidR="00860E4E" w:rsidRPr="0008445C" w14:paraId="15EE0979" w14:textId="77777777">
        <w:trPr>
          <w:cantSplit/>
          <w:jc w:val="center"/>
        </w:trPr>
        <w:tc>
          <w:tcPr>
            <w:tcW w:w="1584" w:type="dxa"/>
            <w:shd w:val="clear" w:color="auto" w:fill="FFFFFF"/>
            <w:tcMar>
              <w:top w:w="70" w:type="dxa"/>
              <w:left w:w="120" w:type="dxa"/>
              <w:bottom w:w="70" w:type="dxa"/>
              <w:right w:w="120" w:type="dxa"/>
            </w:tcMar>
            <w:vAlign w:val="center"/>
          </w:tcPr>
          <w:p w14:paraId="2C253FDE" w14:textId="77777777" w:rsidR="00860E4E" w:rsidRDefault="00000000">
            <w:pPr>
              <w:spacing w:after="0" w:line="252" w:lineRule="auto"/>
              <w:jc w:val="left"/>
            </w:pPr>
            <w:r>
              <w:rPr>
                <w:b/>
                <w:color w:val="1E3A8A"/>
                <w:sz w:val="18"/>
              </w:rPr>
              <w:t xml:space="preserve">RF11: </w:t>
            </w:r>
            <w:proofErr w:type="spellStart"/>
            <w:r>
              <w:rPr>
                <w:b/>
                <w:color w:val="1E3A8A"/>
                <w:sz w:val="18"/>
              </w:rPr>
              <w:t>Auditoría</w:t>
            </w:r>
            <w:proofErr w:type="spellEnd"/>
          </w:p>
        </w:tc>
        <w:tc>
          <w:tcPr>
            <w:tcW w:w="2016" w:type="dxa"/>
            <w:shd w:val="clear" w:color="auto" w:fill="FFFFFF"/>
            <w:tcMar>
              <w:top w:w="70" w:type="dxa"/>
              <w:left w:w="120" w:type="dxa"/>
              <w:bottom w:w="70" w:type="dxa"/>
              <w:right w:w="120" w:type="dxa"/>
            </w:tcMar>
            <w:vAlign w:val="center"/>
          </w:tcPr>
          <w:p w14:paraId="2C0FEE62" w14:textId="77777777" w:rsidR="00860E4E" w:rsidRDefault="00000000">
            <w:pPr>
              <w:spacing w:after="0" w:line="252" w:lineRule="auto"/>
              <w:jc w:val="left"/>
            </w:pPr>
            <w:r>
              <w:rPr>
                <w:sz w:val="18"/>
              </w:rPr>
              <w:t>CU10: Informes y Auditoría</w:t>
            </w:r>
          </w:p>
        </w:tc>
        <w:tc>
          <w:tcPr>
            <w:tcW w:w="1728" w:type="dxa"/>
            <w:shd w:val="clear" w:color="auto" w:fill="FFFFFF"/>
            <w:tcMar>
              <w:top w:w="70" w:type="dxa"/>
              <w:left w:w="120" w:type="dxa"/>
              <w:bottom w:w="70" w:type="dxa"/>
              <w:right w:w="120" w:type="dxa"/>
            </w:tcMar>
            <w:vAlign w:val="center"/>
          </w:tcPr>
          <w:p w14:paraId="7A38EB0F" w14:textId="77777777" w:rsidR="00860E4E" w:rsidRDefault="00000000">
            <w:pPr>
              <w:spacing w:after="0" w:line="252" w:lineRule="auto"/>
              <w:jc w:val="left"/>
            </w:pPr>
            <w:r>
              <w:rPr>
                <w:sz w:val="18"/>
              </w:rPr>
              <w:t>Auditoria</w:t>
            </w:r>
          </w:p>
        </w:tc>
        <w:tc>
          <w:tcPr>
            <w:tcW w:w="1872" w:type="dxa"/>
            <w:shd w:val="clear" w:color="auto" w:fill="FFFFFF"/>
            <w:tcMar>
              <w:top w:w="70" w:type="dxa"/>
              <w:left w:w="120" w:type="dxa"/>
              <w:bottom w:w="70" w:type="dxa"/>
              <w:right w:w="120" w:type="dxa"/>
            </w:tcMar>
            <w:vAlign w:val="center"/>
          </w:tcPr>
          <w:p w14:paraId="749E86E5" w14:textId="77777777" w:rsidR="00860E4E" w:rsidRDefault="00000000">
            <w:pPr>
              <w:spacing w:after="0" w:line="252" w:lineRule="auto"/>
              <w:jc w:val="left"/>
            </w:pPr>
            <w:r>
              <w:rPr>
                <w:sz w:val="18"/>
              </w:rPr>
              <w:t>SvcReportes</w:t>
            </w:r>
          </w:p>
        </w:tc>
        <w:tc>
          <w:tcPr>
            <w:tcW w:w="2160" w:type="dxa"/>
            <w:shd w:val="clear" w:color="auto" w:fill="FFFFFF"/>
            <w:tcMar>
              <w:top w:w="70" w:type="dxa"/>
              <w:left w:w="120" w:type="dxa"/>
              <w:bottom w:w="70" w:type="dxa"/>
              <w:right w:w="120" w:type="dxa"/>
            </w:tcMar>
            <w:vAlign w:val="center"/>
          </w:tcPr>
          <w:p w14:paraId="00AA077D" w14:textId="77777777" w:rsidR="00860E4E" w:rsidRPr="0008445C" w:rsidRDefault="00000000">
            <w:pPr>
              <w:spacing w:after="0" w:line="252" w:lineRule="auto"/>
              <w:jc w:val="left"/>
              <w:rPr>
                <w:lang w:val="es-CL"/>
              </w:rPr>
            </w:pPr>
            <w:r w:rsidRPr="0008445C">
              <w:rPr>
                <w:sz w:val="18"/>
                <w:lang w:val="es-CL"/>
              </w:rPr>
              <w:t>PANT-08: Reportes e Histórico Auditable</w:t>
            </w:r>
          </w:p>
        </w:tc>
      </w:tr>
    </w:tbl>
    <w:p w14:paraId="78DFDB64" w14:textId="77777777" w:rsidR="00860E4E" w:rsidRPr="0008445C" w:rsidRDefault="00000000">
      <w:pPr>
        <w:pStyle w:val="Ttulo2"/>
        <w:jc w:val="left"/>
        <w:rPr>
          <w:lang w:val="es-CL"/>
        </w:rPr>
      </w:pPr>
      <w:bookmarkStart w:id="35" w:name="_Toc243567106"/>
      <w:bookmarkStart w:id="36" w:name="_Toc243568149"/>
      <w:r w:rsidRPr="0008445C">
        <w:rPr>
          <w:rFonts w:ascii="Arial" w:hAnsi="Arial"/>
          <w:lang w:val="es-CL"/>
        </w:rPr>
        <w:t xml:space="preserve">3.7 Propuesta de </w:t>
      </w:r>
      <w:proofErr w:type="spellStart"/>
      <w:r w:rsidRPr="0008445C">
        <w:rPr>
          <w:rFonts w:ascii="Arial" w:hAnsi="Arial"/>
          <w:lang w:val="es-CL"/>
        </w:rPr>
        <w:t>Wireframes</w:t>
      </w:r>
      <w:proofErr w:type="spellEnd"/>
      <w:r w:rsidRPr="0008445C">
        <w:rPr>
          <w:rFonts w:ascii="Arial" w:hAnsi="Arial"/>
          <w:lang w:val="es-CL"/>
        </w:rPr>
        <w:t xml:space="preserve"> Front-End y Cadena de Trazabilidad Visual</w:t>
      </w:r>
      <w:bookmarkEnd w:id="35"/>
      <w:bookmarkEnd w:id="36"/>
    </w:p>
    <w:p w14:paraId="3EF090ED" w14:textId="77777777" w:rsidR="00860E4E" w:rsidRPr="0008445C" w:rsidRDefault="00000000">
      <w:pPr>
        <w:rPr>
          <w:lang w:val="es-CL"/>
        </w:rPr>
      </w:pPr>
      <w:r w:rsidRPr="0008445C">
        <w:rPr>
          <w:lang w:val="es-CL"/>
        </w:rPr>
        <w:t>Para dar cumplimiento estricto al estándar de calidad exigido en la Guía de Formulación de Proyecto de Ingeniería de Software (TI2043), a continuación se presenta la cadena de trazabilidad bidireccional completa:</w:t>
      </w:r>
      <w:r w:rsidRPr="0008445C">
        <w:rPr>
          <w:lang w:val="es-CL"/>
        </w:rPr>
        <w:br/>
      </w:r>
      <w:r w:rsidRPr="0008445C">
        <w:rPr>
          <w:lang w:val="es-CL"/>
        </w:rPr>
        <w:lastRenderedPageBreak/>
        <w:t xml:space="preserve">Requerimiento Funcional (RF) ➜ Épica ➜ Caso de Uso Alto Nivel ➜ Caso de Uso Específico ➜ </w:t>
      </w:r>
      <w:proofErr w:type="spellStart"/>
      <w:r w:rsidRPr="0008445C">
        <w:rPr>
          <w:lang w:val="es-CL"/>
        </w:rPr>
        <w:t>WireFrame</w:t>
      </w:r>
      <w:proofErr w:type="spellEnd"/>
      <w:r w:rsidRPr="0008445C">
        <w:rPr>
          <w:lang w:val="es-CL"/>
        </w:rPr>
        <w:t xml:space="preserve"> (Front-End)</w:t>
      </w:r>
      <w:r w:rsidRPr="0008445C">
        <w:rPr>
          <w:lang w:val="es-CL"/>
        </w:rPr>
        <w:br/>
      </w:r>
      <w:r w:rsidRPr="0008445C">
        <w:rPr>
          <w:lang w:val="es-CL"/>
        </w:rPr>
        <w:br/>
        <w:t>Se desarrollan los dos flujos troncales del Sistema de Gestión de Resultados (SGR):</w:t>
      </w:r>
      <w:r w:rsidRPr="0008445C">
        <w:rPr>
          <w:lang w:val="es-CL"/>
        </w:rPr>
        <w:br/>
        <w:t>• Flujo A: Formulario Unificado de Gestiones con Derivación al Tubo de Trabajo (RF-016 / CU-01.2).</w:t>
      </w:r>
      <w:r w:rsidRPr="0008445C">
        <w:rPr>
          <w:lang w:val="es-CL"/>
        </w:rPr>
        <w:br/>
        <w:t>• Flujo B: Tablero Kanban del Tubo de Trabajo para Seguimiento Intersectorial (RF-017 / CU-02.1).</w:t>
      </w:r>
    </w:p>
    <w:p w14:paraId="2DF4A8D8" w14:textId="77777777" w:rsidR="00860E4E" w:rsidRPr="0008445C" w:rsidRDefault="00000000">
      <w:pPr>
        <w:pStyle w:val="Ttulo3"/>
        <w:jc w:val="left"/>
        <w:rPr>
          <w:lang w:val="es-CL"/>
        </w:rPr>
      </w:pPr>
      <w:bookmarkStart w:id="37" w:name="_Toc243567107"/>
      <w:bookmarkStart w:id="38" w:name="_Toc243568150"/>
      <w:r w:rsidRPr="0008445C">
        <w:rPr>
          <w:rFonts w:ascii="Arial" w:hAnsi="Arial"/>
          <w:lang w:val="es-CL"/>
        </w:rPr>
        <w:t>3.7.1 Flujo A: Formulario Unificado de Gestiones y Derivación al Tubo</w:t>
      </w:r>
      <w:bookmarkEnd w:id="37"/>
      <w:bookmarkEnd w:id="38"/>
    </w:p>
    <w:tbl>
      <w:tblPr>
        <w:tblW w:w="0" w:type="auto"/>
        <w:jc w:val="center"/>
        <w:tblLook w:val="04A0" w:firstRow="1" w:lastRow="0" w:firstColumn="1" w:lastColumn="0" w:noHBand="0" w:noVBand="1"/>
      </w:tblPr>
      <w:tblGrid>
        <w:gridCol w:w="4680"/>
        <w:gridCol w:w="4680"/>
      </w:tblGrid>
      <w:tr w:rsidR="00860E4E" w:rsidRPr="0008445C" w14:paraId="2062D380" w14:textId="77777777">
        <w:trPr>
          <w:cantSplit/>
          <w:tblHeader/>
          <w:jc w:val="center"/>
        </w:trPr>
        <w:tc>
          <w:tcPr>
            <w:tcW w:w="4680" w:type="dxa"/>
            <w:shd w:val="clear" w:color="auto" w:fill="1E293B"/>
            <w:tcMar>
              <w:top w:w="120" w:type="dxa"/>
              <w:left w:w="140" w:type="dxa"/>
              <w:bottom w:w="120" w:type="dxa"/>
              <w:right w:w="140" w:type="dxa"/>
            </w:tcMar>
            <w:vAlign w:val="center"/>
          </w:tcPr>
          <w:p w14:paraId="1DFE2AA8" w14:textId="77777777" w:rsidR="00860E4E" w:rsidRDefault="00000000">
            <w:pPr>
              <w:spacing w:after="0"/>
              <w:jc w:val="left"/>
            </w:pPr>
            <w:proofErr w:type="spellStart"/>
            <w:r>
              <w:rPr>
                <w:b/>
                <w:color w:val="FFFFFF"/>
                <w:sz w:val="19"/>
              </w:rPr>
              <w:t>Artefacto</w:t>
            </w:r>
            <w:proofErr w:type="spellEnd"/>
            <w:r>
              <w:rPr>
                <w:b/>
                <w:color w:val="FFFFFF"/>
                <w:sz w:val="19"/>
              </w:rPr>
              <w:t xml:space="preserve"> </w:t>
            </w:r>
            <w:proofErr w:type="spellStart"/>
            <w:r>
              <w:rPr>
                <w:b/>
                <w:color w:val="FFFFFF"/>
                <w:sz w:val="19"/>
              </w:rPr>
              <w:t>en</w:t>
            </w:r>
            <w:proofErr w:type="spellEnd"/>
            <w:r>
              <w:rPr>
                <w:b/>
                <w:color w:val="FFFFFF"/>
                <w:sz w:val="19"/>
              </w:rPr>
              <w:t xml:space="preserve"> la Cadena</w:t>
            </w:r>
          </w:p>
        </w:tc>
        <w:tc>
          <w:tcPr>
            <w:tcW w:w="4680" w:type="dxa"/>
            <w:shd w:val="clear" w:color="auto" w:fill="1E293B"/>
            <w:tcMar>
              <w:top w:w="120" w:type="dxa"/>
              <w:left w:w="140" w:type="dxa"/>
              <w:bottom w:w="120" w:type="dxa"/>
              <w:right w:w="140" w:type="dxa"/>
            </w:tcMar>
            <w:vAlign w:val="center"/>
          </w:tcPr>
          <w:p w14:paraId="3AB72DBF" w14:textId="77777777" w:rsidR="00860E4E" w:rsidRPr="0008445C" w:rsidRDefault="00000000">
            <w:pPr>
              <w:spacing w:after="0"/>
              <w:jc w:val="left"/>
              <w:rPr>
                <w:lang w:val="es-CL"/>
              </w:rPr>
            </w:pPr>
            <w:r w:rsidRPr="0008445C">
              <w:rPr>
                <w:b/>
                <w:color w:val="FFFFFF"/>
                <w:sz w:val="19"/>
                <w:lang w:val="es-CL"/>
              </w:rPr>
              <w:t>Especificación Técnica y Valor para el Proyecto</w:t>
            </w:r>
          </w:p>
        </w:tc>
      </w:tr>
      <w:tr w:rsidR="00860E4E" w:rsidRPr="0008445C" w14:paraId="6237FA2E" w14:textId="77777777">
        <w:trPr>
          <w:cantSplit/>
          <w:jc w:val="center"/>
        </w:trPr>
        <w:tc>
          <w:tcPr>
            <w:tcW w:w="4680" w:type="dxa"/>
            <w:shd w:val="clear" w:color="auto" w:fill="F8FAFC"/>
            <w:tcMar>
              <w:top w:w="70" w:type="dxa"/>
              <w:left w:w="120" w:type="dxa"/>
              <w:bottom w:w="70" w:type="dxa"/>
              <w:right w:w="120" w:type="dxa"/>
            </w:tcMar>
            <w:vAlign w:val="center"/>
          </w:tcPr>
          <w:p w14:paraId="0A58AA8C" w14:textId="77777777" w:rsidR="00860E4E" w:rsidRDefault="00000000">
            <w:pPr>
              <w:spacing w:after="0" w:line="252" w:lineRule="auto"/>
              <w:jc w:val="left"/>
            </w:pPr>
            <w:r>
              <w:rPr>
                <w:sz w:val="18"/>
              </w:rPr>
              <w:t xml:space="preserve">1. </w:t>
            </w:r>
            <w:proofErr w:type="spellStart"/>
            <w:r>
              <w:rPr>
                <w:sz w:val="18"/>
              </w:rPr>
              <w:t>Requerimiento</w:t>
            </w:r>
            <w:proofErr w:type="spellEnd"/>
            <w:r>
              <w:rPr>
                <w:sz w:val="18"/>
              </w:rPr>
              <w:t xml:space="preserve"> </w:t>
            </w:r>
            <w:proofErr w:type="spellStart"/>
            <w:r>
              <w:rPr>
                <w:sz w:val="18"/>
              </w:rPr>
              <w:t>Funcional</w:t>
            </w:r>
            <w:proofErr w:type="spellEnd"/>
          </w:p>
        </w:tc>
        <w:tc>
          <w:tcPr>
            <w:tcW w:w="4680" w:type="dxa"/>
            <w:shd w:val="clear" w:color="auto" w:fill="F8FAFC"/>
            <w:tcMar>
              <w:top w:w="70" w:type="dxa"/>
              <w:left w:w="120" w:type="dxa"/>
              <w:bottom w:w="70" w:type="dxa"/>
              <w:right w:w="120" w:type="dxa"/>
            </w:tcMar>
            <w:vAlign w:val="center"/>
          </w:tcPr>
          <w:p w14:paraId="0693768F" w14:textId="77777777" w:rsidR="00860E4E" w:rsidRPr="0008445C" w:rsidRDefault="00000000">
            <w:pPr>
              <w:spacing w:after="0" w:line="252" w:lineRule="auto"/>
              <w:jc w:val="left"/>
              <w:rPr>
                <w:lang w:val="es-CL"/>
              </w:rPr>
            </w:pPr>
            <w:r w:rsidRPr="0008445C">
              <w:rPr>
                <w:sz w:val="18"/>
                <w:lang w:val="es-CL"/>
              </w:rPr>
              <w:t>RF-016: Registro Centralizado de Gestiones Comunales y Derivación Opcional al Tubo de Trabajo.</w:t>
            </w:r>
          </w:p>
        </w:tc>
      </w:tr>
      <w:tr w:rsidR="00860E4E" w:rsidRPr="0008445C" w14:paraId="3CCB7289" w14:textId="77777777">
        <w:trPr>
          <w:cantSplit/>
          <w:jc w:val="center"/>
        </w:trPr>
        <w:tc>
          <w:tcPr>
            <w:tcW w:w="4680" w:type="dxa"/>
            <w:shd w:val="clear" w:color="auto" w:fill="FFFFFF"/>
            <w:tcMar>
              <w:top w:w="70" w:type="dxa"/>
              <w:left w:w="120" w:type="dxa"/>
              <w:bottom w:w="70" w:type="dxa"/>
              <w:right w:w="120" w:type="dxa"/>
            </w:tcMar>
            <w:vAlign w:val="center"/>
          </w:tcPr>
          <w:p w14:paraId="18859353" w14:textId="77777777" w:rsidR="00860E4E" w:rsidRDefault="00000000">
            <w:pPr>
              <w:spacing w:after="0" w:line="252" w:lineRule="auto"/>
              <w:jc w:val="left"/>
            </w:pPr>
            <w:r>
              <w:rPr>
                <w:sz w:val="18"/>
              </w:rPr>
              <w:t>2. Épica del Backlog</w:t>
            </w:r>
          </w:p>
        </w:tc>
        <w:tc>
          <w:tcPr>
            <w:tcW w:w="4680" w:type="dxa"/>
            <w:shd w:val="clear" w:color="auto" w:fill="FFFFFF"/>
            <w:tcMar>
              <w:top w:w="70" w:type="dxa"/>
              <w:left w:w="120" w:type="dxa"/>
              <w:bottom w:w="70" w:type="dxa"/>
              <w:right w:w="120" w:type="dxa"/>
            </w:tcMar>
            <w:vAlign w:val="center"/>
          </w:tcPr>
          <w:p w14:paraId="57719E1C" w14:textId="77777777" w:rsidR="00860E4E" w:rsidRPr="0008445C" w:rsidRDefault="00000000">
            <w:pPr>
              <w:spacing w:after="0" w:line="252" w:lineRule="auto"/>
              <w:jc w:val="left"/>
              <w:rPr>
                <w:lang w:val="es-CL"/>
              </w:rPr>
            </w:pPr>
            <w:r w:rsidRPr="0008445C">
              <w:rPr>
                <w:sz w:val="18"/>
                <w:lang w:val="es-CL"/>
              </w:rPr>
              <w:t>EP-01: Gestión Centralizada de Demandas Ciudadanas y Derivación Intersectorial.</w:t>
            </w:r>
          </w:p>
        </w:tc>
      </w:tr>
      <w:tr w:rsidR="00860E4E" w:rsidRPr="0008445C" w14:paraId="2AC7FF14" w14:textId="77777777">
        <w:trPr>
          <w:cantSplit/>
          <w:jc w:val="center"/>
        </w:trPr>
        <w:tc>
          <w:tcPr>
            <w:tcW w:w="4680" w:type="dxa"/>
            <w:shd w:val="clear" w:color="auto" w:fill="F8FAFC"/>
            <w:tcMar>
              <w:top w:w="70" w:type="dxa"/>
              <w:left w:w="120" w:type="dxa"/>
              <w:bottom w:w="70" w:type="dxa"/>
              <w:right w:w="120" w:type="dxa"/>
            </w:tcMar>
            <w:vAlign w:val="center"/>
          </w:tcPr>
          <w:p w14:paraId="63F5CDDB" w14:textId="77777777" w:rsidR="00860E4E" w:rsidRPr="0008445C" w:rsidRDefault="00000000">
            <w:pPr>
              <w:spacing w:after="0" w:line="252" w:lineRule="auto"/>
              <w:jc w:val="left"/>
              <w:rPr>
                <w:lang w:val="es-CL"/>
              </w:rPr>
            </w:pPr>
            <w:r w:rsidRPr="0008445C">
              <w:rPr>
                <w:sz w:val="18"/>
                <w:lang w:val="es-CL"/>
              </w:rPr>
              <w:t>3. Caso de Uso Alto Nivel</w:t>
            </w:r>
          </w:p>
        </w:tc>
        <w:tc>
          <w:tcPr>
            <w:tcW w:w="4680" w:type="dxa"/>
            <w:shd w:val="clear" w:color="auto" w:fill="F8FAFC"/>
            <w:tcMar>
              <w:top w:w="70" w:type="dxa"/>
              <w:left w:w="120" w:type="dxa"/>
              <w:bottom w:w="70" w:type="dxa"/>
              <w:right w:w="120" w:type="dxa"/>
            </w:tcMar>
            <w:vAlign w:val="center"/>
          </w:tcPr>
          <w:p w14:paraId="67E72D76" w14:textId="77777777" w:rsidR="00860E4E" w:rsidRPr="0008445C" w:rsidRDefault="00000000">
            <w:pPr>
              <w:spacing w:after="0" w:line="252" w:lineRule="auto"/>
              <w:jc w:val="left"/>
              <w:rPr>
                <w:lang w:val="es-CL"/>
              </w:rPr>
            </w:pPr>
            <w:r w:rsidRPr="0008445C">
              <w:rPr>
                <w:sz w:val="18"/>
                <w:lang w:val="es-CL"/>
              </w:rPr>
              <w:t>CU-01: Administrar Gestiones Ciudadanas y Territoriales.</w:t>
            </w:r>
          </w:p>
        </w:tc>
      </w:tr>
      <w:tr w:rsidR="00860E4E" w:rsidRPr="0008445C" w14:paraId="6573DB9E" w14:textId="77777777">
        <w:trPr>
          <w:cantSplit/>
          <w:jc w:val="center"/>
        </w:trPr>
        <w:tc>
          <w:tcPr>
            <w:tcW w:w="4680" w:type="dxa"/>
            <w:shd w:val="clear" w:color="auto" w:fill="FFFFFF"/>
            <w:tcMar>
              <w:top w:w="70" w:type="dxa"/>
              <w:left w:w="120" w:type="dxa"/>
              <w:bottom w:w="70" w:type="dxa"/>
              <w:right w:w="120" w:type="dxa"/>
            </w:tcMar>
            <w:vAlign w:val="center"/>
          </w:tcPr>
          <w:p w14:paraId="55917BBB" w14:textId="77777777" w:rsidR="00860E4E" w:rsidRDefault="00000000">
            <w:pPr>
              <w:spacing w:after="0" w:line="252" w:lineRule="auto"/>
              <w:jc w:val="left"/>
            </w:pPr>
            <w:r>
              <w:rPr>
                <w:sz w:val="18"/>
              </w:rPr>
              <w:t>4. Caso de Uso Específico</w:t>
            </w:r>
          </w:p>
        </w:tc>
        <w:tc>
          <w:tcPr>
            <w:tcW w:w="4680" w:type="dxa"/>
            <w:shd w:val="clear" w:color="auto" w:fill="FFFFFF"/>
            <w:tcMar>
              <w:top w:w="70" w:type="dxa"/>
              <w:left w:w="120" w:type="dxa"/>
              <w:bottom w:w="70" w:type="dxa"/>
              <w:right w:w="120" w:type="dxa"/>
            </w:tcMar>
            <w:vAlign w:val="center"/>
          </w:tcPr>
          <w:p w14:paraId="49448A20" w14:textId="77777777" w:rsidR="00860E4E" w:rsidRPr="0008445C" w:rsidRDefault="00000000">
            <w:pPr>
              <w:spacing w:after="0" w:line="252" w:lineRule="auto"/>
              <w:jc w:val="left"/>
              <w:rPr>
                <w:lang w:val="es-CL"/>
              </w:rPr>
            </w:pPr>
            <w:r w:rsidRPr="0008445C">
              <w:rPr>
                <w:sz w:val="18"/>
                <w:lang w:val="es-CL"/>
              </w:rPr>
              <w:t>CU-01.2: Registrar Nueva Gestión con Activación de Tubo de Trabajo (con cuadro normalizado).</w:t>
            </w:r>
          </w:p>
        </w:tc>
      </w:tr>
      <w:tr w:rsidR="00860E4E" w:rsidRPr="0008445C" w14:paraId="378A5F78" w14:textId="77777777">
        <w:trPr>
          <w:cantSplit/>
          <w:jc w:val="center"/>
        </w:trPr>
        <w:tc>
          <w:tcPr>
            <w:tcW w:w="4680" w:type="dxa"/>
            <w:shd w:val="clear" w:color="auto" w:fill="F8FAFC"/>
            <w:tcMar>
              <w:top w:w="70" w:type="dxa"/>
              <w:left w:w="120" w:type="dxa"/>
              <w:bottom w:w="70" w:type="dxa"/>
              <w:right w:w="120" w:type="dxa"/>
            </w:tcMar>
            <w:vAlign w:val="center"/>
          </w:tcPr>
          <w:p w14:paraId="28BD2F1E" w14:textId="77777777" w:rsidR="00860E4E" w:rsidRDefault="00000000">
            <w:pPr>
              <w:spacing w:after="0" w:line="252" w:lineRule="auto"/>
              <w:jc w:val="left"/>
            </w:pPr>
            <w:r>
              <w:rPr>
                <w:sz w:val="18"/>
              </w:rPr>
              <w:t>5. Wireframe Front-End</w:t>
            </w:r>
          </w:p>
        </w:tc>
        <w:tc>
          <w:tcPr>
            <w:tcW w:w="4680" w:type="dxa"/>
            <w:shd w:val="clear" w:color="auto" w:fill="F8FAFC"/>
            <w:tcMar>
              <w:top w:w="70" w:type="dxa"/>
              <w:left w:w="120" w:type="dxa"/>
              <w:bottom w:w="70" w:type="dxa"/>
              <w:right w:w="120" w:type="dxa"/>
            </w:tcMar>
            <w:vAlign w:val="center"/>
          </w:tcPr>
          <w:p w14:paraId="7CC548E4" w14:textId="77777777" w:rsidR="00860E4E" w:rsidRPr="0008445C" w:rsidRDefault="00000000">
            <w:pPr>
              <w:spacing w:after="0" w:line="252" w:lineRule="auto"/>
              <w:jc w:val="left"/>
              <w:rPr>
                <w:lang w:val="es-CL"/>
              </w:rPr>
            </w:pPr>
            <w:r w:rsidRPr="0008445C">
              <w:rPr>
                <w:sz w:val="18"/>
                <w:lang w:val="es-CL"/>
              </w:rPr>
              <w:t>Pantalla de Registro Unificado con catálogo en cascada AJAX y acordeón reactivo (#seccionTubo).</w:t>
            </w:r>
          </w:p>
        </w:tc>
      </w:tr>
    </w:tbl>
    <w:p w14:paraId="527D562F" w14:textId="77777777" w:rsidR="00860E4E" w:rsidRPr="0008445C" w:rsidRDefault="00000000">
      <w:pPr>
        <w:spacing w:before="160" w:after="60"/>
        <w:jc w:val="left"/>
        <w:rPr>
          <w:lang w:val="es-CL"/>
        </w:rPr>
      </w:pPr>
      <w:r w:rsidRPr="0008445C">
        <w:rPr>
          <w:b/>
          <w:color w:val="1E3A8A"/>
          <w:sz w:val="21"/>
          <w:lang w:val="es-CL"/>
        </w:rPr>
        <w:t>Cuadro Normalizado: Caso de Uso Específico CU-01.2</w:t>
      </w:r>
    </w:p>
    <w:tbl>
      <w:tblPr>
        <w:tblW w:w="0" w:type="auto"/>
        <w:jc w:val="center"/>
        <w:tblLook w:val="04A0" w:firstRow="1" w:lastRow="0" w:firstColumn="1" w:lastColumn="0" w:noHBand="0" w:noVBand="1"/>
      </w:tblPr>
      <w:tblGrid>
        <w:gridCol w:w="4680"/>
        <w:gridCol w:w="4680"/>
      </w:tblGrid>
      <w:tr w:rsidR="00860E4E" w:rsidRPr="0008445C" w14:paraId="144247B0" w14:textId="77777777">
        <w:trPr>
          <w:cantSplit/>
          <w:tblHeader/>
          <w:jc w:val="center"/>
        </w:trPr>
        <w:tc>
          <w:tcPr>
            <w:tcW w:w="4680" w:type="dxa"/>
            <w:shd w:val="clear" w:color="auto" w:fill="1E293B"/>
            <w:tcMar>
              <w:top w:w="120" w:type="dxa"/>
              <w:left w:w="140" w:type="dxa"/>
              <w:bottom w:w="120" w:type="dxa"/>
              <w:right w:w="140" w:type="dxa"/>
            </w:tcMar>
            <w:vAlign w:val="center"/>
          </w:tcPr>
          <w:p w14:paraId="2D602FE1" w14:textId="77777777" w:rsidR="00860E4E" w:rsidRDefault="00000000">
            <w:pPr>
              <w:spacing w:after="0"/>
              <w:jc w:val="left"/>
            </w:pPr>
            <w:r>
              <w:rPr>
                <w:b/>
                <w:color w:val="FFFFFF"/>
                <w:sz w:val="19"/>
              </w:rPr>
              <w:t xml:space="preserve">Campo </w:t>
            </w:r>
            <w:proofErr w:type="spellStart"/>
            <w:r>
              <w:rPr>
                <w:b/>
                <w:color w:val="FFFFFF"/>
                <w:sz w:val="19"/>
              </w:rPr>
              <w:t>Específico</w:t>
            </w:r>
            <w:proofErr w:type="spellEnd"/>
          </w:p>
        </w:tc>
        <w:tc>
          <w:tcPr>
            <w:tcW w:w="4680" w:type="dxa"/>
            <w:shd w:val="clear" w:color="auto" w:fill="1E293B"/>
            <w:tcMar>
              <w:top w:w="120" w:type="dxa"/>
              <w:left w:w="140" w:type="dxa"/>
              <w:bottom w:w="120" w:type="dxa"/>
              <w:right w:w="140" w:type="dxa"/>
            </w:tcMar>
            <w:vAlign w:val="center"/>
          </w:tcPr>
          <w:p w14:paraId="5E19864E" w14:textId="77777777" w:rsidR="00860E4E" w:rsidRPr="0008445C" w:rsidRDefault="00000000">
            <w:pPr>
              <w:spacing w:after="0"/>
              <w:jc w:val="left"/>
              <w:rPr>
                <w:lang w:val="es-CL"/>
              </w:rPr>
            </w:pPr>
            <w:r w:rsidRPr="0008445C">
              <w:rPr>
                <w:b/>
                <w:color w:val="FFFFFF"/>
                <w:sz w:val="19"/>
                <w:lang w:val="es-CL"/>
              </w:rPr>
              <w:t>Detalle Operativo del Caso de Uso</w:t>
            </w:r>
          </w:p>
        </w:tc>
      </w:tr>
      <w:tr w:rsidR="00860E4E" w:rsidRPr="0008445C" w14:paraId="0B275675" w14:textId="77777777">
        <w:trPr>
          <w:cantSplit/>
          <w:jc w:val="center"/>
        </w:trPr>
        <w:tc>
          <w:tcPr>
            <w:tcW w:w="4680" w:type="dxa"/>
            <w:shd w:val="clear" w:color="auto" w:fill="F8FAFC"/>
            <w:tcMar>
              <w:top w:w="70" w:type="dxa"/>
              <w:left w:w="120" w:type="dxa"/>
              <w:bottom w:w="70" w:type="dxa"/>
              <w:right w:w="120" w:type="dxa"/>
            </w:tcMar>
            <w:vAlign w:val="center"/>
          </w:tcPr>
          <w:p w14:paraId="4DC4ED40" w14:textId="77777777" w:rsidR="00860E4E" w:rsidRPr="0008445C" w:rsidRDefault="00000000">
            <w:pPr>
              <w:spacing w:after="0" w:line="252" w:lineRule="auto"/>
              <w:jc w:val="left"/>
              <w:rPr>
                <w:lang w:val="es-CL"/>
              </w:rPr>
            </w:pPr>
            <w:r w:rsidRPr="0008445C">
              <w:rPr>
                <w:sz w:val="18"/>
                <w:lang w:val="es-CL"/>
              </w:rPr>
              <w:t>Nombre del Caso de Uso</w:t>
            </w:r>
          </w:p>
        </w:tc>
        <w:tc>
          <w:tcPr>
            <w:tcW w:w="4680" w:type="dxa"/>
            <w:shd w:val="clear" w:color="auto" w:fill="F8FAFC"/>
            <w:tcMar>
              <w:top w:w="70" w:type="dxa"/>
              <w:left w:w="120" w:type="dxa"/>
              <w:bottom w:w="70" w:type="dxa"/>
              <w:right w:w="120" w:type="dxa"/>
            </w:tcMar>
            <w:vAlign w:val="center"/>
          </w:tcPr>
          <w:p w14:paraId="16CE8093" w14:textId="77777777" w:rsidR="00860E4E" w:rsidRPr="0008445C" w:rsidRDefault="00000000">
            <w:pPr>
              <w:spacing w:after="0" w:line="252" w:lineRule="auto"/>
              <w:jc w:val="left"/>
              <w:rPr>
                <w:lang w:val="es-CL"/>
              </w:rPr>
            </w:pPr>
            <w:r w:rsidRPr="0008445C">
              <w:rPr>
                <w:sz w:val="18"/>
                <w:lang w:val="es-CL"/>
              </w:rPr>
              <w:t>CU-01.2: Registrar Nueva Gestión con Activación de Tubo de Trabajo</w:t>
            </w:r>
          </w:p>
        </w:tc>
      </w:tr>
      <w:tr w:rsidR="00860E4E" w:rsidRPr="0008445C" w14:paraId="051774B1" w14:textId="77777777">
        <w:trPr>
          <w:cantSplit/>
          <w:jc w:val="center"/>
        </w:trPr>
        <w:tc>
          <w:tcPr>
            <w:tcW w:w="4680" w:type="dxa"/>
            <w:shd w:val="clear" w:color="auto" w:fill="FFFFFF"/>
            <w:tcMar>
              <w:top w:w="70" w:type="dxa"/>
              <w:left w:w="120" w:type="dxa"/>
              <w:bottom w:w="70" w:type="dxa"/>
              <w:right w:w="120" w:type="dxa"/>
            </w:tcMar>
            <w:vAlign w:val="center"/>
          </w:tcPr>
          <w:p w14:paraId="7F2C6BD1" w14:textId="77777777" w:rsidR="00860E4E" w:rsidRDefault="00000000">
            <w:pPr>
              <w:spacing w:after="0" w:line="252" w:lineRule="auto"/>
              <w:jc w:val="left"/>
            </w:pPr>
            <w:r>
              <w:rPr>
                <w:sz w:val="18"/>
              </w:rPr>
              <w:t xml:space="preserve">Actor(es) </w:t>
            </w:r>
            <w:proofErr w:type="spellStart"/>
            <w:r>
              <w:rPr>
                <w:sz w:val="18"/>
              </w:rPr>
              <w:t>Principales</w:t>
            </w:r>
            <w:proofErr w:type="spellEnd"/>
          </w:p>
        </w:tc>
        <w:tc>
          <w:tcPr>
            <w:tcW w:w="4680" w:type="dxa"/>
            <w:shd w:val="clear" w:color="auto" w:fill="FFFFFF"/>
            <w:tcMar>
              <w:top w:w="70" w:type="dxa"/>
              <w:left w:w="120" w:type="dxa"/>
              <w:bottom w:w="70" w:type="dxa"/>
              <w:right w:w="120" w:type="dxa"/>
            </w:tcMar>
            <w:vAlign w:val="center"/>
          </w:tcPr>
          <w:p w14:paraId="66311C4C" w14:textId="77777777" w:rsidR="00860E4E" w:rsidRPr="0008445C" w:rsidRDefault="00000000">
            <w:pPr>
              <w:spacing w:after="0" w:line="252" w:lineRule="auto"/>
              <w:jc w:val="left"/>
              <w:rPr>
                <w:lang w:val="es-CL"/>
              </w:rPr>
            </w:pPr>
            <w:r w:rsidRPr="0008445C">
              <w:rPr>
                <w:sz w:val="18"/>
                <w:lang w:val="es-CL"/>
              </w:rPr>
              <w:t xml:space="preserve">Funcionario / Operador Territorial (iniciador), </w:t>
            </w:r>
            <w:proofErr w:type="gramStart"/>
            <w:r w:rsidRPr="0008445C">
              <w:rPr>
                <w:sz w:val="18"/>
                <w:lang w:val="es-CL"/>
              </w:rPr>
              <w:t>Delegado</w:t>
            </w:r>
            <w:proofErr w:type="gramEnd"/>
            <w:r w:rsidRPr="0008445C">
              <w:rPr>
                <w:sz w:val="18"/>
                <w:lang w:val="es-CL"/>
              </w:rPr>
              <w:t xml:space="preserve"> Municipal (iniciador).</w:t>
            </w:r>
          </w:p>
        </w:tc>
      </w:tr>
      <w:tr w:rsidR="00860E4E" w:rsidRPr="0008445C" w14:paraId="76842155" w14:textId="77777777">
        <w:trPr>
          <w:cantSplit/>
          <w:jc w:val="center"/>
        </w:trPr>
        <w:tc>
          <w:tcPr>
            <w:tcW w:w="4680" w:type="dxa"/>
            <w:shd w:val="clear" w:color="auto" w:fill="F8FAFC"/>
            <w:tcMar>
              <w:top w:w="70" w:type="dxa"/>
              <w:left w:w="120" w:type="dxa"/>
              <w:bottom w:w="70" w:type="dxa"/>
              <w:right w:w="120" w:type="dxa"/>
            </w:tcMar>
            <w:vAlign w:val="center"/>
          </w:tcPr>
          <w:p w14:paraId="6FE45F0C" w14:textId="77777777" w:rsidR="00860E4E" w:rsidRDefault="00000000">
            <w:pPr>
              <w:spacing w:after="0" w:line="252" w:lineRule="auto"/>
              <w:jc w:val="left"/>
            </w:pPr>
            <w:proofErr w:type="spellStart"/>
            <w:r>
              <w:rPr>
                <w:b/>
                <w:color w:val="1E3A8A"/>
                <w:sz w:val="18"/>
              </w:rPr>
              <w:t>Precondiciones</w:t>
            </w:r>
            <w:proofErr w:type="spellEnd"/>
          </w:p>
        </w:tc>
        <w:tc>
          <w:tcPr>
            <w:tcW w:w="4680" w:type="dxa"/>
            <w:shd w:val="clear" w:color="auto" w:fill="F8FAFC"/>
            <w:tcMar>
              <w:top w:w="70" w:type="dxa"/>
              <w:left w:w="120" w:type="dxa"/>
              <w:bottom w:w="70" w:type="dxa"/>
              <w:right w:w="120" w:type="dxa"/>
            </w:tcMar>
            <w:vAlign w:val="center"/>
          </w:tcPr>
          <w:p w14:paraId="271F4AC5" w14:textId="77777777" w:rsidR="00860E4E" w:rsidRPr="0008445C" w:rsidRDefault="00000000">
            <w:pPr>
              <w:spacing w:after="0" w:line="252" w:lineRule="auto"/>
              <w:jc w:val="left"/>
              <w:rPr>
                <w:lang w:val="es-CL"/>
              </w:rPr>
            </w:pPr>
            <w:r w:rsidRPr="0008445C">
              <w:rPr>
                <w:sz w:val="18"/>
                <w:lang w:val="es-CL"/>
              </w:rPr>
              <w:t xml:space="preserve">1. </w:t>
            </w:r>
            <w:proofErr w:type="gramStart"/>
            <w:r w:rsidRPr="0008445C">
              <w:rPr>
                <w:sz w:val="18"/>
                <w:lang w:val="es-CL"/>
              </w:rPr>
              <w:t>Funcionario</w:t>
            </w:r>
            <w:proofErr w:type="gramEnd"/>
            <w:r w:rsidRPr="0008445C">
              <w:rPr>
                <w:sz w:val="18"/>
                <w:lang w:val="es-CL"/>
              </w:rPr>
              <w:t xml:space="preserve"> autenticado en sesión activa.</w:t>
            </w:r>
            <w:r w:rsidRPr="0008445C">
              <w:rPr>
                <w:sz w:val="18"/>
                <w:lang w:val="es-CL"/>
              </w:rPr>
              <w:br/>
              <w:t>2. Delegación territorial asignada.</w:t>
            </w:r>
            <w:r w:rsidRPr="0008445C">
              <w:rPr>
                <w:sz w:val="18"/>
                <w:lang w:val="es-CL"/>
              </w:rPr>
              <w:br/>
              <w:t>3. Catálogos temáticos y funcionarios activos.</w:t>
            </w:r>
          </w:p>
        </w:tc>
      </w:tr>
      <w:tr w:rsidR="00860E4E" w:rsidRPr="0008445C" w14:paraId="3F036B97" w14:textId="77777777">
        <w:trPr>
          <w:cantSplit/>
          <w:jc w:val="center"/>
        </w:trPr>
        <w:tc>
          <w:tcPr>
            <w:tcW w:w="4680" w:type="dxa"/>
            <w:shd w:val="clear" w:color="auto" w:fill="FFFFFF"/>
            <w:tcMar>
              <w:top w:w="70" w:type="dxa"/>
              <w:left w:w="120" w:type="dxa"/>
              <w:bottom w:w="70" w:type="dxa"/>
              <w:right w:w="120" w:type="dxa"/>
            </w:tcMar>
            <w:vAlign w:val="center"/>
          </w:tcPr>
          <w:p w14:paraId="45FFBBCE" w14:textId="77777777" w:rsidR="00860E4E" w:rsidRDefault="00000000">
            <w:pPr>
              <w:spacing w:after="0" w:line="252" w:lineRule="auto"/>
              <w:jc w:val="left"/>
            </w:pPr>
            <w:proofErr w:type="spellStart"/>
            <w:r>
              <w:rPr>
                <w:sz w:val="18"/>
              </w:rPr>
              <w:lastRenderedPageBreak/>
              <w:t>Flujo</w:t>
            </w:r>
            <w:proofErr w:type="spellEnd"/>
            <w:r>
              <w:rPr>
                <w:sz w:val="18"/>
              </w:rPr>
              <w:t xml:space="preserve"> Principal (</w:t>
            </w:r>
            <w:proofErr w:type="spellStart"/>
            <w:r>
              <w:rPr>
                <w:sz w:val="18"/>
              </w:rPr>
              <w:t>Exitoso</w:t>
            </w:r>
            <w:proofErr w:type="spellEnd"/>
            <w:r>
              <w:rPr>
                <w:sz w:val="18"/>
              </w:rPr>
              <w:t>)</w:t>
            </w:r>
          </w:p>
        </w:tc>
        <w:tc>
          <w:tcPr>
            <w:tcW w:w="4680" w:type="dxa"/>
            <w:shd w:val="clear" w:color="auto" w:fill="FFFFFF"/>
            <w:tcMar>
              <w:top w:w="70" w:type="dxa"/>
              <w:left w:w="120" w:type="dxa"/>
              <w:bottom w:w="70" w:type="dxa"/>
              <w:right w:w="120" w:type="dxa"/>
            </w:tcMar>
            <w:vAlign w:val="center"/>
          </w:tcPr>
          <w:p w14:paraId="7ED4A679" w14:textId="77777777" w:rsidR="00860E4E" w:rsidRPr="0008445C" w:rsidRDefault="00000000">
            <w:pPr>
              <w:spacing w:after="0" w:line="252" w:lineRule="auto"/>
              <w:jc w:val="left"/>
              <w:rPr>
                <w:lang w:val="es-CL"/>
              </w:rPr>
            </w:pPr>
            <w:r w:rsidRPr="0008445C">
              <w:rPr>
                <w:sz w:val="18"/>
                <w:lang w:val="es-CL"/>
              </w:rPr>
              <w:t>1. El actor ingresa a Gestiones ➜ Nueva Gestión (/actividades/nueva/).</w:t>
            </w:r>
            <w:r w:rsidRPr="0008445C">
              <w:rPr>
                <w:sz w:val="18"/>
                <w:lang w:val="es-CL"/>
              </w:rPr>
              <w:br/>
              <w:t>2. El sistema despliega el formulario unificado con fecha actual y código sugerido GES-XXXXX.</w:t>
            </w:r>
            <w:r w:rsidRPr="0008445C">
              <w:rPr>
                <w:sz w:val="18"/>
                <w:lang w:val="es-CL"/>
              </w:rPr>
              <w:br/>
              <w:t>3. El actor ingresa datos del solicitante (nombre, RUT, teléfono, dirección y territorio).</w:t>
            </w:r>
            <w:r w:rsidRPr="0008445C">
              <w:rPr>
                <w:sz w:val="18"/>
                <w:lang w:val="es-CL"/>
              </w:rPr>
              <w:br/>
              <w:t xml:space="preserve">4. El actor selecciona Tipo de Atención; el sistema carga asíncronamente (AJAX) las </w:t>
            </w:r>
            <w:proofErr w:type="spellStart"/>
            <w:r w:rsidRPr="0008445C">
              <w:rPr>
                <w:sz w:val="18"/>
                <w:lang w:val="es-CL"/>
              </w:rPr>
              <w:t>SubAtenciones</w:t>
            </w:r>
            <w:proofErr w:type="spellEnd"/>
            <w:r w:rsidRPr="0008445C">
              <w:rPr>
                <w:sz w:val="18"/>
                <w:lang w:val="es-CL"/>
              </w:rPr>
              <w:t>.</w:t>
            </w:r>
            <w:r w:rsidRPr="0008445C">
              <w:rPr>
                <w:sz w:val="18"/>
                <w:lang w:val="es-CL"/>
              </w:rPr>
              <w:br/>
              <w:t>5. El actor ingresa la solicitud y la acción realizada.</w:t>
            </w:r>
            <w:r w:rsidRPr="0008445C">
              <w:rPr>
                <w:sz w:val="18"/>
                <w:lang w:val="es-CL"/>
              </w:rPr>
              <w:br/>
              <w:t>6. El actor activa el switch '¿Derivar al Tubo de Trabajo? = SÍ'.</w:t>
            </w:r>
            <w:r w:rsidRPr="0008445C">
              <w:rPr>
                <w:sz w:val="18"/>
                <w:lang w:val="es-CL"/>
              </w:rPr>
              <w:br/>
              <w:t>7. El sistema despliega dinámicamente la sección del Tubo solicitando fecha límite, área de apoyo y territorio.</w:t>
            </w:r>
            <w:r w:rsidRPr="0008445C">
              <w:rPr>
                <w:sz w:val="18"/>
                <w:lang w:val="es-CL"/>
              </w:rPr>
              <w:br/>
              <w:t>8. El actor presiona 'Guardar Gestión y Generar Folio Oficial'.</w:t>
            </w:r>
            <w:r w:rsidRPr="0008445C">
              <w:rPr>
                <w:sz w:val="18"/>
                <w:lang w:val="es-CL"/>
              </w:rPr>
              <w:br/>
              <w:t xml:space="preserve">9. El sistema inicia transacción atómica, inserta en 'actividades', genera compromiso correlativo 'TUB-XXXXX' con </w:t>
            </w:r>
            <w:proofErr w:type="spellStart"/>
            <w:r w:rsidRPr="0008445C">
              <w:rPr>
                <w:sz w:val="18"/>
                <w:lang w:val="es-CL"/>
              </w:rPr>
              <w:t>id_actividad</w:t>
            </w:r>
            <w:proofErr w:type="spellEnd"/>
            <w:r w:rsidRPr="0008445C">
              <w:rPr>
                <w:sz w:val="18"/>
                <w:lang w:val="es-CL"/>
              </w:rPr>
              <w:t xml:space="preserve"> vinculado y código de evidencia 'EVI-YYYYMMDD-XXXX'.</w:t>
            </w:r>
            <w:r w:rsidRPr="0008445C">
              <w:rPr>
                <w:sz w:val="18"/>
                <w:lang w:val="es-CL"/>
              </w:rPr>
              <w:br/>
              <w:t>10. El sistema redirige al Libro General de Gestiones confirmando con SweetAlert2.</w:t>
            </w:r>
          </w:p>
        </w:tc>
      </w:tr>
      <w:tr w:rsidR="00860E4E" w:rsidRPr="0008445C" w14:paraId="32072BD1" w14:textId="77777777">
        <w:trPr>
          <w:cantSplit/>
          <w:jc w:val="center"/>
        </w:trPr>
        <w:tc>
          <w:tcPr>
            <w:tcW w:w="4680" w:type="dxa"/>
            <w:shd w:val="clear" w:color="auto" w:fill="F8FAFC"/>
            <w:tcMar>
              <w:top w:w="70" w:type="dxa"/>
              <w:left w:w="120" w:type="dxa"/>
              <w:bottom w:w="70" w:type="dxa"/>
              <w:right w:w="120" w:type="dxa"/>
            </w:tcMar>
            <w:vAlign w:val="center"/>
          </w:tcPr>
          <w:p w14:paraId="01434E9C" w14:textId="77777777" w:rsidR="00860E4E" w:rsidRDefault="00000000">
            <w:pPr>
              <w:spacing w:after="0" w:line="252" w:lineRule="auto"/>
              <w:jc w:val="left"/>
            </w:pPr>
            <w:proofErr w:type="spellStart"/>
            <w:r>
              <w:rPr>
                <w:sz w:val="18"/>
              </w:rPr>
              <w:t>Flujos</w:t>
            </w:r>
            <w:proofErr w:type="spellEnd"/>
            <w:r>
              <w:rPr>
                <w:sz w:val="18"/>
              </w:rPr>
              <w:t xml:space="preserve"> Alternativos / </w:t>
            </w:r>
            <w:proofErr w:type="spellStart"/>
            <w:r>
              <w:rPr>
                <w:sz w:val="18"/>
              </w:rPr>
              <w:t>Excepciones</w:t>
            </w:r>
            <w:proofErr w:type="spellEnd"/>
          </w:p>
        </w:tc>
        <w:tc>
          <w:tcPr>
            <w:tcW w:w="4680" w:type="dxa"/>
            <w:shd w:val="clear" w:color="auto" w:fill="F8FAFC"/>
            <w:tcMar>
              <w:top w:w="70" w:type="dxa"/>
              <w:left w:w="120" w:type="dxa"/>
              <w:bottom w:w="70" w:type="dxa"/>
              <w:right w:w="120" w:type="dxa"/>
            </w:tcMar>
            <w:vAlign w:val="center"/>
          </w:tcPr>
          <w:p w14:paraId="0E2B667B" w14:textId="77777777" w:rsidR="00860E4E" w:rsidRPr="0008445C" w:rsidRDefault="00000000">
            <w:pPr>
              <w:spacing w:after="0" w:line="252" w:lineRule="auto"/>
              <w:jc w:val="left"/>
              <w:rPr>
                <w:lang w:val="es-CL"/>
              </w:rPr>
            </w:pPr>
            <w:r w:rsidRPr="0008445C">
              <w:rPr>
                <w:sz w:val="18"/>
                <w:lang w:val="es-CL"/>
              </w:rPr>
              <w:t xml:space="preserve">A1. Caso Social Especializado: Si activa '¿Es Gestión Social?', el prefijo cambia a SOC-XXXXX y se despliega la ficha </w:t>
            </w:r>
            <w:proofErr w:type="spellStart"/>
            <w:r w:rsidRPr="0008445C">
              <w:rPr>
                <w:sz w:val="18"/>
                <w:lang w:val="es-CL"/>
              </w:rPr>
              <w:t>multi-etapa</w:t>
            </w:r>
            <w:proofErr w:type="spellEnd"/>
            <w:r w:rsidRPr="0008445C">
              <w:rPr>
                <w:sz w:val="18"/>
                <w:lang w:val="es-CL"/>
              </w:rPr>
              <w:t xml:space="preserve"> (Visitas, FIBE, Beneficios).</w:t>
            </w:r>
            <w:r w:rsidRPr="0008445C">
              <w:rPr>
                <w:sz w:val="18"/>
                <w:lang w:val="es-CL"/>
              </w:rPr>
              <w:br/>
              <w:t>A2. Campos obligatorios incompletos: El sistema bloquea el envío y resalta campos en rojo.</w:t>
            </w:r>
          </w:p>
        </w:tc>
      </w:tr>
      <w:tr w:rsidR="00860E4E" w:rsidRPr="0008445C" w14:paraId="6BAA86E4" w14:textId="77777777">
        <w:trPr>
          <w:cantSplit/>
          <w:jc w:val="center"/>
        </w:trPr>
        <w:tc>
          <w:tcPr>
            <w:tcW w:w="4680" w:type="dxa"/>
            <w:shd w:val="clear" w:color="auto" w:fill="FFFFFF"/>
            <w:tcMar>
              <w:top w:w="70" w:type="dxa"/>
              <w:left w:w="120" w:type="dxa"/>
              <w:bottom w:w="70" w:type="dxa"/>
              <w:right w:w="120" w:type="dxa"/>
            </w:tcMar>
            <w:vAlign w:val="center"/>
          </w:tcPr>
          <w:p w14:paraId="5828B991" w14:textId="77777777" w:rsidR="00860E4E" w:rsidRDefault="00000000">
            <w:pPr>
              <w:spacing w:after="0" w:line="252" w:lineRule="auto"/>
              <w:jc w:val="left"/>
            </w:pPr>
            <w:proofErr w:type="spellStart"/>
            <w:r>
              <w:rPr>
                <w:b/>
                <w:color w:val="1E3A8A"/>
                <w:sz w:val="18"/>
              </w:rPr>
              <w:t>Postcondiciones</w:t>
            </w:r>
            <w:proofErr w:type="spellEnd"/>
          </w:p>
        </w:tc>
        <w:tc>
          <w:tcPr>
            <w:tcW w:w="4680" w:type="dxa"/>
            <w:shd w:val="clear" w:color="auto" w:fill="FFFFFF"/>
            <w:tcMar>
              <w:top w:w="70" w:type="dxa"/>
              <w:left w:w="120" w:type="dxa"/>
              <w:bottom w:w="70" w:type="dxa"/>
              <w:right w:w="120" w:type="dxa"/>
            </w:tcMar>
            <w:vAlign w:val="center"/>
          </w:tcPr>
          <w:p w14:paraId="2D63E08F" w14:textId="77777777" w:rsidR="00860E4E" w:rsidRPr="0008445C" w:rsidRDefault="00000000">
            <w:pPr>
              <w:spacing w:after="0" w:line="252" w:lineRule="auto"/>
              <w:jc w:val="left"/>
              <w:rPr>
                <w:lang w:val="es-CL"/>
              </w:rPr>
            </w:pPr>
            <w:r w:rsidRPr="0008445C">
              <w:rPr>
                <w:sz w:val="18"/>
                <w:lang w:val="es-CL"/>
              </w:rPr>
              <w:t>La gestión se consolida en el Libro General y la tarjeta aparece de inmediato en la columna 'Ingresados / Pendientes' del Tablero Kanban del Tubo.</w:t>
            </w:r>
          </w:p>
        </w:tc>
      </w:tr>
    </w:tbl>
    <w:p w14:paraId="0805DAD5" w14:textId="77777777" w:rsidR="00860E4E" w:rsidRPr="0008445C" w:rsidRDefault="00000000">
      <w:pPr>
        <w:rPr>
          <w:lang w:val="es-CL"/>
        </w:rPr>
      </w:pPr>
      <w:proofErr w:type="spellStart"/>
      <w:r w:rsidRPr="0008445C">
        <w:rPr>
          <w:i/>
          <w:lang w:val="es-CL"/>
        </w:rPr>
        <w:t>Blueprint</w:t>
      </w:r>
      <w:proofErr w:type="spellEnd"/>
      <w:r w:rsidRPr="0008445C">
        <w:rPr>
          <w:i/>
          <w:lang w:val="es-CL"/>
        </w:rPr>
        <w:t xml:space="preserve"> Estructural del </w:t>
      </w:r>
      <w:proofErr w:type="spellStart"/>
      <w:r w:rsidRPr="0008445C">
        <w:rPr>
          <w:i/>
          <w:lang w:val="es-CL"/>
        </w:rPr>
        <w:t>Wireframe</w:t>
      </w:r>
      <w:proofErr w:type="spellEnd"/>
      <w:r w:rsidRPr="0008445C">
        <w:rPr>
          <w:i/>
          <w:lang w:val="es-CL"/>
        </w:rPr>
        <w:t xml:space="preserve"> A (Formulario Unificado /actividades/nueva/):</w:t>
      </w:r>
      <w:r w:rsidRPr="0008445C">
        <w:rPr>
          <w:i/>
          <w:lang w:val="es-CL"/>
        </w:rPr>
        <w:br/>
        <w:t>El siguiente esquema representa la distribución espacial, los bloques funcionales y las llamadas de interacción:</w:t>
      </w:r>
    </w:p>
    <w:p w14:paraId="63A8D68C" w14:textId="77777777" w:rsidR="00860E4E" w:rsidRPr="0008445C" w:rsidRDefault="00000000">
      <w:pPr>
        <w:spacing w:before="80" w:after="160" w:line="240" w:lineRule="auto"/>
        <w:jc w:val="left"/>
        <w:rPr>
          <w:lang w:val="es-CL"/>
        </w:rPr>
      </w:pPr>
      <w:r w:rsidRPr="0008445C">
        <w:rPr>
          <w:rFonts w:ascii="Consolas" w:hAnsi="Consolas"/>
          <w:sz w:val="15"/>
          <w:lang w:val="es-CL"/>
        </w:rPr>
        <w:t>┌─────────────────────────────────────────────────────────────────────────────────────────────┐</w:t>
      </w:r>
      <w:r w:rsidRPr="0008445C">
        <w:rPr>
          <w:rFonts w:ascii="Consolas" w:hAnsi="Consolas"/>
          <w:sz w:val="15"/>
          <w:lang w:val="es-CL"/>
        </w:rPr>
        <w:br/>
        <w:t xml:space="preserve">│ MUNICIPALIDAD DE LA SERENA — SGR                </w:t>
      </w:r>
      <w:r>
        <w:rPr>
          <w:rFonts w:ascii="Consolas" w:hAnsi="Consolas"/>
          <w:sz w:val="15"/>
        </w:rPr>
        <w:t>👤</w:t>
      </w:r>
      <w:r w:rsidRPr="0008445C">
        <w:rPr>
          <w:rFonts w:ascii="Consolas" w:hAnsi="Consolas"/>
          <w:sz w:val="15"/>
          <w:lang w:val="es-CL"/>
        </w:rPr>
        <w:t xml:space="preserve"> Juan Pérez [Las Compañías Alta]  [Salir] │</w:t>
      </w:r>
      <w:r w:rsidRPr="0008445C">
        <w:rPr>
          <w:rFonts w:ascii="Consolas" w:hAnsi="Consolas"/>
          <w:sz w:val="15"/>
          <w:lang w:val="es-CL"/>
        </w:rPr>
        <w:br/>
        <w:t>├─────────────────────────────────────────────────────────────────────────────────────────────┤</w:t>
      </w:r>
      <w:r w:rsidRPr="0008445C">
        <w:rPr>
          <w:rFonts w:ascii="Consolas" w:hAnsi="Consolas"/>
          <w:sz w:val="15"/>
          <w:lang w:val="es-CL"/>
        </w:rPr>
        <w:br/>
        <w:t>│ [ Inicio ]   [ Gestiones ▼ ]   [ Tubo de Trabajo ]   [ Mantenedores ▼ ]   [ Resultados ]    │</w:t>
      </w:r>
      <w:r w:rsidRPr="0008445C">
        <w:rPr>
          <w:rFonts w:ascii="Consolas" w:hAnsi="Consolas"/>
          <w:sz w:val="15"/>
          <w:lang w:val="es-CL"/>
        </w:rPr>
        <w:br/>
        <w:t>├─────────────────────────────────────────────────────────────────────────────────────────────┤</w:t>
      </w:r>
      <w:r w:rsidRPr="0008445C">
        <w:rPr>
          <w:rFonts w:ascii="Consolas" w:hAnsi="Consolas"/>
          <w:sz w:val="15"/>
          <w:lang w:val="es-CL"/>
        </w:rPr>
        <w:br/>
        <w:t>│ FORMULARIO UNIFICADO DE REGISTRO DE GESTIÓN (RF-016 / CU-01.2)                              │</w:t>
      </w:r>
      <w:r w:rsidRPr="0008445C">
        <w:rPr>
          <w:rFonts w:ascii="Consolas" w:hAnsi="Consolas"/>
          <w:sz w:val="15"/>
          <w:lang w:val="es-CL"/>
        </w:rPr>
        <w:br/>
        <w:t>│                                                                                             │</w:t>
      </w:r>
      <w:r w:rsidRPr="0008445C">
        <w:rPr>
          <w:rFonts w:ascii="Consolas" w:hAnsi="Consolas"/>
          <w:sz w:val="15"/>
          <w:lang w:val="es-CL"/>
        </w:rPr>
        <w:br/>
        <w:t>│ ┌─ [1] ENCABEZADO DE AUDITORÍA ───────────────────────────────────────────────────────────┐ │</w:t>
      </w:r>
      <w:r w:rsidRPr="0008445C">
        <w:rPr>
          <w:rFonts w:ascii="Consolas" w:hAnsi="Consolas"/>
          <w:sz w:val="15"/>
          <w:lang w:val="es-CL"/>
        </w:rPr>
        <w:br/>
        <w:t>│ │ Delegación: [DEL-01] Las Compañías Alta    │ Folio Sugerido: [ GES-00028 ]              │ │</w:t>
      </w:r>
      <w:r w:rsidRPr="0008445C">
        <w:rPr>
          <w:rFonts w:ascii="Consolas" w:hAnsi="Consolas"/>
          <w:sz w:val="15"/>
          <w:lang w:val="es-CL"/>
        </w:rPr>
        <w:br/>
        <w:t>│ │ Fecha:      [ 22/10/2026 ]                 │ Código Evidencia: [ EVI-20261022-0028 ]    │ │</w:t>
      </w:r>
      <w:r w:rsidRPr="0008445C">
        <w:rPr>
          <w:rFonts w:ascii="Consolas" w:hAnsi="Consolas"/>
          <w:sz w:val="15"/>
          <w:lang w:val="es-CL"/>
        </w:rPr>
        <w:br/>
        <w:t>│ └─────────────────────────────────────────────────────────────────────────────────────────┘ │</w:t>
      </w:r>
      <w:r w:rsidRPr="0008445C">
        <w:rPr>
          <w:rFonts w:ascii="Consolas" w:hAnsi="Consolas"/>
          <w:sz w:val="15"/>
          <w:lang w:val="es-CL"/>
        </w:rPr>
        <w:br/>
        <w:t>│                                                                                             │</w:t>
      </w:r>
      <w:r w:rsidRPr="0008445C">
        <w:rPr>
          <w:rFonts w:ascii="Consolas" w:hAnsi="Consolas"/>
          <w:sz w:val="15"/>
          <w:lang w:val="es-CL"/>
        </w:rPr>
        <w:br/>
        <w:t>│ ┌─ [2] DATOS DEL VECINO / SOLICITANTE ────────────────────────────────────────────────────┐ │</w:t>
      </w:r>
      <w:r w:rsidRPr="0008445C">
        <w:rPr>
          <w:rFonts w:ascii="Consolas" w:hAnsi="Consolas"/>
          <w:sz w:val="15"/>
          <w:lang w:val="es-CL"/>
        </w:rPr>
        <w:br/>
        <w:t>│ │ Nombre (*): [ Roberto Carlos Valenzuela Araya      ] RUT: [ 12.345.678-9 ]              │ │</w:t>
      </w:r>
      <w:r w:rsidRPr="0008445C">
        <w:rPr>
          <w:rFonts w:ascii="Consolas" w:hAnsi="Consolas"/>
          <w:sz w:val="15"/>
          <w:lang w:val="es-CL"/>
        </w:rPr>
        <w:br/>
        <w:t>│ │ Teléfono:   [ +56 9 8765 4321 ]     Correo:   [ rvalenzuela@vecino.cl                  ]│ │</w:t>
      </w:r>
      <w:r w:rsidRPr="0008445C">
        <w:rPr>
          <w:rFonts w:ascii="Consolas" w:hAnsi="Consolas"/>
          <w:sz w:val="15"/>
          <w:lang w:val="es-CL"/>
        </w:rPr>
        <w:br/>
        <w:t>│ │ Dirección:  [ Pasaje Las Rosas #450, Villa El Brillador                                ]│ │</w:t>
      </w:r>
      <w:r w:rsidRPr="0008445C">
        <w:rPr>
          <w:rFonts w:ascii="Consolas" w:hAnsi="Consolas"/>
          <w:sz w:val="15"/>
          <w:lang w:val="es-CL"/>
        </w:rPr>
        <w:br/>
        <w:t>│ │ Territorio: [ Las Compañías Alta - Sector El Salitre                                   ]│ │</w:t>
      </w:r>
      <w:r w:rsidRPr="0008445C">
        <w:rPr>
          <w:rFonts w:ascii="Consolas" w:hAnsi="Consolas"/>
          <w:sz w:val="15"/>
          <w:lang w:val="es-CL"/>
        </w:rPr>
        <w:br/>
        <w:t>│ └─────────────────────────────────────────────────────────────────────────────────────────┘ │</w:t>
      </w:r>
      <w:r w:rsidRPr="0008445C">
        <w:rPr>
          <w:rFonts w:ascii="Consolas" w:hAnsi="Consolas"/>
          <w:sz w:val="15"/>
          <w:lang w:val="es-CL"/>
        </w:rPr>
        <w:br/>
        <w:t>│                                                                                             │</w:t>
      </w:r>
      <w:r w:rsidRPr="0008445C">
        <w:rPr>
          <w:rFonts w:ascii="Consolas" w:hAnsi="Consolas"/>
          <w:sz w:val="15"/>
          <w:lang w:val="es-CL"/>
        </w:rPr>
        <w:br/>
        <w:t>│ ┌─ [3] CLASIFICACIÓN TEMÁTICA EN CASCADA (AJAX) ──────────────────────────────────────────┐ │</w:t>
      </w:r>
      <w:r w:rsidRPr="0008445C">
        <w:rPr>
          <w:rFonts w:ascii="Consolas" w:hAnsi="Consolas"/>
          <w:sz w:val="15"/>
          <w:lang w:val="es-CL"/>
        </w:rPr>
        <w:br/>
        <w:t>│ │ Tipo Atención (*): [ Infraestructura y Espacios Públicos (TIP-02)                     ▼]│ │</w:t>
      </w:r>
      <w:r w:rsidRPr="0008445C">
        <w:rPr>
          <w:rFonts w:ascii="Consolas" w:hAnsi="Consolas"/>
          <w:sz w:val="15"/>
          <w:lang w:val="es-CL"/>
        </w:rPr>
        <w:br/>
        <w:t>│ │ Sub Atención (*):  [ Bacheo y Pavimentación Participativa (SUB-04)                   ▼]│ │</w:t>
      </w:r>
      <w:r w:rsidRPr="0008445C">
        <w:rPr>
          <w:rFonts w:ascii="Consolas" w:hAnsi="Consolas"/>
          <w:sz w:val="15"/>
          <w:lang w:val="es-CL"/>
        </w:rPr>
        <w:br/>
        <w:t xml:space="preserve">│ │ Responsable (*):   [ </w:t>
      </w:r>
      <w:proofErr w:type="spellStart"/>
      <w:r w:rsidRPr="0008445C">
        <w:rPr>
          <w:rFonts w:ascii="Consolas" w:hAnsi="Consolas"/>
          <w:sz w:val="15"/>
          <w:lang w:val="es-CL"/>
        </w:rPr>
        <w:t>Acuaman</w:t>
      </w:r>
      <w:proofErr w:type="spellEnd"/>
      <w:r w:rsidRPr="0008445C">
        <w:rPr>
          <w:rFonts w:ascii="Consolas" w:hAnsi="Consolas"/>
          <w:sz w:val="15"/>
          <w:lang w:val="es-CL"/>
        </w:rPr>
        <w:t xml:space="preserve"> (Encargado Operaciones)                                  ▼]│ │</w:t>
      </w:r>
      <w:r w:rsidRPr="0008445C">
        <w:rPr>
          <w:rFonts w:ascii="Consolas" w:hAnsi="Consolas"/>
          <w:sz w:val="15"/>
          <w:lang w:val="es-CL"/>
        </w:rPr>
        <w:br/>
        <w:t>│ └─────────────────────────────────────────────────────────────────────────────────────────┘ │</w:t>
      </w:r>
      <w:r w:rsidRPr="0008445C">
        <w:rPr>
          <w:rFonts w:ascii="Consolas" w:hAnsi="Consolas"/>
          <w:sz w:val="15"/>
          <w:lang w:val="es-CL"/>
        </w:rPr>
        <w:br/>
        <w:t>│                                                                                             │</w:t>
      </w:r>
      <w:r w:rsidRPr="0008445C">
        <w:rPr>
          <w:rFonts w:ascii="Consolas" w:hAnsi="Consolas"/>
          <w:sz w:val="15"/>
          <w:lang w:val="es-CL"/>
        </w:rPr>
        <w:br/>
      </w:r>
      <w:r w:rsidRPr="0008445C">
        <w:rPr>
          <w:rFonts w:ascii="Consolas" w:hAnsi="Consolas"/>
          <w:sz w:val="15"/>
          <w:lang w:val="es-CL"/>
        </w:rPr>
        <w:lastRenderedPageBreak/>
        <w:t>│ ┌─ [4] REQUERIMIENTO Y RESPUESTA MUNICIPAL ───────────────────────────────────────────────┐ │</w:t>
      </w:r>
      <w:r w:rsidRPr="0008445C">
        <w:rPr>
          <w:rFonts w:ascii="Consolas" w:hAnsi="Consolas"/>
          <w:sz w:val="15"/>
          <w:lang w:val="es-CL"/>
        </w:rPr>
        <w:br/>
        <w:t xml:space="preserve">│ │ Solicitud (*): [ Vecinos reportan socavón en calzada por rotura de matriz. Peligro </w:t>
      </w:r>
      <w:proofErr w:type="gramStart"/>
      <w:r w:rsidRPr="0008445C">
        <w:rPr>
          <w:rFonts w:ascii="Consolas" w:hAnsi="Consolas"/>
          <w:sz w:val="15"/>
          <w:lang w:val="es-CL"/>
        </w:rPr>
        <w:t>vial ]</w:t>
      </w:r>
      <w:proofErr w:type="gramEnd"/>
      <w:r w:rsidRPr="0008445C">
        <w:rPr>
          <w:rFonts w:ascii="Consolas" w:hAnsi="Consolas"/>
          <w:sz w:val="15"/>
          <w:lang w:val="es-CL"/>
        </w:rPr>
        <w:t>│ │</w:t>
      </w:r>
      <w:r w:rsidRPr="0008445C">
        <w:rPr>
          <w:rFonts w:ascii="Consolas" w:hAnsi="Consolas"/>
          <w:sz w:val="15"/>
          <w:lang w:val="es-CL"/>
        </w:rPr>
        <w:br/>
        <w:t xml:space="preserve">│ │ Acción (*): </w:t>
      </w:r>
      <w:proofErr w:type="gramStart"/>
      <w:r w:rsidRPr="0008445C">
        <w:rPr>
          <w:rFonts w:ascii="Consolas" w:hAnsi="Consolas"/>
          <w:sz w:val="15"/>
          <w:lang w:val="es-CL"/>
        </w:rPr>
        <w:t xml:space="preserve">   [</w:t>
      </w:r>
      <w:proofErr w:type="gramEnd"/>
      <w:r w:rsidRPr="0008445C">
        <w:rPr>
          <w:rFonts w:ascii="Consolas" w:hAnsi="Consolas"/>
          <w:sz w:val="15"/>
          <w:lang w:val="es-CL"/>
        </w:rPr>
        <w:t xml:space="preserve"> Inspección técnica en terreno con presidente de Junta de Vecinos     </w:t>
      </w:r>
      <w:proofErr w:type="gramStart"/>
      <w:r w:rsidRPr="0008445C">
        <w:rPr>
          <w:rFonts w:ascii="Consolas" w:hAnsi="Consolas"/>
          <w:sz w:val="15"/>
          <w:lang w:val="es-CL"/>
        </w:rPr>
        <w:t xml:space="preserve">  ]</w:t>
      </w:r>
      <w:proofErr w:type="gramEnd"/>
      <w:r w:rsidRPr="0008445C">
        <w:rPr>
          <w:rFonts w:ascii="Consolas" w:hAnsi="Consolas"/>
          <w:sz w:val="15"/>
          <w:lang w:val="es-CL"/>
        </w:rPr>
        <w:t>│ │</w:t>
      </w:r>
      <w:r w:rsidRPr="0008445C">
        <w:rPr>
          <w:rFonts w:ascii="Consolas" w:hAnsi="Consolas"/>
          <w:sz w:val="15"/>
          <w:lang w:val="es-CL"/>
        </w:rPr>
        <w:br/>
        <w:t>│ └─────────────────────────────────────────────────────────────────────────────────────────┘ │</w:t>
      </w:r>
      <w:r w:rsidRPr="0008445C">
        <w:rPr>
          <w:rFonts w:ascii="Consolas" w:hAnsi="Consolas"/>
          <w:sz w:val="15"/>
          <w:lang w:val="es-CL"/>
        </w:rPr>
        <w:br/>
        <w:t>│                                                                                             │</w:t>
      </w:r>
      <w:r w:rsidRPr="0008445C">
        <w:rPr>
          <w:rFonts w:ascii="Consolas" w:hAnsi="Consolas"/>
          <w:sz w:val="15"/>
          <w:lang w:val="es-CL"/>
        </w:rPr>
        <w:br/>
        <w:t>│ ┌─ [5] SECCIÓN REACTIVA: TUBO DE TRABAJO (SEGUIMIENTO INTERSECTORIAL) ────────────────────┐ │</w:t>
      </w:r>
      <w:r w:rsidRPr="0008445C">
        <w:rPr>
          <w:rFonts w:ascii="Consolas" w:hAnsi="Consolas"/>
          <w:sz w:val="15"/>
          <w:lang w:val="es-CL"/>
        </w:rPr>
        <w:br/>
        <w:t xml:space="preserve">│ │ [X] ¿MANDAR AL MÉTODO DE TUBO DE TRABAJO? (Derivación coordinada entre </w:t>
      </w:r>
      <w:proofErr w:type="gramStart"/>
      <w:r w:rsidRPr="0008445C">
        <w:rPr>
          <w:rFonts w:ascii="Consolas" w:hAnsi="Consolas"/>
          <w:sz w:val="15"/>
          <w:lang w:val="es-CL"/>
        </w:rPr>
        <w:t xml:space="preserve">unidades)   </w:t>
      </w:r>
      <w:proofErr w:type="gramEnd"/>
      <w:r w:rsidRPr="0008445C">
        <w:rPr>
          <w:rFonts w:ascii="Consolas" w:hAnsi="Consolas"/>
          <w:sz w:val="15"/>
          <w:lang w:val="es-CL"/>
        </w:rPr>
        <w:t xml:space="preserve">     │ │</w:t>
      </w:r>
      <w:r w:rsidRPr="0008445C">
        <w:rPr>
          <w:rFonts w:ascii="Consolas" w:hAnsi="Consolas"/>
          <w:sz w:val="15"/>
          <w:lang w:val="es-CL"/>
        </w:rPr>
        <w:br/>
        <w:t>│ │ ┌─────────────────────────────────────────────────────────────────────────────────────┐ │ │</w:t>
      </w:r>
      <w:r w:rsidRPr="0008445C">
        <w:rPr>
          <w:rFonts w:ascii="Consolas" w:hAnsi="Consolas"/>
          <w:sz w:val="15"/>
          <w:lang w:val="es-CL"/>
        </w:rPr>
        <w:br/>
        <w:t>│ │ │ Fecha Comprometida (*): [ 15/11/</w:t>
      </w:r>
      <w:proofErr w:type="gramStart"/>
      <w:r w:rsidRPr="0008445C">
        <w:rPr>
          <w:rFonts w:ascii="Consolas" w:hAnsi="Consolas"/>
          <w:sz w:val="15"/>
          <w:lang w:val="es-CL"/>
        </w:rPr>
        <w:t>2026 ]</w:t>
      </w:r>
      <w:proofErr w:type="gramEnd"/>
      <w:r w:rsidRPr="0008445C">
        <w:rPr>
          <w:rFonts w:ascii="Consolas" w:hAnsi="Consolas"/>
          <w:sz w:val="15"/>
          <w:lang w:val="es-CL"/>
        </w:rPr>
        <w:t xml:space="preserve">   Área de Apoyo (*): [ Dirección de </w:t>
      </w:r>
      <w:proofErr w:type="gramStart"/>
      <w:r w:rsidRPr="0008445C">
        <w:rPr>
          <w:rFonts w:ascii="Consolas" w:hAnsi="Consolas"/>
          <w:sz w:val="15"/>
          <w:lang w:val="es-CL"/>
        </w:rPr>
        <w:t>Tránsito ]</w:t>
      </w:r>
      <w:proofErr w:type="gramEnd"/>
      <w:r w:rsidRPr="0008445C">
        <w:rPr>
          <w:rFonts w:ascii="Consolas" w:hAnsi="Consolas"/>
          <w:sz w:val="15"/>
          <w:lang w:val="es-CL"/>
        </w:rPr>
        <w:t>│ │ │</w:t>
      </w:r>
      <w:r w:rsidRPr="0008445C">
        <w:rPr>
          <w:rFonts w:ascii="Consolas" w:hAnsi="Consolas"/>
          <w:sz w:val="15"/>
          <w:lang w:val="es-CL"/>
        </w:rPr>
        <w:br/>
        <w:t>│ │ │ Territorio Específico</w:t>
      </w:r>
      <w:proofErr w:type="gramStart"/>
      <w:r w:rsidRPr="0008445C">
        <w:rPr>
          <w:rFonts w:ascii="Consolas" w:hAnsi="Consolas"/>
          <w:sz w:val="15"/>
          <w:lang w:val="es-CL"/>
        </w:rPr>
        <w:t>:  [</w:t>
      </w:r>
      <w:proofErr w:type="gramEnd"/>
      <w:r w:rsidRPr="0008445C">
        <w:rPr>
          <w:rFonts w:ascii="Consolas" w:hAnsi="Consolas"/>
          <w:sz w:val="15"/>
          <w:lang w:val="es-CL"/>
        </w:rPr>
        <w:t xml:space="preserve"> Sector El Salitre - Eje Central                         </w:t>
      </w:r>
      <w:proofErr w:type="gramStart"/>
      <w:r w:rsidRPr="0008445C">
        <w:rPr>
          <w:rFonts w:ascii="Consolas" w:hAnsi="Consolas"/>
          <w:sz w:val="15"/>
          <w:lang w:val="es-CL"/>
        </w:rPr>
        <w:t xml:space="preserve">  ]</w:t>
      </w:r>
      <w:proofErr w:type="gramEnd"/>
      <w:r w:rsidRPr="0008445C">
        <w:rPr>
          <w:rFonts w:ascii="Consolas" w:hAnsi="Consolas"/>
          <w:sz w:val="15"/>
          <w:lang w:val="es-CL"/>
        </w:rPr>
        <w:t>│ │ │</w:t>
      </w:r>
      <w:r w:rsidRPr="0008445C">
        <w:rPr>
          <w:rFonts w:ascii="Consolas" w:hAnsi="Consolas"/>
          <w:sz w:val="15"/>
          <w:lang w:val="es-CL"/>
        </w:rPr>
        <w:br/>
        <w:t>│ │ │ ℹ</w:t>
      </w:r>
      <w:r>
        <w:rPr>
          <w:rFonts w:ascii="Consolas" w:hAnsi="Consolas"/>
          <w:sz w:val="15"/>
        </w:rPr>
        <w:t>️</w:t>
      </w:r>
      <w:r w:rsidRPr="0008445C">
        <w:rPr>
          <w:rFonts w:ascii="Consolas" w:hAnsi="Consolas"/>
          <w:sz w:val="15"/>
          <w:lang w:val="es-CL"/>
        </w:rPr>
        <w:t xml:space="preserve"> Se creará una tarjeta con código TUB-XXXXX visible en el Tablero Kanban.         │ │ │</w:t>
      </w:r>
      <w:r w:rsidRPr="0008445C">
        <w:rPr>
          <w:rFonts w:ascii="Consolas" w:hAnsi="Consolas"/>
          <w:sz w:val="15"/>
          <w:lang w:val="es-CL"/>
        </w:rPr>
        <w:br/>
        <w:t>│ │ └─────────────────────────────────────────────────────────────────────────────────────┘ │ │</w:t>
      </w:r>
      <w:r w:rsidRPr="0008445C">
        <w:rPr>
          <w:rFonts w:ascii="Consolas" w:hAnsi="Consolas"/>
          <w:sz w:val="15"/>
          <w:lang w:val="es-CL"/>
        </w:rPr>
        <w:br/>
        <w:t>│ └─────────────────────────────────────────────────────────────────────────────────────────┘ │</w:t>
      </w:r>
      <w:r w:rsidRPr="0008445C">
        <w:rPr>
          <w:rFonts w:ascii="Consolas" w:hAnsi="Consolas"/>
          <w:sz w:val="15"/>
          <w:lang w:val="es-CL"/>
        </w:rPr>
        <w:br/>
        <w:t>│                                                                                             │</w:t>
      </w:r>
      <w:r w:rsidRPr="0008445C">
        <w:rPr>
          <w:rFonts w:ascii="Consolas" w:hAnsi="Consolas"/>
          <w:sz w:val="15"/>
          <w:lang w:val="es-CL"/>
        </w:rPr>
        <w:br/>
        <w:t xml:space="preserve">│ [ </w:t>
      </w:r>
      <w:proofErr w:type="gramStart"/>
      <w:r w:rsidRPr="0008445C">
        <w:rPr>
          <w:rFonts w:ascii="Consolas" w:hAnsi="Consolas"/>
          <w:sz w:val="15"/>
          <w:lang w:val="es-CL"/>
        </w:rPr>
        <w:t>Cancelar ]</w:t>
      </w:r>
      <w:proofErr w:type="gramEnd"/>
      <w:r w:rsidRPr="0008445C">
        <w:rPr>
          <w:rFonts w:ascii="Consolas" w:hAnsi="Consolas"/>
          <w:sz w:val="15"/>
          <w:lang w:val="es-CL"/>
        </w:rPr>
        <w:t xml:space="preserve">                              </w:t>
      </w:r>
      <w:proofErr w:type="gramStart"/>
      <w:r w:rsidRPr="0008445C">
        <w:rPr>
          <w:rFonts w:ascii="Consolas" w:hAnsi="Consolas"/>
          <w:sz w:val="15"/>
          <w:lang w:val="es-CL"/>
        </w:rPr>
        <w:t xml:space="preserve">   [</w:t>
      </w:r>
      <w:proofErr w:type="gramEnd"/>
      <w:r w:rsidRPr="0008445C">
        <w:rPr>
          <w:rFonts w:ascii="Consolas" w:hAnsi="Consolas"/>
          <w:sz w:val="15"/>
          <w:lang w:val="es-CL"/>
        </w:rPr>
        <w:t xml:space="preserve"> </w:t>
      </w:r>
      <w:r>
        <w:rPr>
          <w:rFonts w:ascii="Consolas" w:hAnsi="Consolas"/>
          <w:sz w:val="15"/>
        </w:rPr>
        <w:t>💾</w:t>
      </w:r>
      <w:r w:rsidRPr="0008445C">
        <w:rPr>
          <w:rFonts w:ascii="Consolas" w:hAnsi="Consolas"/>
          <w:sz w:val="15"/>
          <w:lang w:val="es-CL"/>
        </w:rPr>
        <w:t xml:space="preserve"> GUARDAR GESTIÓN Y GENERAR FOLIO </w:t>
      </w:r>
      <w:proofErr w:type="gramStart"/>
      <w:r w:rsidRPr="0008445C">
        <w:rPr>
          <w:rFonts w:ascii="Consolas" w:hAnsi="Consolas"/>
          <w:sz w:val="15"/>
          <w:lang w:val="es-CL"/>
        </w:rPr>
        <w:t>OFICIAL ]</w:t>
      </w:r>
      <w:proofErr w:type="gramEnd"/>
      <w:r w:rsidRPr="0008445C">
        <w:rPr>
          <w:rFonts w:ascii="Consolas" w:hAnsi="Consolas"/>
          <w:sz w:val="15"/>
          <w:lang w:val="es-CL"/>
        </w:rPr>
        <w:t xml:space="preserve"> │</w:t>
      </w:r>
      <w:r w:rsidRPr="0008445C">
        <w:rPr>
          <w:rFonts w:ascii="Consolas" w:hAnsi="Consolas"/>
          <w:sz w:val="15"/>
          <w:lang w:val="es-CL"/>
        </w:rPr>
        <w:br/>
        <w:t>└─────────────────────────────────────────────────────────────────────────────────────────────┘</w:t>
      </w:r>
    </w:p>
    <w:p w14:paraId="5F3BA966" w14:textId="77777777" w:rsidR="00860E4E" w:rsidRPr="0008445C" w:rsidRDefault="00000000">
      <w:pPr>
        <w:pStyle w:val="Ttulo3"/>
        <w:jc w:val="left"/>
        <w:rPr>
          <w:lang w:val="es-CL"/>
        </w:rPr>
      </w:pPr>
      <w:bookmarkStart w:id="39" w:name="_Toc243567108"/>
      <w:bookmarkStart w:id="40" w:name="_Toc243568151"/>
      <w:r w:rsidRPr="0008445C">
        <w:rPr>
          <w:rFonts w:ascii="Arial" w:hAnsi="Arial"/>
          <w:lang w:val="es-CL"/>
        </w:rPr>
        <w:t>3.7.2 Flujo B: Tablero Kanban del Tubo de Trabajo (Seguimiento Intersectorial)</w:t>
      </w:r>
      <w:bookmarkEnd w:id="39"/>
      <w:bookmarkEnd w:id="40"/>
    </w:p>
    <w:tbl>
      <w:tblPr>
        <w:tblW w:w="0" w:type="auto"/>
        <w:jc w:val="center"/>
        <w:tblLook w:val="04A0" w:firstRow="1" w:lastRow="0" w:firstColumn="1" w:lastColumn="0" w:noHBand="0" w:noVBand="1"/>
      </w:tblPr>
      <w:tblGrid>
        <w:gridCol w:w="4680"/>
        <w:gridCol w:w="4680"/>
      </w:tblGrid>
      <w:tr w:rsidR="00860E4E" w:rsidRPr="0008445C" w14:paraId="71CEDE88" w14:textId="77777777">
        <w:trPr>
          <w:cantSplit/>
          <w:tblHeader/>
          <w:jc w:val="center"/>
        </w:trPr>
        <w:tc>
          <w:tcPr>
            <w:tcW w:w="4680" w:type="dxa"/>
            <w:shd w:val="clear" w:color="auto" w:fill="1E293B"/>
            <w:tcMar>
              <w:top w:w="120" w:type="dxa"/>
              <w:left w:w="140" w:type="dxa"/>
              <w:bottom w:w="120" w:type="dxa"/>
              <w:right w:w="140" w:type="dxa"/>
            </w:tcMar>
            <w:vAlign w:val="center"/>
          </w:tcPr>
          <w:p w14:paraId="0EDEA784" w14:textId="77777777" w:rsidR="00860E4E" w:rsidRDefault="00000000">
            <w:pPr>
              <w:spacing w:after="0"/>
              <w:jc w:val="left"/>
            </w:pPr>
            <w:proofErr w:type="spellStart"/>
            <w:r>
              <w:rPr>
                <w:b/>
                <w:color w:val="FFFFFF"/>
                <w:sz w:val="19"/>
              </w:rPr>
              <w:t>Artefacto</w:t>
            </w:r>
            <w:proofErr w:type="spellEnd"/>
            <w:r>
              <w:rPr>
                <w:b/>
                <w:color w:val="FFFFFF"/>
                <w:sz w:val="19"/>
              </w:rPr>
              <w:t xml:space="preserve"> </w:t>
            </w:r>
            <w:proofErr w:type="spellStart"/>
            <w:r>
              <w:rPr>
                <w:b/>
                <w:color w:val="FFFFFF"/>
                <w:sz w:val="19"/>
              </w:rPr>
              <w:t>en</w:t>
            </w:r>
            <w:proofErr w:type="spellEnd"/>
            <w:r>
              <w:rPr>
                <w:b/>
                <w:color w:val="FFFFFF"/>
                <w:sz w:val="19"/>
              </w:rPr>
              <w:t xml:space="preserve"> la Cadena</w:t>
            </w:r>
          </w:p>
        </w:tc>
        <w:tc>
          <w:tcPr>
            <w:tcW w:w="4680" w:type="dxa"/>
            <w:shd w:val="clear" w:color="auto" w:fill="1E293B"/>
            <w:tcMar>
              <w:top w:w="120" w:type="dxa"/>
              <w:left w:w="140" w:type="dxa"/>
              <w:bottom w:w="120" w:type="dxa"/>
              <w:right w:w="140" w:type="dxa"/>
            </w:tcMar>
            <w:vAlign w:val="center"/>
          </w:tcPr>
          <w:p w14:paraId="0ECD374B" w14:textId="77777777" w:rsidR="00860E4E" w:rsidRPr="0008445C" w:rsidRDefault="00000000">
            <w:pPr>
              <w:spacing w:after="0"/>
              <w:jc w:val="left"/>
              <w:rPr>
                <w:lang w:val="es-CL"/>
              </w:rPr>
            </w:pPr>
            <w:r w:rsidRPr="0008445C">
              <w:rPr>
                <w:b/>
                <w:color w:val="FFFFFF"/>
                <w:sz w:val="19"/>
                <w:lang w:val="es-CL"/>
              </w:rPr>
              <w:t>Especificación Técnica y Valor para el Proyecto</w:t>
            </w:r>
          </w:p>
        </w:tc>
      </w:tr>
      <w:tr w:rsidR="00860E4E" w:rsidRPr="0008445C" w14:paraId="6869FA44" w14:textId="77777777">
        <w:trPr>
          <w:cantSplit/>
          <w:jc w:val="center"/>
        </w:trPr>
        <w:tc>
          <w:tcPr>
            <w:tcW w:w="4680" w:type="dxa"/>
            <w:shd w:val="clear" w:color="auto" w:fill="F8FAFC"/>
            <w:tcMar>
              <w:top w:w="70" w:type="dxa"/>
              <w:left w:w="120" w:type="dxa"/>
              <w:bottom w:w="70" w:type="dxa"/>
              <w:right w:w="120" w:type="dxa"/>
            </w:tcMar>
            <w:vAlign w:val="center"/>
          </w:tcPr>
          <w:p w14:paraId="283C00A4" w14:textId="77777777" w:rsidR="00860E4E" w:rsidRDefault="00000000">
            <w:pPr>
              <w:spacing w:after="0" w:line="252" w:lineRule="auto"/>
              <w:jc w:val="left"/>
            </w:pPr>
            <w:r>
              <w:rPr>
                <w:sz w:val="18"/>
              </w:rPr>
              <w:t xml:space="preserve">1. </w:t>
            </w:r>
            <w:proofErr w:type="spellStart"/>
            <w:r>
              <w:rPr>
                <w:sz w:val="18"/>
              </w:rPr>
              <w:t>Requerimiento</w:t>
            </w:r>
            <w:proofErr w:type="spellEnd"/>
            <w:r>
              <w:rPr>
                <w:sz w:val="18"/>
              </w:rPr>
              <w:t xml:space="preserve"> </w:t>
            </w:r>
            <w:proofErr w:type="spellStart"/>
            <w:r>
              <w:rPr>
                <w:sz w:val="18"/>
              </w:rPr>
              <w:t>Funcional</w:t>
            </w:r>
            <w:proofErr w:type="spellEnd"/>
          </w:p>
        </w:tc>
        <w:tc>
          <w:tcPr>
            <w:tcW w:w="4680" w:type="dxa"/>
            <w:shd w:val="clear" w:color="auto" w:fill="F8FAFC"/>
            <w:tcMar>
              <w:top w:w="70" w:type="dxa"/>
              <w:left w:w="120" w:type="dxa"/>
              <w:bottom w:w="70" w:type="dxa"/>
              <w:right w:w="120" w:type="dxa"/>
            </w:tcMar>
            <w:vAlign w:val="center"/>
          </w:tcPr>
          <w:p w14:paraId="20F16986" w14:textId="77777777" w:rsidR="00860E4E" w:rsidRPr="0008445C" w:rsidRDefault="00000000">
            <w:pPr>
              <w:spacing w:after="0" w:line="252" w:lineRule="auto"/>
              <w:jc w:val="left"/>
              <w:rPr>
                <w:lang w:val="es-CL"/>
              </w:rPr>
            </w:pPr>
            <w:r w:rsidRPr="0008445C">
              <w:rPr>
                <w:sz w:val="18"/>
                <w:lang w:val="es-CL"/>
              </w:rPr>
              <w:t>RF-017: Tablero Kanban Intersectorial del Método Tubo de Trabajo.</w:t>
            </w:r>
          </w:p>
        </w:tc>
      </w:tr>
      <w:tr w:rsidR="00860E4E" w:rsidRPr="0008445C" w14:paraId="3AA8F0DE" w14:textId="77777777">
        <w:trPr>
          <w:cantSplit/>
          <w:jc w:val="center"/>
        </w:trPr>
        <w:tc>
          <w:tcPr>
            <w:tcW w:w="4680" w:type="dxa"/>
            <w:shd w:val="clear" w:color="auto" w:fill="FFFFFF"/>
            <w:tcMar>
              <w:top w:w="70" w:type="dxa"/>
              <w:left w:w="120" w:type="dxa"/>
              <w:bottom w:w="70" w:type="dxa"/>
              <w:right w:w="120" w:type="dxa"/>
            </w:tcMar>
            <w:vAlign w:val="center"/>
          </w:tcPr>
          <w:p w14:paraId="44B2F292" w14:textId="77777777" w:rsidR="00860E4E" w:rsidRDefault="00000000">
            <w:pPr>
              <w:spacing w:after="0" w:line="252" w:lineRule="auto"/>
              <w:jc w:val="left"/>
            </w:pPr>
            <w:r>
              <w:rPr>
                <w:sz w:val="18"/>
              </w:rPr>
              <w:t>2. Épica del Backlog</w:t>
            </w:r>
          </w:p>
        </w:tc>
        <w:tc>
          <w:tcPr>
            <w:tcW w:w="4680" w:type="dxa"/>
            <w:shd w:val="clear" w:color="auto" w:fill="FFFFFF"/>
            <w:tcMar>
              <w:top w:w="70" w:type="dxa"/>
              <w:left w:w="120" w:type="dxa"/>
              <w:bottom w:w="70" w:type="dxa"/>
              <w:right w:w="120" w:type="dxa"/>
            </w:tcMar>
            <w:vAlign w:val="center"/>
          </w:tcPr>
          <w:p w14:paraId="2010AC26" w14:textId="77777777" w:rsidR="00860E4E" w:rsidRPr="0008445C" w:rsidRDefault="00000000">
            <w:pPr>
              <w:spacing w:after="0" w:line="252" w:lineRule="auto"/>
              <w:jc w:val="left"/>
              <w:rPr>
                <w:lang w:val="es-CL"/>
              </w:rPr>
            </w:pPr>
            <w:r w:rsidRPr="0008445C">
              <w:rPr>
                <w:sz w:val="18"/>
                <w:lang w:val="es-CL"/>
              </w:rPr>
              <w:t>EP-02: Trazabilidad, Coordinación y Control Operativo del Tubo de Trabajo.</w:t>
            </w:r>
          </w:p>
        </w:tc>
      </w:tr>
      <w:tr w:rsidR="00860E4E" w:rsidRPr="0008445C" w14:paraId="27D30C42" w14:textId="77777777">
        <w:trPr>
          <w:cantSplit/>
          <w:jc w:val="center"/>
        </w:trPr>
        <w:tc>
          <w:tcPr>
            <w:tcW w:w="4680" w:type="dxa"/>
            <w:shd w:val="clear" w:color="auto" w:fill="F8FAFC"/>
            <w:tcMar>
              <w:top w:w="70" w:type="dxa"/>
              <w:left w:w="120" w:type="dxa"/>
              <w:bottom w:w="70" w:type="dxa"/>
              <w:right w:w="120" w:type="dxa"/>
            </w:tcMar>
            <w:vAlign w:val="center"/>
          </w:tcPr>
          <w:p w14:paraId="7E2D3DED" w14:textId="77777777" w:rsidR="00860E4E" w:rsidRPr="0008445C" w:rsidRDefault="00000000">
            <w:pPr>
              <w:spacing w:after="0" w:line="252" w:lineRule="auto"/>
              <w:jc w:val="left"/>
              <w:rPr>
                <w:lang w:val="es-CL"/>
              </w:rPr>
            </w:pPr>
            <w:r w:rsidRPr="0008445C">
              <w:rPr>
                <w:sz w:val="18"/>
                <w:lang w:val="es-CL"/>
              </w:rPr>
              <w:t>3. Caso de Uso Alto Nivel</w:t>
            </w:r>
          </w:p>
        </w:tc>
        <w:tc>
          <w:tcPr>
            <w:tcW w:w="4680" w:type="dxa"/>
            <w:shd w:val="clear" w:color="auto" w:fill="F8FAFC"/>
            <w:tcMar>
              <w:top w:w="70" w:type="dxa"/>
              <w:left w:w="120" w:type="dxa"/>
              <w:bottom w:w="70" w:type="dxa"/>
              <w:right w:w="120" w:type="dxa"/>
            </w:tcMar>
            <w:vAlign w:val="center"/>
          </w:tcPr>
          <w:p w14:paraId="28AD9FAA" w14:textId="77777777" w:rsidR="00860E4E" w:rsidRPr="0008445C" w:rsidRDefault="00000000">
            <w:pPr>
              <w:spacing w:after="0" w:line="252" w:lineRule="auto"/>
              <w:jc w:val="left"/>
              <w:rPr>
                <w:lang w:val="es-CL"/>
              </w:rPr>
            </w:pPr>
            <w:r w:rsidRPr="0008445C">
              <w:rPr>
                <w:sz w:val="18"/>
                <w:lang w:val="es-CL"/>
              </w:rPr>
              <w:t>CU-02: Gestionar Tubo de Trabajo Municipal.</w:t>
            </w:r>
          </w:p>
        </w:tc>
      </w:tr>
      <w:tr w:rsidR="00860E4E" w:rsidRPr="0008445C" w14:paraId="0BEBF89C" w14:textId="77777777">
        <w:trPr>
          <w:cantSplit/>
          <w:jc w:val="center"/>
        </w:trPr>
        <w:tc>
          <w:tcPr>
            <w:tcW w:w="4680" w:type="dxa"/>
            <w:shd w:val="clear" w:color="auto" w:fill="FFFFFF"/>
            <w:tcMar>
              <w:top w:w="70" w:type="dxa"/>
              <w:left w:w="120" w:type="dxa"/>
              <w:bottom w:w="70" w:type="dxa"/>
              <w:right w:w="120" w:type="dxa"/>
            </w:tcMar>
            <w:vAlign w:val="center"/>
          </w:tcPr>
          <w:p w14:paraId="668A0F19" w14:textId="77777777" w:rsidR="00860E4E" w:rsidRDefault="00000000">
            <w:pPr>
              <w:spacing w:after="0" w:line="252" w:lineRule="auto"/>
              <w:jc w:val="left"/>
            </w:pPr>
            <w:r>
              <w:rPr>
                <w:sz w:val="18"/>
              </w:rPr>
              <w:t>4. Caso de Uso Específico</w:t>
            </w:r>
          </w:p>
        </w:tc>
        <w:tc>
          <w:tcPr>
            <w:tcW w:w="4680" w:type="dxa"/>
            <w:shd w:val="clear" w:color="auto" w:fill="FFFFFF"/>
            <w:tcMar>
              <w:top w:w="70" w:type="dxa"/>
              <w:left w:w="120" w:type="dxa"/>
              <w:bottom w:w="70" w:type="dxa"/>
              <w:right w:w="120" w:type="dxa"/>
            </w:tcMar>
            <w:vAlign w:val="center"/>
          </w:tcPr>
          <w:p w14:paraId="59722B17" w14:textId="77777777" w:rsidR="00860E4E" w:rsidRPr="0008445C" w:rsidRDefault="00000000">
            <w:pPr>
              <w:spacing w:after="0" w:line="252" w:lineRule="auto"/>
              <w:jc w:val="left"/>
              <w:rPr>
                <w:lang w:val="es-CL"/>
              </w:rPr>
            </w:pPr>
            <w:r w:rsidRPr="0008445C">
              <w:rPr>
                <w:sz w:val="18"/>
                <w:lang w:val="es-CL"/>
              </w:rPr>
              <w:t xml:space="preserve">CU-02.1: Visualizar y </w:t>
            </w:r>
            <w:proofErr w:type="spellStart"/>
            <w:r w:rsidRPr="0008445C">
              <w:rPr>
                <w:sz w:val="18"/>
                <w:lang w:val="es-CL"/>
              </w:rPr>
              <w:t>Transicionar</w:t>
            </w:r>
            <w:proofErr w:type="spellEnd"/>
            <w:r w:rsidRPr="0008445C">
              <w:rPr>
                <w:sz w:val="18"/>
                <w:lang w:val="es-CL"/>
              </w:rPr>
              <w:t xml:space="preserve"> Estados en Tablero Kanban (con cuadro normalizado).</w:t>
            </w:r>
          </w:p>
        </w:tc>
      </w:tr>
      <w:tr w:rsidR="00860E4E" w:rsidRPr="0008445C" w14:paraId="6219F7DF" w14:textId="77777777">
        <w:trPr>
          <w:cantSplit/>
          <w:jc w:val="center"/>
        </w:trPr>
        <w:tc>
          <w:tcPr>
            <w:tcW w:w="4680" w:type="dxa"/>
            <w:shd w:val="clear" w:color="auto" w:fill="F8FAFC"/>
            <w:tcMar>
              <w:top w:w="70" w:type="dxa"/>
              <w:left w:w="120" w:type="dxa"/>
              <w:bottom w:w="70" w:type="dxa"/>
              <w:right w:w="120" w:type="dxa"/>
            </w:tcMar>
            <w:vAlign w:val="center"/>
          </w:tcPr>
          <w:p w14:paraId="76AD37AF" w14:textId="77777777" w:rsidR="00860E4E" w:rsidRDefault="00000000">
            <w:pPr>
              <w:spacing w:after="0" w:line="252" w:lineRule="auto"/>
              <w:jc w:val="left"/>
            </w:pPr>
            <w:r>
              <w:rPr>
                <w:sz w:val="18"/>
              </w:rPr>
              <w:t>5. Wireframe Front-End</w:t>
            </w:r>
          </w:p>
        </w:tc>
        <w:tc>
          <w:tcPr>
            <w:tcW w:w="4680" w:type="dxa"/>
            <w:shd w:val="clear" w:color="auto" w:fill="F8FAFC"/>
            <w:tcMar>
              <w:top w:w="70" w:type="dxa"/>
              <w:left w:w="120" w:type="dxa"/>
              <w:bottom w:w="70" w:type="dxa"/>
              <w:right w:w="120" w:type="dxa"/>
            </w:tcMar>
            <w:vAlign w:val="center"/>
          </w:tcPr>
          <w:p w14:paraId="6E3E2B8F" w14:textId="77777777" w:rsidR="00860E4E" w:rsidRPr="0008445C" w:rsidRDefault="00000000">
            <w:pPr>
              <w:spacing w:after="0" w:line="252" w:lineRule="auto"/>
              <w:jc w:val="left"/>
              <w:rPr>
                <w:lang w:val="es-CL"/>
              </w:rPr>
            </w:pPr>
            <w:r w:rsidRPr="0008445C">
              <w:rPr>
                <w:sz w:val="18"/>
                <w:lang w:val="es-CL"/>
              </w:rPr>
              <w:t xml:space="preserve">Tablero visual de 4 columnas (Ingresados, Pendientes, En Proceso, Realizados) con </w:t>
            </w:r>
            <w:proofErr w:type="spellStart"/>
            <w:r w:rsidRPr="0008445C">
              <w:rPr>
                <w:sz w:val="18"/>
                <w:lang w:val="es-CL"/>
              </w:rPr>
              <w:t>badges</w:t>
            </w:r>
            <w:proofErr w:type="spellEnd"/>
            <w:r w:rsidRPr="0008445C">
              <w:rPr>
                <w:sz w:val="18"/>
                <w:lang w:val="es-CL"/>
              </w:rPr>
              <w:t xml:space="preserve"> de origen.</w:t>
            </w:r>
          </w:p>
        </w:tc>
      </w:tr>
    </w:tbl>
    <w:p w14:paraId="194707A5" w14:textId="77777777" w:rsidR="00860E4E" w:rsidRPr="0008445C" w:rsidRDefault="00000000">
      <w:pPr>
        <w:spacing w:before="160" w:after="60"/>
        <w:jc w:val="left"/>
        <w:rPr>
          <w:lang w:val="es-CL"/>
        </w:rPr>
      </w:pPr>
      <w:r w:rsidRPr="0008445C">
        <w:rPr>
          <w:b/>
          <w:color w:val="1E3A8A"/>
          <w:sz w:val="21"/>
          <w:lang w:val="es-CL"/>
        </w:rPr>
        <w:t>Cuadro Normalizado: Caso de Uso Específico CU-02.1</w:t>
      </w:r>
    </w:p>
    <w:tbl>
      <w:tblPr>
        <w:tblW w:w="0" w:type="auto"/>
        <w:jc w:val="center"/>
        <w:tblLook w:val="04A0" w:firstRow="1" w:lastRow="0" w:firstColumn="1" w:lastColumn="0" w:noHBand="0" w:noVBand="1"/>
      </w:tblPr>
      <w:tblGrid>
        <w:gridCol w:w="4680"/>
        <w:gridCol w:w="4680"/>
      </w:tblGrid>
      <w:tr w:rsidR="00860E4E" w:rsidRPr="0008445C" w14:paraId="3C211FF2" w14:textId="77777777">
        <w:trPr>
          <w:cantSplit/>
          <w:tblHeader/>
          <w:jc w:val="center"/>
        </w:trPr>
        <w:tc>
          <w:tcPr>
            <w:tcW w:w="4680" w:type="dxa"/>
            <w:shd w:val="clear" w:color="auto" w:fill="1E293B"/>
            <w:tcMar>
              <w:top w:w="120" w:type="dxa"/>
              <w:left w:w="140" w:type="dxa"/>
              <w:bottom w:w="120" w:type="dxa"/>
              <w:right w:w="140" w:type="dxa"/>
            </w:tcMar>
            <w:vAlign w:val="center"/>
          </w:tcPr>
          <w:p w14:paraId="54FD126B" w14:textId="77777777" w:rsidR="00860E4E" w:rsidRDefault="00000000">
            <w:pPr>
              <w:spacing w:after="0"/>
              <w:jc w:val="left"/>
            </w:pPr>
            <w:r>
              <w:rPr>
                <w:b/>
                <w:color w:val="FFFFFF"/>
                <w:sz w:val="19"/>
              </w:rPr>
              <w:t xml:space="preserve">Campo </w:t>
            </w:r>
            <w:proofErr w:type="spellStart"/>
            <w:r>
              <w:rPr>
                <w:b/>
                <w:color w:val="FFFFFF"/>
                <w:sz w:val="19"/>
              </w:rPr>
              <w:t>Específico</w:t>
            </w:r>
            <w:proofErr w:type="spellEnd"/>
          </w:p>
        </w:tc>
        <w:tc>
          <w:tcPr>
            <w:tcW w:w="4680" w:type="dxa"/>
            <w:shd w:val="clear" w:color="auto" w:fill="1E293B"/>
            <w:tcMar>
              <w:top w:w="120" w:type="dxa"/>
              <w:left w:w="140" w:type="dxa"/>
              <w:bottom w:w="120" w:type="dxa"/>
              <w:right w:w="140" w:type="dxa"/>
            </w:tcMar>
            <w:vAlign w:val="center"/>
          </w:tcPr>
          <w:p w14:paraId="0BB865AC" w14:textId="77777777" w:rsidR="00860E4E" w:rsidRPr="0008445C" w:rsidRDefault="00000000">
            <w:pPr>
              <w:spacing w:after="0"/>
              <w:jc w:val="left"/>
              <w:rPr>
                <w:lang w:val="es-CL"/>
              </w:rPr>
            </w:pPr>
            <w:r w:rsidRPr="0008445C">
              <w:rPr>
                <w:b/>
                <w:color w:val="FFFFFF"/>
                <w:sz w:val="19"/>
                <w:lang w:val="es-CL"/>
              </w:rPr>
              <w:t>Detalle Operativo del Caso de Uso</w:t>
            </w:r>
          </w:p>
        </w:tc>
      </w:tr>
      <w:tr w:rsidR="00860E4E" w:rsidRPr="0008445C" w14:paraId="78533498" w14:textId="77777777">
        <w:trPr>
          <w:cantSplit/>
          <w:jc w:val="center"/>
        </w:trPr>
        <w:tc>
          <w:tcPr>
            <w:tcW w:w="4680" w:type="dxa"/>
            <w:shd w:val="clear" w:color="auto" w:fill="F8FAFC"/>
            <w:tcMar>
              <w:top w:w="70" w:type="dxa"/>
              <w:left w:w="120" w:type="dxa"/>
              <w:bottom w:w="70" w:type="dxa"/>
              <w:right w:w="120" w:type="dxa"/>
            </w:tcMar>
            <w:vAlign w:val="center"/>
          </w:tcPr>
          <w:p w14:paraId="5DD3640C" w14:textId="77777777" w:rsidR="00860E4E" w:rsidRPr="0008445C" w:rsidRDefault="00000000">
            <w:pPr>
              <w:spacing w:after="0" w:line="252" w:lineRule="auto"/>
              <w:jc w:val="left"/>
              <w:rPr>
                <w:lang w:val="es-CL"/>
              </w:rPr>
            </w:pPr>
            <w:r w:rsidRPr="0008445C">
              <w:rPr>
                <w:sz w:val="18"/>
                <w:lang w:val="es-CL"/>
              </w:rPr>
              <w:t>Nombre del Caso de Uso</w:t>
            </w:r>
          </w:p>
        </w:tc>
        <w:tc>
          <w:tcPr>
            <w:tcW w:w="4680" w:type="dxa"/>
            <w:shd w:val="clear" w:color="auto" w:fill="F8FAFC"/>
            <w:tcMar>
              <w:top w:w="70" w:type="dxa"/>
              <w:left w:w="120" w:type="dxa"/>
              <w:bottom w:w="70" w:type="dxa"/>
              <w:right w:w="120" w:type="dxa"/>
            </w:tcMar>
            <w:vAlign w:val="center"/>
          </w:tcPr>
          <w:p w14:paraId="11B21819" w14:textId="77777777" w:rsidR="00860E4E" w:rsidRPr="0008445C" w:rsidRDefault="00000000">
            <w:pPr>
              <w:spacing w:after="0" w:line="252" w:lineRule="auto"/>
              <w:jc w:val="left"/>
              <w:rPr>
                <w:lang w:val="es-CL"/>
              </w:rPr>
            </w:pPr>
            <w:r w:rsidRPr="0008445C">
              <w:rPr>
                <w:sz w:val="18"/>
                <w:lang w:val="es-CL"/>
              </w:rPr>
              <w:t xml:space="preserve">CU-02.1: Visualizar y </w:t>
            </w:r>
            <w:proofErr w:type="spellStart"/>
            <w:r w:rsidRPr="0008445C">
              <w:rPr>
                <w:sz w:val="18"/>
                <w:lang w:val="es-CL"/>
              </w:rPr>
              <w:t>Transicionar</w:t>
            </w:r>
            <w:proofErr w:type="spellEnd"/>
            <w:r w:rsidRPr="0008445C">
              <w:rPr>
                <w:sz w:val="18"/>
                <w:lang w:val="es-CL"/>
              </w:rPr>
              <w:t xml:space="preserve"> Estados en Tablero Kanban</w:t>
            </w:r>
          </w:p>
        </w:tc>
      </w:tr>
      <w:tr w:rsidR="00860E4E" w:rsidRPr="0008445C" w14:paraId="2ADBC391" w14:textId="77777777">
        <w:trPr>
          <w:cantSplit/>
          <w:jc w:val="center"/>
        </w:trPr>
        <w:tc>
          <w:tcPr>
            <w:tcW w:w="4680" w:type="dxa"/>
            <w:shd w:val="clear" w:color="auto" w:fill="FFFFFF"/>
            <w:tcMar>
              <w:top w:w="70" w:type="dxa"/>
              <w:left w:w="120" w:type="dxa"/>
              <w:bottom w:w="70" w:type="dxa"/>
              <w:right w:w="120" w:type="dxa"/>
            </w:tcMar>
            <w:vAlign w:val="center"/>
          </w:tcPr>
          <w:p w14:paraId="2B15B04B" w14:textId="77777777" w:rsidR="00860E4E" w:rsidRDefault="00000000">
            <w:pPr>
              <w:spacing w:after="0" w:line="252" w:lineRule="auto"/>
              <w:jc w:val="left"/>
            </w:pPr>
            <w:r>
              <w:rPr>
                <w:sz w:val="18"/>
              </w:rPr>
              <w:t xml:space="preserve">Actor(es) </w:t>
            </w:r>
            <w:proofErr w:type="spellStart"/>
            <w:r>
              <w:rPr>
                <w:sz w:val="18"/>
              </w:rPr>
              <w:t>Principales</w:t>
            </w:r>
            <w:proofErr w:type="spellEnd"/>
          </w:p>
        </w:tc>
        <w:tc>
          <w:tcPr>
            <w:tcW w:w="4680" w:type="dxa"/>
            <w:shd w:val="clear" w:color="auto" w:fill="FFFFFF"/>
            <w:tcMar>
              <w:top w:w="70" w:type="dxa"/>
              <w:left w:w="120" w:type="dxa"/>
              <w:bottom w:w="70" w:type="dxa"/>
              <w:right w:w="120" w:type="dxa"/>
            </w:tcMar>
            <w:vAlign w:val="center"/>
          </w:tcPr>
          <w:p w14:paraId="7A18F77F" w14:textId="77777777" w:rsidR="00860E4E" w:rsidRPr="0008445C" w:rsidRDefault="00000000">
            <w:pPr>
              <w:spacing w:after="0" w:line="252" w:lineRule="auto"/>
              <w:jc w:val="left"/>
              <w:rPr>
                <w:lang w:val="es-CL"/>
              </w:rPr>
            </w:pPr>
            <w:r w:rsidRPr="0008445C">
              <w:rPr>
                <w:sz w:val="18"/>
                <w:lang w:val="es-CL"/>
              </w:rPr>
              <w:t xml:space="preserve">Delegado Municipal (iniciador), Coordinador Comunal (iniciador), </w:t>
            </w:r>
            <w:proofErr w:type="gramStart"/>
            <w:r w:rsidRPr="0008445C">
              <w:rPr>
                <w:sz w:val="18"/>
                <w:lang w:val="es-CL"/>
              </w:rPr>
              <w:t>Funcionario</w:t>
            </w:r>
            <w:proofErr w:type="gramEnd"/>
            <w:r w:rsidRPr="0008445C">
              <w:rPr>
                <w:sz w:val="18"/>
                <w:lang w:val="es-CL"/>
              </w:rPr>
              <w:t xml:space="preserve"> Responsable.</w:t>
            </w:r>
          </w:p>
        </w:tc>
      </w:tr>
      <w:tr w:rsidR="00860E4E" w:rsidRPr="0008445C" w14:paraId="583AC8B0" w14:textId="77777777">
        <w:trPr>
          <w:cantSplit/>
          <w:jc w:val="center"/>
        </w:trPr>
        <w:tc>
          <w:tcPr>
            <w:tcW w:w="4680" w:type="dxa"/>
            <w:shd w:val="clear" w:color="auto" w:fill="F8FAFC"/>
            <w:tcMar>
              <w:top w:w="70" w:type="dxa"/>
              <w:left w:w="120" w:type="dxa"/>
              <w:bottom w:w="70" w:type="dxa"/>
              <w:right w:w="120" w:type="dxa"/>
            </w:tcMar>
            <w:vAlign w:val="center"/>
          </w:tcPr>
          <w:p w14:paraId="4BEA520A" w14:textId="77777777" w:rsidR="00860E4E" w:rsidRDefault="00000000">
            <w:pPr>
              <w:spacing w:after="0" w:line="252" w:lineRule="auto"/>
              <w:jc w:val="left"/>
            </w:pPr>
            <w:proofErr w:type="spellStart"/>
            <w:r>
              <w:rPr>
                <w:b/>
                <w:color w:val="1E3A8A"/>
                <w:sz w:val="18"/>
              </w:rPr>
              <w:t>Precondiciones</w:t>
            </w:r>
            <w:proofErr w:type="spellEnd"/>
          </w:p>
        </w:tc>
        <w:tc>
          <w:tcPr>
            <w:tcW w:w="4680" w:type="dxa"/>
            <w:shd w:val="clear" w:color="auto" w:fill="F8FAFC"/>
            <w:tcMar>
              <w:top w:w="70" w:type="dxa"/>
              <w:left w:w="120" w:type="dxa"/>
              <w:bottom w:w="70" w:type="dxa"/>
              <w:right w:w="120" w:type="dxa"/>
            </w:tcMar>
            <w:vAlign w:val="center"/>
          </w:tcPr>
          <w:p w14:paraId="775A2498" w14:textId="77777777" w:rsidR="00860E4E" w:rsidRPr="0008445C" w:rsidRDefault="00000000">
            <w:pPr>
              <w:spacing w:after="0" w:line="252" w:lineRule="auto"/>
              <w:jc w:val="left"/>
              <w:rPr>
                <w:lang w:val="es-CL"/>
              </w:rPr>
            </w:pPr>
            <w:r w:rsidRPr="0008445C">
              <w:rPr>
                <w:sz w:val="18"/>
                <w:lang w:val="es-CL"/>
              </w:rPr>
              <w:t>1. Usuario con rol autorizado en la delegación.</w:t>
            </w:r>
            <w:r w:rsidRPr="0008445C">
              <w:rPr>
                <w:sz w:val="18"/>
                <w:lang w:val="es-CL"/>
              </w:rPr>
              <w:br/>
              <w:t>2. Existencia de compromisos registrados en '</w:t>
            </w:r>
            <w:proofErr w:type="spellStart"/>
            <w:r w:rsidRPr="0008445C">
              <w:rPr>
                <w:sz w:val="18"/>
                <w:lang w:val="es-CL"/>
              </w:rPr>
              <w:t>compromisos_tubo</w:t>
            </w:r>
            <w:proofErr w:type="spellEnd"/>
            <w:r w:rsidRPr="0008445C">
              <w:rPr>
                <w:sz w:val="18"/>
                <w:lang w:val="es-CL"/>
              </w:rPr>
              <w:t>'.</w:t>
            </w:r>
          </w:p>
        </w:tc>
      </w:tr>
      <w:tr w:rsidR="00860E4E" w:rsidRPr="0008445C" w14:paraId="2A83FBE9" w14:textId="77777777">
        <w:trPr>
          <w:cantSplit/>
          <w:jc w:val="center"/>
        </w:trPr>
        <w:tc>
          <w:tcPr>
            <w:tcW w:w="4680" w:type="dxa"/>
            <w:shd w:val="clear" w:color="auto" w:fill="FFFFFF"/>
            <w:tcMar>
              <w:top w:w="70" w:type="dxa"/>
              <w:left w:w="120" w:type="dxa"/>
              <w:bottom w:w="70" w:type="dxa"/>
              <w:right w:w="120" w:type="dxa"/>
            </w:tcMar>
            <w:vAlign w:val="center"/>
          </w:tcPr>
          <w:p w14:paraId="6231F050" w14:textId="77777777" w:rsidR="00860E4E" w:rsidRDefault="00000000">
            <w:pPr>
              <w:spacing w:after="0" w:line="252" w:lineRule="auto"/>
              <w:jc w:val="left"/>
            </w:pPr>
            <w:proofErr w:type="spellStart"/>
            <w:r>
              <w:rPr>
                <w:sz w:val="18"/>
              </w:rPr>
              <w:lastRenderedPageBreak/>
              <w:t>Flujo</w:t>
            </w:r>
            <w:proofErr w:type="spellEnd"/>
            <w:r>
              <w:rPr>
                <w:sz w:val="18"/>
              </w:rPr>
              <w:t xml:space="preserve"> Principal (</w:t>
            </w:r>
            <w:proofErr w:type="spellStart"/>
            <w:r>
              <w:rPr>
                <w:sz w:val="18"/>
              </w:rPr>
              <w:t>Exitoso</w:t>
            </w:r>
            <w:proofErr w:type="spellEnd"/>
            <w:r>
              <w:rPr>
                <w:sz w:val="18"/>
              </w:rPr>
              <w:t>)</w:t>
            </w:r>
          </w:p>
        </w:tc>
        <w:tc>
          <w:tcPr>
            <w:tcW w:w="4680" w:type="dxa"/>
            <w:shd w:val="clear" w:color="auto" w:fill="FFFFFF"/>
            <w:tcMar>
              <w:top w:w="70" w:type="dxa"/>
              <w:left w:w="120" w:type="dxa"/>
              <w:bottom w:w="70" w:type="dxa"/>
              <w:right w:w="120" w:type="dxa"/>
            </w:tcMar>
            <w:vAlign w:val="center"/>
          </w:tcPr>
          <w:p w14:paraId="30DD07E0" w14:textId="77777777" w:rsidR="00860E4E" w:rsidRPr="0008445C" w:rsidRDefault="00000000">
            <w:pPr>
              <w:spacing w:after="0" w:line="252" w:lineRule="auto"/>
              <w:jc w:val="left"/>
              <w:rPr>
                <w:lang w:val="es-CL"/>
              </w:rPr>
            </w:pPr>
            <w:r w:rsidRPr="0008445C">
              <w:rPr>
                <w:sz w:val="18"/>
                <w:lang w:val="es-CL"/>
              </w:rPr>
              <w:t>1. El actor ingresa a Tubo de Trabajo (/agenda/resumen/).</w:t>
            </w:r>
            <w:r w:rsidRPr="0008445C">
              <w:rPr>
                <w:sz w:val="18"/>
                <w:lang w:val="es-CL"/>
              </w:rPr>
              <w:br/>
              <w:t>2. El sistema consulta la base de datos MySQL por delegación y agrupa los compromisos en 4 columnas según su estado.</w:t>
            </w:r>
            <w:r w:rsidRPr="0008445C">
              <w:rPr>
                <w:sz w:val="18"/>
                <w:lang w:val="es-CL"/>
              </w:rPr>
              <w:br/>
              <w:t>3. El sistema renderiza el tablero con conteo en tiempo real por columna.</w:t>
            </w:r>
            <w:r w:rsidRPr="0008445C">
              <w:rPr>
                <w:sz w:val="18"/>
                <w:lang w:val="es-CL"/>
              </w:rPr>
              <w:br/>
              <w:t xml:space="preserve">4. Cada tarjeta expone código TUB-XXXXX, </w:t>
            </w:r>
            <w:proofErr w:type="spellStart"/>
            <w:r w:rsidRPr="0008445C">
              <w:rPr>
                <w:sz w:val="18"/>
                <w:lang w:val="es-CL"/>
              </w:rPr>
              <w:t>badge</w:t>
            </w:r>
            <w:proofErr w:type="spellEnd"/>
            <w:r w:rsidRPr="0008445C">
              <w:rPr>
                <w:sz w:val="18"/>
                <w:lang w:val="es-CL"/>
              </w:rPr>
              <w:t xml:space="preserve"> con código de gestión de origen [GES/SOC], vecino, territorio y área de apoyo.</w:t>
            </w:r>
            <w:r w:rsidRPr="0008445C">
              <w:rPr>
                <w:sz w:val="18"/>
                <w:lang w:val="es-CL"/>
              </w:rPr>
              <w:br/>
              <w:t>5. El actor localiza la tarjeta y presiona el botón de avance (</w:t>
            </w:r>
            <w:proofErr w:type="spellStart"/>
            <w:r w:rsidRPr="0008445C">
              <w:rPr>
                <w:sz w:val="18"/>
                <w:lang w:val="es-CL"/>
              </w:rPr>
              <w:t>ej</w:t>
            </w:r>
            <w:proofErr w:type="spellEnd"/>
            <w:r w:rsidRPr="0008445C">
              <w:rPr>
                <w:sz w:val="18"/>
                <w:lang w:val="es-CL"/>
              </w:rPr>
              <w:t>: '✓ Realizar').</w:t>
            </w:r>
            <w:r w:rsidRPr="0008445C">
              <w:rPr>
                <w:sz w:val="18"/>
                <w:lang w:val="es-CL"/>
              </w:rPr>
              <w:br/>
              <w:t>6. El sistema procesa la transición en el controlador /agenda/cambiar-estado/&lt;id&gt;/REALIZADO/.</w:t>
            </w:r>
            <w:r w:rsidRPr="0008445C">
              <w:rPr>
                <w:sz w:val="18"/>
                <w:lang w:val="es-CL"/>
              </w:rPr>
              <w:br/>
              <w:t>7. Se actualiza el compromiso a 'REALIZADO' y automáticamente se actualiza la gestión madre vinculada (Actividad).</w:t>
            </w:r>
            <w:r w:rsidRPr="0008445C">
              <w:rPr>
                <w:sz w:val="18"/>
                <w:lang w:val="es-CL"/>
              </w:rPr>
              <w:br/>
              <w:t>8. La tarjeta se traslada a la columna 4 (Realizados) con estilo verde de éxito.</w:t>
            </w:r>
          </w:p>
        </w:tc>
      </w:tr>
      <w:tr w:rsidR="00860E4E" w:rsidRPr="0008445C" w14:paraId="4118D216" w14:textId="77777777">
        <w:trPr>
          <w:cantSplit/>
          <w:jc w:val="center"/>
        </w:trPr>
        <w:tc>
          <w:tcPr>
            <w:tcW w:w="4680" w:type="dxa"/>
            <w:shd w:val="clear" w:color="auto" w:fill="F8FAFC"/>
            <w:tcMar>
              <w:top w:w="70" w:type="dxa"/>
              <w:left w:w="120" w:type="dxa"/>
              <w:bottom w:w="70" w:type="dxa"/>
              <w:right w:w="120" w:type="dxa"/>
            </w:tcMar>
            <w:vAlign w:val="center"/>
          </w:tcPr>
          <w:p w14:paraId="2463E3D3" w14:textId="77777777" w:rsidR="00860E4E" w:rsidRDefault="00000000">
            <w:pPr>
              <w:spacing w:after="0" w:line="252" w:lineRule="auto"/>
              <w:jc w:val="left"/>
            </w:pPr>
            <w:proofErr w:type="spellStart"/>
            <w:r>
              <w:rPr>
                <w:sz w:val="18"/>
              </w:rPr>
              <w:t>Flujos</w:t>
            </w:r>
            <w:proofErr w:type="spellEnd"/>
            <w:r>
              <w:rPr>
                <w:sz w:val="18"/>
              </w:rPr>
              <w:t xml:space="preserve"> Alternativos / </w:t>
            </w:r>
            <w:proofErr w:type="spellStart"/>
            <w:r>
              <w:rPr>
                <w:sz w:val="18"/>
              </w:rPr>
              <w:t>Excepciones</w:t>
            </w:r>
            <w:proofErr w:type="spellEnd"/>
          </w:p>
        </w:tc>
        <w:tc>
          <w:tcPr>
            <w:tcW w:w="4680" w:type="dxa"/>
            <w:shd w:val="clear" w:color="auto" w:fill="F8FAFC"/>
            <w:tcMar>
              <w:top w:w="70" w:type="dxa"/>
              <w:left w:w="120" w:type="dxa"/>
              <w:bottom w:w="70" w:type="dxa"/>
              <w:right w:w="120" w:type="dxa"/>
            </w:tcMar>
            <w:vAlign w:val="center"/>
          </w:tcPr>
          <w:p w14:paraId="2727E8C0" w14:textId="77777777" w:rsidR="00860E4E" w:rsidRPr="0008445C" w:rsidRDefault="00000000">
            <w:pPr>
              <w:spacing w:after="0" w:line="252" w:lineRule="auto"/>
              <w:jc w:val="left"/>
              <w:rPr>
                <w:lang w:val="es-CL"/>
              </w:rPr>
            </w:pPr>
            <w:r w:rsidRPr="0008445C">
              <w:rPr>
                <w:sz w:val="18"/>
                <w:lang w:val="es-CL"/>
              </w:rPr>
              <w:t xml:space="preserve">A1. Compromiso directo sin gestión madre: Opera de manera autónoma sin </w:t>
            </w:r>
            <w:proofErr w:type="spellStart"/>
            <w:r w:rsidRPr="0008445C">
              <w:rPr>
                <w:sz w:val="18"/>
                <w:lang w:val="es-CL"/>
              </w:rPr>
              <w:t>badge</w:t>
            </w:r>
            <w:proofErr w:type="spellEnd"/>
            <w:r w:rsidRPr="0008445C">
              <w:rPr>
                <w:sz w:val="18"/>
                <w:lang w:val="es-CL"/>
              </w:rPr>
              <w:t xml:space="preserve"> de enlace [GES].</w:t>
            </w:r>
            <w:r w:rsidRPr="0008445C">
              <w:rPr>
                <w:sz w:val="18"/>
                <w:lang w:val="es-CL"/>
              </w:rPr>
              <w:br/>
              <w:t>A2. Fallo de permisos: Si un usuario intenta modificar compromisos de otra delegación, el sistema emite HTTP 403 Forbidden.</w:t>
            </w:r>
          </w:p>
        </w:tc>
      </w:tr>
      <w:tr w:rsidR="00860E4E" w:rsidRPr="0008445C" w14:paraId="537ECF81" w14:textId="77777777">
        <w:trPr>
          <w:cantSplit/>
          <w:jc w:val="center"/>
        </w:trPr>
        <w:tc>
          <w:tcPr>
            <w:tcW w:w="4680" w:type="dxa"/>
            <w:shd w:val="clear" w:color="auto" w:fill="FFFFFF"/>
            <w:tcMar>
              <w:top w:w="70" w:type="dxa"/>
              <w:left w:w="120" w:type="dxa"/>
              <w:bottom w:w="70" w:type="dxa"/>
              <w:right w:w="120" w:type="dxa"/>
            </w:tcMar>
            <w:vAlign w:val="center"/>
          </w:tcPr>
          <w:p w14:paraId="704062A4" w14:textId="77777777" w:rsidR="00860E4E" w:rsidRDefault="00000000">
            <w:pPr>
              <w:spacing w:after="0" w:line="252" w:lineRule="auto"/>
              <w:jc w:val="left"/>
            </w:pPr>
            <w:proofErr w:type="spellStart"/>
            <w:r>
              <w:rPr>
                <w:b/>
                <w:color w:val="1E3A8A"/>
                <w:sz w:val="18"/>
              </w:rPr>
              <w:t>Postcondiciones</w:t>
            </w:r>
            <w:proofErr w:type="spellEnd"/>
          </w:p>
        </w:tc>
        <w:tc>
          <w:tcPr>
            <w:tcW w:w="4680" w:type="dxa"/>
            <w:shd w:val="clear" w:color="auto" w:fill="FFFFFF"/>
            <w:tcMar>
              <w:top w:w="70" w:type="dxa"/>
              <w:left w:w="120" w:type="dxa"/>
              <w:bottom w:w="70" w:type="dxa"/>
              <w:right w:w="120" w:type="dxa"/>
            </w:tcMar>
            <w:vAlign w:val="center"/>
          </w:tcPr>
          <w:p w14:paraId="711526CF" w14:textId="77777777" w:rsidR="00860E4E" w:rsidRPr="0008445C" w:rsidRDefault="00000000">
            <w:pPr>
              <w:spacing w:after="0" w:line="252" w:lineRule="auto"/>
              <w:jc w:val="left"/>
              <w:rPr>
                <w:lang w:val="es-CL"/>
              </w:rPr>
            </w:pPr>
            <w:r w:rsidRPr="0008445C">
              <w:rPr>
                <w:sz w:val="18"/>
                <w:lang w:val="es-CL"/>
              </w:rPr>
              <w:t>El compromiso se marca como cumplido y suma para las metas ponderadas en el módulo de Resultados SGR.</w:t>
            </w:r>
          </w:p>
        </w:tc>
      </w:tr>
    </w:tbl>
    <w:p w14:paraId="42EB6EE4" w14:textId="77777777" w:rsidR="00860E4E" w:rsidRPr="0008445C" w:rsidRDefault="00000000">
      <w:pPr>
        <w:spacing w:before="80" w:after="160" w:line="240" w:lineRule="auto"/>
        <w:jc w:val="left"/>
        <w:rPr>
          <w:lang w:val="es-CL"/>
        </w:rPr>
      </w:pPr>
      <w:r w:rsidRPr="0008445C">
        <w:rPr>
          <w:rFonts w:ascii="Consolas" w:hAnsi="Consolas"/>
          <w:sz w:val="15"/>
          <w:lang w:val="es-CL"/>
        </w:rPr>
        <w:t>┌─────────────────────────────────────────────────────────────────────────────────────────────┐</w:t>
      </w:r>
      <w:r w:rsidRPr="0008445C">
        <w:rPr>
          <w:rFonts w:ascii="Consolas" w:hAnsi="Consolas"/>
          <w:sz w:val="15"/>
          <w:lang w:val="es-CL"/>
        </w:rPr>
        <w:br/>
        <w:t xml:space="preserve">│ MUNICIPALIDAD DE LA SERENA — SGR                </w:t>
      </w:r>
      <w:r>
        <w:rPr>
          <w:rFonts w:ascii="Consolas" w:hAnsi="Consolas"/>
          <w:sz w:val="15"/>
        </w:rPr>
        <w:t>👤</w:t>
      </w:r>
      <w:r w:rsidRPr="0008445C">
        <w:rPr>
          <w:rFonts w:ascii="Consolas" w:hAnsi="Consolas"/>
          <w:sz w:val="15"/>
          <w:lang w:val="es-CL"/>
        </w:rPr>
        <w:t xml:space="preserve"> Carlos Delegado [Las Compañías</w:t>
      </w:r>
      <w:proofErr w:type="gramStart"/>
      <w:r w:rsidRPr="0008445C">
        <w:rPr>
          <w:rFonts w:ascii="Consolas" w:hAnsi="Consolas"/>
          <w:sz w:val="15"/>
          <w:lang w:val="es-CL"/>
        </w:rPr>
        <w:t>]  [</w:t>
      </w:r>
      <w:proofErr w:type="gramEnd"/>
      <w:r w:rsidRPr="0008445C">
        <w:rPr>
          <w:rFonts w:ascii="Consolas" w:hAnsi="Consolas"/>
          <w:sz w:val="15"/>
          <w:lang w:val="es-CL"/>
        </w:rPr>
        <w:t>Salir] │</w:t>
      </w:r>
      <w:r w:rsidRPr="0008445C">
        <w:rPr>
          <w:rFonts w:ascii="Consolas" w:hAnsi="Consolas"/>
          <w:sz w:val="15"/>
          <w:lang w:val="es-CL"/>
        </w:rPr>
        <w:br/>
        <w:t>├─────────────────────────────────────────────────────────────────────────────────────────────┤</w:t>
      </w:r>
      <w:r w:rsidRPr="0008445C">
        <w:rPr>
          <w:rFonts w:ascii="Consolas" w:hAnsi="Consolas"/>
          <w:sz w:val="15"/>
          <w:lang w:val="es-CL"/>
        </w:rPr>
        <w:br/>
        <w:t xml:space="preserve">│ TABLERO KANBAN — MÉTODO TUBO DE TRABAJO (RF-017 / CU-02.1)        </w:t>
      </w:r>
      <w:proofErr w:type="gramStart"/>
      <w:r w:rsidRPr="0008445C">
        <w:rPr>
          <w:rFonts w:ascii="Consolas" w:hAnsi="Consolas"/>
          <w:sz w:val="15"/>
          <w:lang w:val="es-CL"/>
        </w:rPr>
        <w:t xml:space="preserve">   [</w:t>
      </w:r>
      <w:proofErr w:type="gramEnd"/>
      <w:r w:rsidRPr="0008445C">
        <w:rPr>
          <w:rFonts w:ascii="Consolas" w:hAnsi="Consolas"/>
          <w:sz w:val="15"/>
          <w:lang w:val="es-CL"/>
        </w:rPr>
        <w:t xml:space="preserve"> + Nuevo </w:t>
      </w:r>
      <w:proofErr w:type="gramStart"/>
      <w:r w:rsidRPr="0008445C">
        <w:rPr>
          <w:rFonts w:ascii="Consolas" w:hAnsi="Consolas"/>
          <w:sz w:val="15"/>
          <w:lang w:val="es-CL"/>
        </w:rPr>
        <w:t>Compromiso ]</w:t>
      </w:r>
      <w:proofErr w:type="gramEnd"/>
      <w:r w:rsidRPr="0008445C">
        <w:rPr>
          <w:rFonts w:ascii="Consolas" w:hAnsi="Consolas"/>
          <w:sz w:val="15"/>
          <w:lang w:val="es-CL"/>
        </w:rPr>
        <w:t xml:space="preserve"> │</w:t>
      </w:r>
      <w:r w:rsidRPr="0008445C">
        <w:rPr>
          <w:rFonts w:ascii="Consolas" w:hAnsi="Consolas"/>
          <w:sz w:val="15"/>
          <w:lang w:val="es-CL"/>
        </w:rPr>
        <w:br/>
        <w:t>├────────────────────────┬────────────────────────┬─────────────────────┬─────────────────────┤</w:t>
      </w:r>
      <w:r w:rsidRPr="0008445C">
        <w:rPr>
          <w:rFonts w:ascii="Consolas" w:hAnsi="Consolas"/>
          <w:sz w:val="15"/>
          <w:lang w:val="es-CL"/>
        </w:rPr>
        <w:br/>
        <w:t xml:space="preserve">│ 1. INGRESADOS   </w:t>
      </w:r>
      <w:proofErr w:type="gramStart"/>
      <w:r w:rsidRPr="0008445C">
        <w:rPr>
          <w:rFonts w:ascii="Consolas" w:hAnsi="Consolas"/>
          <w:sz w:val="15"/>
          <w:lang w:val="es-CL"/>
        </w:rPr>
        <w:t xml:space="preserve">   (</w:t>
      </w:r>
      <w:proofErr w:type="gramEnd"/>
      <w:r w:rsidRPr="0008445C">
        <w:rPr>
          <w:rFonts w:ascii="Consolas" w:hAnsi="Consolas"/>
          <w:sz w:val="15"/>
          <w:lang w:val="es-CL"/>
        </w:rPr>
        <w:t xml:space="preserve">2) │ 2. PENDIENTES   </w:t>
      </w:r>
      <w:proofErr w:type="gramStart"/>
      <w:r w:rsidRPr="0008445C">
        <w:rPr>
          <w:rFonts w:ascii="Consolas" w:hAnsi="Consolas"/>
          <w:sz w:val="15"/>
          <w:lang w:val="es-CL"/>
        </w:rPr>
        <w:t xml:space="preserve">   (</w:t>
      </w:r>
      <w:proofErr w:type="gramEnd"/>
      <w:r w:rsidRPr="0008445C">
        <w:rPr>
          <w:rFonts w:ascii="Consolas" w:hAnsi="Consolas"/>
          <w:sz w:val="15"/>
          <w:lang w:val="es-CL"/>
        </w:rPr>
        <w:t>1) │ 3. EN PROCESO</w:t>
      </w:r>
      <w:proofErr w:type="gramStart"/>
      <w:r w:rsidRPr="0008445C">
        <w:rPr>
          <w:rFonts w:ascii="Consolas" w:hAnsi="Consolas"/>
          <w:sz w:val="15"/>
          <w:lang w:val="es-CL"/>
        </w:rPr>
        <w:t xml:space="preserve">   (</w:t>
      </w:r>
      <w:proofErr w:type="gramEnd"/>
      <w:r w:rsidRPr="0008445C">
        <w:rPr>
          <w:rFonts w:ascii="Consolas" w:hAnsi="Consolas"/>
          <w:sz w:val="15"/>
          <w:lang w:val="es-CL"/>
        </w:rPr>
        <w:t>2) │ 4. REALIZADOS   (3) │</w:t>
      </w:r>
      <w:r w:rsidRPr="0008445C">
        <w:rPr>
          <w:rFonts w:ascii="Consolas" w:hAnsi="Consolas"/>
          <w:sz w:val="15"/>
          <w:lang w:val="es-CL"/>
        </w:rPr>
        <w:br/>
        <w:t>├────────────────────────┼────────────────────────┼─────────────────────┼─────────────────────┤</w:t>
      </w:r>
      <w:r w:rsidRPr="0008445C">
        <w:rPr>
          <w:rFonts w:ascii="Consolas" w:hAnsi="Consolas"/>
          <w:sz w:val="15"/>
          <w:lang w:val="es-CL"/>
        </w:rPr>
        <w:br/>
        <w:t>│ ┌────────────────────┐ │ ┌────────────────────┐ │ ┌─────────────────┐ │ ┌─────────────────┐ │</w:t>
      </w:r>
      <w:r w:rsidRPr="0008445C">
        <w:rPr>
          <w:rFonts w:ascii="Consolas" w:hAnsi="Consolas"/>
          <w:sz w:val="15"/>
          <w:lang w:val="es-CL"/>
        </w:rPr>
        <w:br/>
        <w:t>│ │ TUB-00028          │ │ │ TUB-00025          │ │ │ TUB-00024       │ │ │ TUB-00019       │ │</w:t>
      </w:r>
      <w:r w:rsidRPr="0008445C">
        <w:rPr>
          <w:rFonts w:ascii="Consolas" w:hAnsi="Consolas"/>
          <w:sz w:val="15"/>
          <w:lang w:val="es-CL"/>
        </w:rPr>
        <w:br/>
        <w:t>│ │ [GES-00028] (Link) │ │ │ [GES-00025] (Link) │ │ │ [SOC-00027]     │ │ │ [SOC-00022]     │ │</w:t>
      </w:r>
      <w:r w:rsidRPr="0008445C">
        <w:rPr>
          <w:rFonts w:ascii="Consolas" w:hAnsi="Consolas"/>
          <w:sz w:val="15"/>
          <w:lang w:val="es-CL"/>
        </w:rPr>
        <w:br/>
        <w:t>│ │ Socavón calzada en │ │ │ Luminarias pasaje  │ │ │ Evaluación y    │ │ │ Techumbre en    │ │</w:t>
      </w:r>
      <w:r w:rsidRPr="0008445C">
        <w:rPr>
          <w:rFonts w:ascii="Consolas" w:hAnsi="Consolas"/>
          <w:sz w:val="15"/>
          <w:lang w:val="es-CL"/>
        </w:rPr>
        <w:br/>
        <w:t>│ │ Pasaje Las Rosas   │ │ │ Los Lirios #45     │ │ │ canasta social  │ │ │ sector El Romero│ │</w:t>
      </w:r>
      <w:r w:rsidRPr="0008445C">
        <w:rPr>
          <w:rFonts w:ascii="Consolas" w:hAnsi="Consolas"/>
          <w:sz w:val="15"/>
          <w:lang w:val="es-CL"/>
        </w:rPr>
        <w:br/>
        <w:t xml:space="preserve">│ │ </w:t>
      </w:r>
      <w:r>
        <w:rPr>
          <w:rFonts w:ascii="Consolas" w:hAnsi="Consolas"/>
          <w:sz w:val="15"/>
        </w:rPr>
        <w:t>👤</w:t>
      </w:r>
      <w:r w:rsidRPr="0008445C">
        <w:rPr>
          <w:rFonts w:ascii="Consolas" w:hAnsi="Consolas"/>
          <w:sz w:val="15"/>
          <w:lang w:val="es-CL"/>
        </w:rPr>
        <w:t xml:space="preserve"> R. Valenzuela   │ │ │ </w:t>
      </w:r>
      <w:r>
        <w:rPr>
          <w:rFonts w:ascii="Consolas" w:hAnsi="Consolas"/>
          <w:sz w:val="15"/>
        </w:rPr>
        <w:t>👤</w:t>
      </w:r>
      <w:r w:rsidRPr="0008445C">
        <w:rPr>
          <w:rFonts w:ascii="Consolas" w:hAnsi="Consolas"/>
          <w:sz w:val="15"/>
          <w:lang w:val="es-CL"/>
        </w:rPr>
        <w:t xml:space="preserve"> M. Henríquez    │ │ │ </w:t>
      </w:r>
      <w:r>
        <w:rPr>
          <w:rFonts w:ascii="Consolas" w:hAnsi="Consolas"/>
          <w:sz w:val="15"/>
        </w:rPr>
        <w:t>👤</w:t>
      </w:r>
      <w:r w:rsidRPr="0008445C">
        <w:rPr>
          <w:rFonts w:ascii="Consolas" w:hAnsi="Consolas"/>
          <w:sz w:val="15"/>
          <w:lang w:val="es-CL"/>
        </w:rPr>
        <w:t xml:space="preserve"> B. Ossa M.   │ │ │ </w:t>
      </w:r>
      <w:r>
        <w:rPr>
          <w:rFonts w:ascii="Consolas" w:hAnsi="Consolas"/>
          <w:sz w:val="15"/>
        </w:rPr>
        <w:t>👤</w:t>
      </w:r>
      <w:r w:rsidRPr="0008445C">
        <w:rPr>
          <w:rFonts w:ascii="Consolas" w:hAnsi="Consolas"/>
          <w:sz w:val="15"/>
          <w:lang w:val="es-CL"/>
        </w:rPr>
        <w:t xml:space="preserve"> G. Cortés    │ │</w:t>
      </w:r>
      <w:r w:rsidRPr="0008445C">
        <w:rPr>
          <w:rFonts w:ascii="Consolas" w:hAnsi="Consolas"/>
          <w:sz w:val="15"/>
          <w:lang w:val="es-CL"/>
        </w:rPr>
        <w:br/>
        <w:t xml:space="preserve">│ │ </w:t>
      </w:r>
      <w:r>
        <w:rPr>
          <w:rFonts w:ascii="Consolas" w:hAnsi="Consolas"/>
          <w:sz w:val="15"/>
        </w:rPr>
        <w:t>📍</w:t>
      </w:r>
      <w:r w:rsidRPr="0008445C">
        <w:rPr>
          <w:rFonts w:ascii="Consolas" w:hAnsi="Consolas"/>
          <w:sz w:val="15"/>
          <w:lang w:val="es-CL"/>
        </w:rPr>
        <w:t xml:space="preserve"> El Salitre      │ │ │ </w:t>
      </w:r>
      <w:r>
        <w:rPr>
          <w:rFonts w:ascii="Consolas" w:hAnsi="Consolas"/>
          <w:sz w:val="15"/>
        </w:rPr>
        <w:t>📍</w:t>
      </w:r>
      <w:r w:rsidRPr="0008445C">
        <w:rPr>
          <w:rFonts w:ascii="Consolas" w:hAnsi="Consolas"/>
          <w:sz w:val="15"/>
          <w:lang w:val="es-CL"/>
        </w:rPr>
        <w:t xml:space="preserve"> Sector Las Rosas│ │ │ </w:t>
      </w:r>
      <w:r>
        <w:rPr>
          <w:rFonts w:ascii="Consolas" w:hAnsi="Consolas"/>
          <w:sz w:val="15"/>
        </w:rPr>
        <w:t>📍</w:t>
      </w:r>
      <w:r w:rsidRPr="0008445C">
        <w:rPr>
          <w:rFonts w:ascii="Consolas" w:hAnsi="Consolas"/>
          <w:sz w:val="15"/>
          <w:lang w:val="es-CL"/>
        </w:rPr>
        <w:t xml:space="preserve"> El Romero    │ │ │ </w:t>
      </w:r>
      <w:r>
        <w:rPr>
          <w:rFonts w:ascii="Consolas" w:hAnsi="Consolas"/>
          <w:sz w:val="15"/>
        </w:rPr>
        <w:t>📍</w:t>
      </w:r>
      <w:r w:rsidRPr="0008445C">
        <w:rPr>
          <w:rFonts w:ascii="Consolas" w:hAnsi="Consolas"/>
          <w:sz w:val="15"/>
          <w:lang w:val="es-CL"/>
        </w:rPr>
        <w:t xml:space="preserve"> M. Brillador │ │</w:t>
      </w:r>
      <w:r w:rsidRPr="0008445C">
        <w:rPr>
          <w:rFonts w:ascii="Consolas" w:hAnsi="Consolas"/>
          <w:sz w:val="15"/>
          <w:lang w:val="es-CL"/>
        </w:rPr>
        <w:br/>
        <w:t xml:space="preserve">│ │ </w:t>
      </w:r>
      <w:r>
        <w:rPr>
          <w:rFonts w:ascii="Consolas" w:hAnsi="Consolas"/>
          <w:sz w:val="15"/>
        </w:rPr>
        <w:t>🛠️</w:t>
      </w:r>
      <w:r w:rsidRPr="0008445C">
        <w:rPr>
          <w:rFonts w:ascii="Consolas" w:hAnsi="Consolas"/>
          <w:sz w:val="15"/>
          <w:lang w:val="es-CL"/>
        </w:rPr>
        <w:t xml:space="preserve"> Obras y Tránsito│ │ │ </w:t>
      </w:r>
      <w:r>
        <w:rPr>
          <w:rFonts w:ascii="Consolas" w:hAnsi="Consolas"/>
          <w:sz w:val="15"/>
        </w:rPr>
        <w:t>🛠️</w:t>
      </w:r>
      <w:r w:rsidRPr="0008445C">
        <w:rPr>
          <w:rFonts w:ascii="Consolas" w:hAnsi="Consolas"/>
          <w:sz w:val="15"/>
          <w:lang w:val="es-CL"/>
        </w:rPr>
        <w:t xml:space="preserve"> Alumbrado </w:t>
      </w:r>
      <w:proofErr w:type="spellStart"/>
      <w:r w:rsidRPr="0008445C">
        <w:rPr>
          <w:rFonts w:ascii="Consolas" w:hAnsi="Consolas"/>
          <w:sz w:val="15"/>
          <w:lang w:val="es-CL"/>
        </w:rPr>
        <w:t>Públ</w:t>
      </w:r>
      <w:proofErr w:type="spellEnd"/>
      <w:r w:rsidRPr="0008445C">
        <w:rPr>
          <w:rFonts w:ascii="Consolas" w:hAnsi="Consolas"/>
          <w:sz w:val="15"/>
          <w:lang w:val="es-CL"/>
        </w:rPr>
        <w:t xml:space="preserve">. │ │ │ </w:t>
      </w:r>
      <w:r>
        <w:rPr>
          <w:rFonts w:ascii="Consolas" w:hAnsi="Consolas"/>
          <w:sz w:val="15"/>
        </w:rPr>
        <w:t>🛠️</w:t>
      </w:r>
      <w:r w:rsidRPr="0008445C">
        <w:rPr>
          <w:rFonts w:ascii="Consolas" w:hAnsi="Consolas"/>
          <w:sz w:val="15"/>
          <w:lang w:val="es-CL"/>
        </w:rPr>
        <w:t xml:space="preserve"> DIDECO Social│ │ │ </w:t>
      </w:r>
      <w:r>
        <w:rPr>
          <w:rFonts w:ascii="Consolas" w:hAnsi="Consolas"/>
          <w:sz w:val="15"/>
        </w:rPr>
        <w:t>🛠️</w:t>
      </w:r>
      <w:r w:rsidRPr="0008445C">
        <w:rPr>
          <w:rFonts w:ascii="Consolas" w:hAnsi="Consolas"/>
          <w:sz w:val="15"/>
          <w:lang w:val="es-CL"/>
        </w:rPr>
        <w:t xml:space="preserve"> Emergencia   │ │</w:t>
      </w:r>
      <w:r w:rsidRPr="0008445C">
        <w:rPr>
          <w:rFonts w:ascii="Consolas" w:hAnsi="Consolas"/>
          <w:sz w:val="15"/>
          <w:lang w:val="es-CL"/>
        </w:rPr>
        <w:br/>
        <w:t>│ │ [Ver] [A Pendiente]│ │ │ [Ver] [A Proceso →]│ │ │ [Ver][✓Realizar]│ │ │ [Ver] (Cerrada) │ │</w:t>
      </w:r>
      <w:r w:rsidRPr="0008445C">
        <w:rPr>
          <w:rFonts w:ascii="Consolas" w:hAnsi="Consolas"/>
          <w:sz w:val="15"/>
          <w:lang w:val="es-CL"/>
        </w:rPr>
        <w:br/>
        <w:t>│ └────────────────────┘ │ └────────────────────┘ │ └─────────────────┘ │ └─────────────────┘ │</w:t>
      </w:r>
      <w:r w:rsidRPr="0008445C">
        <w:rPr>
          <w:rFonts w:ascii="Consolas" w:hAnsi="Consolas"/>
          <w:sz w:val="15"/>
          <w:lang w:val="es-CL"/>
        </w:rPr>
        <w:br/>
        <w:t>└────────────────────────┴────────────────────────┴─────────────────────┴─────────────────────┘</w:t>
      </w:r>
    </w:p>
    <w:p w14:paraId="5D09F14D" w14:textId="77777777" w:rsidR="00860E4E" w:rsidRPr="0008445C" w:rsidRDefault="00000000">
      <w:pPr>
        <w:pStyle w:val="Ttulo3"/>
        <w:jc w:val="left"/>
        <w:rPr>
          <w:lang w:val="es-CL"/>
        </w:rPr>
      </w:pPr>
      <w:bookmarkStart w:id="41" w:name="_Toc243567109"/>
      <w:bookmarkStart w:id="42" w:name="_Toc243568152"/>
      <w:r w:rsidRPr="0008445C">
        <w:rPr>
          <w:rFonts w:ascii="Arial" w:hAnsi="Arial"/>
          <w:lang w:val="es-CL"/>
        </w:rPr>
        <w:t>3.7.3 Evidencia de Despliegue y Acceso a los Prototipos en Producción</w:t>
      </w:r>
      <w:bookmarkEnd w:id="41"/>
      <w:bookmarkEnd w:id="42"/>
    </w:p>
    <w:p w14:paraId="617AF3F5" w14:textId="77777777" w:rsidR="00860E4E" w:rsidRPr="0008445C" w:rsidRDefault="00000000">
      <w:pPr>
        <w:rPr>
          <w:lang w:val="es-CL"/>
        </w:rPr>
      </w:pPr>
      <w:r w:rsidRPr="0008445C">
        <w:rPr>
          <w:lang w:val="es-CL"/>
        </w:rPr>
        <w:t xml:space="preserve">Para facilitar la revisión y evaluación interactiva por parte de la docente guía, los </w:t>
      </w:r>
      <w:proofErr w:type="spellStart"/>
      <w:r w:rsidRPr="0008445C">
        <w:rPr>
          <w:lang w:val="es-CL"/>
        </w:rPr>
        <w:t>wireframes</w:t>
      </w:r>
      <w:proofErr w:type="spellEnd"/>
      <w:r w:rsidRPr="0008445C">
        <w:rPr>
          <w:lang w:val="es-CL"/>
        </w:rPr>
        <w:t xml:space="preserve"> y el prototipo funcional completo se encuentran desplegados y operativos en la nube pública:</w:t>
      </w:r>
      <w:r w:rsidRPr="0008445C">
        <w:rPr>
          <w:lang w:val="es-CL"/>
        </w:rPr>
        <w:br/>
      </w:r>
      <w:r w:rsidRPr="0008445C">
        <w:rPr>
          <w:lang w:val="es-CL"/>
        </w:rPr>
        <w:br/>
        <w:t xml:space="preserve">• </w:t>
      </w:r>
      <w:proofErr w:type="spellStart"/>
      <w:r w:rsidRPr="0008445C">
        <w:rPr>
          <w:lang w:val="es-CL"/>
        </w:rPr>
        <w:t>Wireframe</w:t>
      </w:r>
      <w:proofErr w:type="spellEnd"/>
      <w:r w:rsidRPr="0008445C">
        <w:rPr>
          <w:lang w:val="es-CL"/>
        </w:rPr>
        <w:t xml:space="preserve"> Interactivo en Línea (</w:t>
      </w:r>
      <w:proofErr w:type="spellStart"/>
      <w:r w:rsidRPr="0008445C">
        <w:rPr>
          <w:lang w:val="es-CL"/>
        </w:rPr>
        <w:t>Blueprint</w:t>
      </w:r>
      <w:proofErr w:type="spellEnd"/>
      <w:r w:rsidRPr="0008445C">
        <w:rPr>
          <w:lang w:val="es-CL"/>
        </w:rPr>
        <w:t xml:space="preserve"> Dinámico):</w:t>
      </w:r>
      <w:r w:rsidRPr="0008445C">
        <w:rPr>
          <w:lang w:val="es-CL"/>
        </w:rPr>
        <w:br/>
        <w:t xml:space="preserve">  URL: http://3.229.11.31/wireframes/</w:t>
      </w:r>
      <w:r w:rsidRPr="0008445C">
        <w:rPr>
          <w:lang w:val="es-CL"/>
        </w:rPr>
        <w:br/>
        <w:t xml:space="preserve">  Permite al evaluador alternar entre el Formulario Unificado y el Tablero Kanban, accionar el switch interactivo del Tubo de Trabajo y verificar la carga asíncrona de </w:t>
      </w:r>
      <w:proofErr w:type="spellStart"/>
      <w:r w:rsidRPr="0008445C">
        <w:rPr>
          <w:lang w:val="es-CL"/>
        </w:rPr>
        <w:t>subatenciones</w:t>
      </w:r>
      <w:proofErr w:type="spellEnd"/>
      <w:r w:rsidRPr="0008445C">
        <w:rPr>
          <w:lang w:val="es-CL"/>
        </w:rPr>
        <w:t xml:space="preserve"> en </w:t>
      </w:r>
      <w:r w:rsidRPr="0008445C">
        <w:rPr>
          <w:lang w:val="es-CL"/>
        </w:rPr>
        <w:lastRenderedPageBreak/>
        <w:t>cascada.</w:t>
      </w:r>
      <w:r w:rsidRPr="0008445C">
        <w:rPr>
          <w:lang w:val="es-CL"/>
        </w:rPr>
        <w:br/>
      </w:r>
      <w:r w:rsidRPr="0008445C">
        <w:rPr>
          <w:lang w:val="es-CL"/>
        </w:rPr>
        <w:br/>
        <w:t>• Prototipo Funcional Real en Producción (AWS EC2):</w:t>
      </w:r>
      <w:r w:rsidRPr="0008445C">
        <w:rPr>
          <w:lang w:val="es-CL"/>
        </w:rPr>
        <w:br/>
        <w:t xml:space="preserve">  - Formulario Unificado de Gestiones: http://3.229.11.31/actividades/nueva/</w:t>
      </w:r>
      <w:r w:rsidRPr="0008445C">
        <w:rPr>
          <w:lang w:val="es-CL"/>
        </w:rPr>
        <w:br/>
        <w:t xml:space="preserve">  - Tablero Kanban del Tubo de Trabajo: http://3.229.11.31/agenda/resumen/</w:t>
      </w:r>
      <w:r w:rsidRPr="0008445C">
        <w:rPr>
          <w:lang w:val="es-CL"/>
        </w:rPr>
        <w:br/>
        <w:t xml:space="preserve">  - Libro General de Gestiones: http://3.229.11.31/actividades/</w:t>
      </w:r>
      <w:r w:rsidRPr="0008445C">
        <w:rPr>
          <w:lang w:val="es-CL"/>
        </w:rPr>
        <w:br/>
        <w:t xml:space="preserve">  - Acceso Principal a la Plataforma: http://3.229.11.31/login/</w:t>
      </w:r>
    </w:p>
    <w:sectPr w:rsidR="00860E4E" w:rsidRPr="0008445C"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3870" w14:textId="77777777" w:rsidR="006D2C5D" w:rsidRDefault="006D2C5D">
      <w:pPr>
        <w:spacing w:after="0" w:line="240" w:lineRule="auto"/>
      </w:pPr>
      <w:r>
        <w:separator/>
      </w:r>
    </w:p>
  </w:endnote>
  <w:endnote w:type="continuationSeparator" w:id="0">
    <w:p w14:paraId="0F71941D" w14:textId="77777777" w:rsidR="006D2C5D" w:rsidRDefault="006D2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F565" w14:textId="77777777" w:rsidR="00860E4E" w:rsidRDefault="00000000">
    <w:pPr>
      <w:pStyle w:val="Piedepgina"/>
      <w:jc w:val="center"/>
    </w:pPr>
    <w:r>
      <w:rPr>
        <w:color w:val="666666"/>
        <w:sz w:val="18"/>
      </w:rPr>
      <w:t xml:space="preserve">Página </w:t>
    </w:r>
    <w:r>
      <w:fldChar w:fldCharType="begin"/>
    </w:r>
    <w:r>
      <w:instrText>PAGE</w:instrText>
    </w:r>
    <w:r>
      <w:fldChar w:fldCharType="separate"/>
    </w:r>
    <w:r w:rsidR="0008445C">
      <w:rPr>
        <w:noProof/>
      </w:rPr>
      <w:t>1</w:t>
    </w:r>
    <w:r>
      <w:fldChar w:fldCharType="end"/>
    </w:r>
    <w:r>
      <w:rPr>
        <w:color w:val="666666"/>
        <w:sz w:val="18"/>
      </w:rPr>
      <w:t xml:space="preserve"> de </w:t>
    </w:r>
    <w:r>
      <w:fldChar w:fldCharType="begin"/>
    </w:r>
    <w:r>
      <w:instrText>NUMPAGES</w:instrText>
    </w:r>
    <w:r>
      <w:fldChar w:fldCharType="separate"/>
    </w:r>
    <w:r w:rsidR="0008445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3C504" w14:textId="77777777" w:rsidR="006D2C5D" w:rsidRDefault="006D2C5D">
      <w:pPr>
        <w:spacing w:after="0" w:line="240" w:lineRule="auto"/>
      </w:pPr>
      <w:r>
        <w:separator/>
      </w:r>
    </w:p>
  </w:footnote>
  <w:footnote w:type="continuationSeparator" w:id="0">
    <w:p w14:paraId="27D7CD86" w14:textId="77777777" w:rsidR="006D2C5D" w:rsidRDefault="006D2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9ADE" w14:textId="77777777" w:rsidR="00860E4E" w:rsidRPr="0008445C" w:rsidRDefault="00000000">
    <w:pPr>
      <w:pStyle w:val="Encabezado"/>
      <w:jc w:val="right"/>
      <w:rPr>
        <w:lang w:val="es-CL"/>
      </w:rPr>
    </w:pPr>
    <w:r w:rsidRPr="0008445C">
      <w:rPr>
        <w:color w:val="888888"/>
        <w:sz w:val="17"/>
        <w:lang w:val="es-CL"/>
      </w:rPr>
      <w:t>SGR - Informe Técnico de Planificación y Diseño | INACAP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8886622">
    <w:abstractNumId w:val="8"/>
  </w:num>
  <w:num w:numId="2" w16cid:durableId="1288007521">
    <w:abstractNumId w:val="6"/>
  </w:num>
  <w:num w:numId="3" w16cid:durableId="1447701125">
    <w:abstractNumId w:val="5"/>
  </w:num>
  <w:num w:numId="4" w16cid:durableId="1593199183">
    <w:abstractNumId w:val="4"/>
  </w:num>
  <w:num w:numId="5" w16cid:durableId="923031842">
    <w:abstractNumId w:val="7"/>
  </w:num>
  <w:num w:numId="6" w16cid:durableId="1679039662">
    <w:abstractNumId w:val="3"/>
  </w:num>
  <w:num w:numId="7" w16cid:durableId="1588033779">
    <w:abstractNumId w:val="2"/>
  </w:num>
  <w:num w:numId="8" w16cid:durableId="1499151641">
    <w:abstractNumId w:val="1"/>
  </w:num>
  <w:num w:numId="9" w16cid:durableId="146015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45C"/>
    <w:rsid w:val="0015074B"/>
    <w:rsid w:val="0029639D"/>
    <w:rsid w:val="00326F90"/>
    <w:rsid w:val="006D2C5D"/>
    <w:rsid w:val="00860E4E"/>
    <w:rsid w:val="00AA1D8D"/>
    <w:rsid w:val="00B47730"/>
    <w:rsid w:val="00CB0664"/>
    <w:rsid w:val="00D84BDC"/>
    <w:rsid w:val="00DC1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FDCDC"/>
  <w14:defaultImageDpi w14:val="300"/>
  <w15:docId w15:val="{5AB2AE9B-9534-479D-A399-55F8AEEF2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1E293B"/>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0F172A"/>
      <w:sz w:val="32"/>
      <w:szCs w:val="28"/>
    </w:rPr>
  </w:style>
  <w:style w:type="paragraph" w:styleId="Ttulo2">
    <w:name w:val="heading 2"/>
    <w:basedOn w:val="Normal"/>
    <w:next w:val="Normal"/>
    <w:link w:val="Ttulo2Car"/>
    <w:uiPriority w:val="9"/>
    <w:unhideWhenUsed/>
    <w:qFormat/>
    <w:rsid w:val="00FC693F"/>
    <w:pPr>
      <w:keepNext/>
      <w:keepLines/>
      <w:spacing w:before="280" w:after="80"/>
      <w:outlineLvl w:val="1"/>
    </w:pPr>
    <w:rPr>
      <w:rFonts w:asciiTheme="majorHAnsi" w:eastAsiaTheme="majorEastAsia" w:hAnsiTheme="majorHAnsi" w:cstheme="majorBidi"/>
      <w:b/>
      <w:bCs/>
      <w:color w:val="1E3A8A"/>
      <w:sz w:val="26"/>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Theme="majorHAnsi" w:eastAsiaTheme="majorEastAsia" w:hAnsiTheme="majorHAnsi" w:cstheme="majorBidi"/>
      <w:b/>
      <w:bCs/>
      <w:color w:val="33415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8445C"/>
    <w:pPr>
      <w:spacing w:after="100"/>
    </w:pPr>
  </w:style>
  <w:style w:type="paragraph" w:styleId="TDC2">
    <w:name w:val="toc 2"/>
    <w:basedOn w:val="Normal"/>
    <w:next w:val="Normal"/>
    <w:autoRedefine/>
    <w:uiPriority w:val="39"/>
    <w:unhideWhenUsed/>
    <w:rsid w:val="0008445C"/>
    <w:pPr>
      <w:spacing w:after="100"/>
      <w:ind w:left="220"/>
    </w:pPr>
  </w:style>
  <w:style w:type="paragraph" w:styleId="TDC3">
    <w:name w:val="toc 3"/>
    <w:basedOn w:val="Normal"/>
    <w:next w:val="Normal"/>
    <w:autoRedefine/>
    <w:uiPriority w:val="39"/>
    <w:unhideWhenUsed/>
    <w:rsid w:val="0008445C"/>
    <w:pPr>
      <w:spacing w:after="100"/>
      <w:ind w:left="440"/>
    </w:pPr>
  </w:style>
  <w:style w:type="character" w:styleId="Hipervnculo">
    <w:name w:val="Hyperlink"/>
    <w:basedOn w:val="Fuentedeprrafopredeter"/>
    <w:uiPriority w:val="99"/>
    <w:unhideWhenUsed/>
    <w:rsid w:val="0008445C"/>
    <w:rPr>
      <w:color w:val="0000FF" w:themeColor="hyperlink"/>
      <w:u w:val="single"/>
    </w:rPr>
  </w:style>
  <w:style w:type="character" w:styleId="Mencinsinresolver">
    <w:name w:val="Unresolved Mention"/>
    <w:basedOn w:val="Fuentedeprrafopredeter"/>
    <w:uiPriority w:val="99"/>
    <w:semiHidden/>
    <w:unhideWhenUsed/>
    <w:rsid w:val="00DC1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6518</Words>
  <Characters>35853</Characters>
  <Application>Microsoft Office Word</Application>
  <DocSecurity>0</DocSecurity>
  <Lines>298</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EMANUEL JESUS ROMAN SERON</cp:lastModifiedBy>
  <cp:revision>2</cp:revision>
  <dcterms:created xsi:type="dcterms:W3CDTF">2026-10-22T16:29:00Z</dcterms:created>
  <dcterms:modified xsi:type="dcterms:W3CDTF">2026-10-22T16:29:00Z</dcterms:modified>
  <cp:category/>
</cp:coreProperties>
</file>